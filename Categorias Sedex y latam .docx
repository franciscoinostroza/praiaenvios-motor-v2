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F13D5F" w14:textId="77777777" w:rsidR="0000119C" w:rsidRDefault="00000000">
      <w:pPr>
        <w:jc w:val="center"/>
      </w:pPr>
      <w:r>
        <w:rPr>
          <w:b/>
          <w:color w:val="1F4E79"/>
          <w:sz w:val="32"/>
        </w:rPr>
        <w:t>MANUAL MAESTRO DE CATEGORÍAS PARA ENVÍOS - PRAIA ENVIOS</w:t>
      </w:r>
    </w:p>
    <w:p w14:paraId="5BCC46D8" w14:textId="77777777" w:rsidR="0000119C" w:rsidRDefault="00000000">
      <w:pPr>
        <w:jc w:val="center"/>
      </w:pPr>
      <w:proofErr w:type="spellStart"/>
      <w:r>
        <w:rPr>
          <w:b/>
          <w:sz w:val="20"/>
        </w:rPr>
        <w:t>Clasificación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operativa</w:t>
      </w:r>
      <w:proofErr w:type="spellEnd"/>
      <w:r>
        <w:rPr>
          <w:b/>
          <w:sz w:val="20"/>
        </w:rPr>
        <w:t xml:space="preserve"> SEDEX x LATAM para eCommerce </w:t>
      </w:r>
      <w:proofErr w:type="spellStart"/>
      <w:r>
        <w:rPr>
          <w:b/>
          <w:sz w:val="20"/>
        </w:rPr>
        <w:t>Brasil</w:t>
      </w:r>
      <w:proofErr w:type="spellEnd"/>
      <w:r>
        <w:rPr>
          <w:b/>
          <w:sz w:val="20"/>
        </w:rPr>
        <w:t xml:space="preserve"> - Venezuela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275"/>
        <w:gridCol w:w="5275"/>
        <w:gridCol w:w="5275"/>
      </w:tblGrid>
      <w:tr w:rsidR="0000119C" w14:paraId="5EA55E13" w14:textId="77777777" w:rsidTr="00EE7A25">
        <w:trPr>
          <w:jc w:val="center"/>
        </w:trPr>
        <w:tc>
          <w:tcPr>
            <w:tcW w:w="5275" w:type="dxa"/>
            <w:shd w:val="clear" w:color="auto" w:fill="92D050"/>
          </w:tcPr>
          <w:p w14:paraId="46C6A46F" w14:textId="77777777" w:rsidR="0000119C" w:rsidRDefault="00000000">
            <w:pPr>
              <w:jc w:val="center"/>
            </w:pPr>
            <w:r>
              <w:rPr>
                <w:b/>
              </w:rPr>
              <w:t xml:space="preserve">Verde: </w:t>
            </w:r>
            <w:proofErr w:type="spellStart"/>
            <w:r>
              <w:rPr>
                <w:b/>
              </w:rPr>
              <w:t>permitido</w:t>
            </w:r>
            <w:proofErr w:type="spellEnd"/>
          </w:p>
        </w:tc>
        <w:tc>
          <w:tcPr>
            <w:tcW w:w="5275" w:type="dxa"/>
            <w:shd w:val="clear" w:color="auto" w:fill="FFD966"/>
          </w:tcPr>
          <w:p w14:paraId="4D9F199B" w14:textId="77777777" w:rsidR="0000119C" w:rsidRDefault="00000000">
            <w:pPr>
              <w:jc w:val="center"/>
            </w:pPr>
            <w:r>
              <w:rPr>
                <w:b/>
              </w:rPr>
              <w:t xml:space="preserve">Amarillo: </w:t>
            </w:r>
            <w:proofErr w:type="spellStart"/>
            <w:r>
              <w:rPr>
                <w:b/>
              </w:rPr>
              <w:t>requiere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validación</w:t>
            </w:r>
            <w:proofErr w:type="spellEnd"/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documentación</w:t>
            </w:r>
            <w:proofErr w:type="spellEnd"/>
          </w:p>
        </w:tc>
        <w:tc>
          <w:tcPr>
            <w:tcW w:w="5275" w:type="dxa"/>
            <w:shd w:val="clear" w:color="auto" w:fill="FF0000"/>
          </w:tcPr>
          <w:p w14:paraId="6BA61CA2" w14:textId="77777777" w:rsidR="0000119C" w:rsidRDefault="00000000">
            <w:pPr>
              <w:jc w:val="center"/>
            </w:pPr>
            <w:r>
              <w:rPr>
                <w:b/>
              </w:rPr>
              <w:t xml:space="preserve">Rojo: no se </w:t>
            </w:r>
            <w:proofErr w:type="spellStart"/>
            <w:r>
              <w:rPr>
                <w:b/>
              </w:rPr>
              <w:t>transporta</w:t>
            </w:r>
            <w:proofErr w:type="spellEnd"/>
          </w:p>
        </w:tc>
      </w:tr>
    </w:tbl>
    <w:p w14:paraId="0916D60C" w14:textId="77777777" w:rsidR="0000119C" w:rsidRDefault="00000000">
      <w:r>
        <w:t xml:space="preserve">Reglas </w:t>
      </w:r>
      <w:proofErr w:type="spellStart"/>
      <w:r>
        <w:t>aplicadas</w:t>
      </w:r>
      <w:proofErr w:type="spellEnd"/>
      <w:r>
        <w:t xml:space="preserve">: </w:t>
      </w:r>
      <w:proofErr w:type="spellStart"/>
      <w:r>
        <w:t>armamento</w:t>
      </w:r>
      <w:proofErr w:type="spellEnd"/>
      <w:r>
        <w:t xml:space="preserve">, </w:t>
      </w:r>
      <w:proofErr w:type="spellStart"/>
      <w:r>
        <w:t>municiones</w:t>
      </w:r>
      <w:proofErr w:type="spellEnd"/>
      <w:r>
        <w:t xml:space="preserve"> y </w:t>
      </w:r>
      <w:proofErr w:type="spellStart"/>
      <w:r>
        <w:t>derivados</w:t>
      </w:r>
      <w:proofErr w:type="spellEnd"/>
      <w:r>
        <w:t xml:space="preserve"> </w:t>
      </w:r>
      <w:proofErr w:type="spellStart"/>
      <w:r>
        <w:t>fueron</w:t>
      </w:r>
      <w:proofErr w:type="spellEnd"/>
      <w:r>
        <w:t xml:space="preserve"> </w:t>
      </w:r>
      <w:proofErr w:type="spellStart"/>
      <w:r>
        <w:t>excluidos</w:t>
      </w:r>
      <w:proofErr w:type="spellEnd"/>
      <w:r>
        <w:t xml:space="preserve">; </w:t>
      </w:r>
      <w:proofErr w:type="spellStart"/>
      <w:r>
        <w:t>medicamentos</w:t>
      </w:r>
      <w:proofErr w:type="spellEnd"/>
      <w:r>
        <w:t xml:space="preserve"> y </w:t>
      </w:r>
      <w:proofErr w:type="spellStart"/>
      <w:r>
        <w:t>bebidas</w:t>
      </w:r>
      <w:proofErr w:type="spellEnd"/>
      <w:r>
        <w:t xml:space="preserve"> </w:t>
      </w:r>
      <w:proofErr w:type="spellStart"/>
      <w:r>
        <w:t>alcohólicas</w:t>
      </w:r>
      <w:proofErr w:type="spellEnd"/>
      <w:r>
        <w:t xml:space="preserve"> no se </w:t>
      </w:r>
      <w:proofErr w:type="spellStart"/>
      <w:r>
        <w:t>transportan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ninguna</w:t>
      </w:r>
      <w:proofErr w:type="spellEnd"/>
      <w:r>
        <w:t xml:space="preserve"> </w:t>
      </w:r>
      <w:proofErr w:type="spellStart"/>
      <w:r>
        <w:t>vía</w:t>
      </w:r>
      <w:proofErr w:type="spellEnd"/>
      <w:r>
        <w:t xml:space="preserve">; </w:t>
      </w:r>
      <w:proofErr w:type="spellStart"/>
      <w:r>
        <w:t>suplementos</w:t>
      </w:r>
      <w:proofErr w:type="spellEnd"/>
      <w:r>
        <w:t xml:space="preserve"> </w:t>
      </w:r>
      <w:proofErr w:type="spellStart"/>
      <w:r>
        <w:t>alimenticios</w:t>
      </w:r>
      <w:proofErr w:type="spellEnd"/>
      <w:r>
        <w:t xml:space="preserve"> se </w:t>
      </w:r>
      <w:proofErr w:type="spellStart"/>
      <w:r>
        <w:t>clasifican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Verde/Verde;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producto</w:t>
      </w:r>
      <w:proofErr w:type="spellEnd"/>
      <w:r>
        <w:t xml:space="preserve"> con </w:t>
      </w:r>
      <w:proofErr w:type="spellStart"/>
      <w:r>
        <w:t>batería</w:t>
      </w:r>
      <w:proofErr w:type="spellEnd"/>
      <w:r>
        <w:t xml:space="preserve"> </w:t>
      </w:r>
      <w:proofErr w:type="spellStart"/>
      <w:r>
        <w:t>queda</w:t>
      </w:r>
      <w:proofErr w:type="spellEnd"/>
      <w:r>
        <w:t xml:space="preserve"> Rojo </w:t>
      </w:r>
      <w:proofErr w:type="spellStart"/>
      <w:r>
        <w:t>por</w:t>
      </w:r>
      <w:proofErr w:type="spellEnd"/>
      <w:r>
        <w:t xml:space="preserve"> SEDEX; smartphones, tablets, laptops, smartwatch, </w:t>
      </w:r>
      <w:proofErr w:type="spellStart"/>
      <w:r>
        <w:t>baterías</w:t>
      </w:r>
      <w:proofErr w:type="spellEnd"/>
      <w:r>
        <w:t xml:space="preserve"> </w:t>
      </w:r>
      <w:proofErr w:type="spellStart"/>
      <w:r>
        <w:t>alcalinas</w:t>
      </w:r>
      <w:proofErr w:type="spellEnd"/>
      <w:r>
        <w:t xml:space="preserve"> y </w:t>
      </w:r>
      <w:proofErr w:type="spellStart"/>
      <w:r>
        <w:t>baterías</w:t>
      </w:r>
      <w:proofErr w:type="spellEnd"/>
      <w:r>
        <w:t xml:space="preserve"> de </w:t>
      </w:r>
      <w:proofErr w:type="spellStart"/>
      <w:r>
        <w:t>reloj</w:t>
      </w:r>
      <w:proofErr w:type="spellEnd"/>
      <w:r>
        <w:t xml:space="preserve"> </w:t>
      </w:r>
      <w:proofErr w:type="spellStart"/>
      <w:r>
        <w:t>quedan</w:t>
      </w:r>
      <w:proofErr w:type="spellEnd"/>
      <w:r>
        <w:t xml:space="preserve"> Verde </w:t>
      </w:r>
      <w:proofErr w:type="spellStart"/>
      <w:r>
        <w:t>por</w:t>
      </w:r>
      <w:proofErr w:type="spellEnd"/>
      <w:r>
        <w:t xml:space="preserve"> LATAM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operación</w:t>
      </w:r>
      <w:proofErr w:type="spellEnd"/>
      <w:r>
        <w:t xml:space="preserve"> </w:t>
      </w:r>
      <w:proofErr w:type="spellStart"/>
      <w:r>
        <w:t>informada</w:t>
      </w:r>
      <w:proofErr w:type="spellEnd"/>
      <w:r>
        <w:t xml:space="preserve">; </w:t>
      </w:r>
      <w:proofErr w:type="spellStart"/>
      <w:r>
        <w:t>sobres</w:t>
      </w:r>
      <w:proofErr w:type="spellEnd"/>
      <w:r>
        <w:t>/</w:t>
      </w:r>
      <w:proofErr w:type="spellStart"/>
      <w:r>
        <w:t>documentos</w:t>
      </w:r>
      <w:proofErr w:type="spellEnd"/>
      <w:r>
        <w:t xml:space="preserve"> se </w:t>
      </w:r>
      <w:proofErr w:type="spellStart"/>
      <w:r>
        <w:t>envían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SEDEX y no </w:t>
      </w:r>
      <w:proofErr w:type="spellStart"/>
      <w:r>
        <w:t>por</w:t>
      </w:r>
      <w:proofErr w:type="spellEnd"/>
      <w:r>
        <w:t xml:space="preserve"> LATAM; drones se </w:t>
      </w:r>
      <w:proofErr w:type="spellStart"/>
      <w:r>
        <w:t>envían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LATAM sin </w:t>
      </w:r>
      <w:proofErr w:type="spellStart"/>
      <w:r>
        <w:t>problema</w:t>
      </w:r>
      <w:proofErr w:type="spellEnd"/>
      <w:r>
        <w:t>.</w:t>
      </w:r>
    </w:p>
    <w:tbl>
      <w:tblPr>
        <w:tblStyle w:val="Tablaconcuadrcula"/>
        <w:tblW w:w="16387" w:type="dxa"/>
        <w:jc w:val="center"/>
        <w:tblLayout w:type="fixed"/>
        <w:tblLook w:val="04A0" w:firstRow="1" w:lastRow="0" w:firstColumn="1" w:lastColumn="0" w:noHBand="0" w:noVBand="1"/>
      </w:tblPr>
      <w:tblGrid>
        <w:gridCol w:w="547"/>
        <w:gridCol w:w="4680"/>
        <w:gridCol w:w="1152"/>
        <w:gridCol w:w="1152"/>
        <w:gridCol w:w="5976"/>
        <w:gridCol w:w="2880"/>
      </w:tblGrid>
      <w:tr w:rsidR="0000119C" w14:paraId="52C4AFCD" w14:textId="77777777" w:rsidTr="00573C99">
        <w:trPr>
          <w:tblHeader/>
          <w:jc w:val="center"/>
        </w:trPr>
        <w:tc>
          <w:tcPr>
            <w:tcW w:w="547" w:type="dxa"/>
            <w:shd w:val="clear" w:color="auto" w:fill="1F4E78"/>
          </w:tcPr>
          <w:p w14:paraId="4C1E475A" w14:textId="77777777" w:rsidR="0000119C" w:rsidRDefault="00000000">
            <w:pPr>
              <w:jc w:val="center"/>
            </w:pPr>
            <w:r>
              <w:rPr>
                <w:b/>
                <w:color w:val="FFFFFF"/>
              </w:rPr>
              <w:t>Nº</w:t>
            </w:r>
          </w:p>
        </w:tc>
        <w:tc>
          <w:tcPr>
            <w:tcW w:w="4680" w:type="dxa"/>
            <w:shd w:val="clear" w:color="auto" w:fill="1F4E78"/>
          </w:tcPr>
          <w:p w14:paraId="40A41BFD" w14:textId="77777777" w:rsidR="0000119C" w:rsidRDefault="00000000">
            <w:pPr>
              <w:jc w:val="center"/>
            </w:pPr>
            <w:proofErr w:type="spellStart"/>
            <w:r>
              <w:rPr>
                <w:b/>
                <w:color w:val="FFFFFF"/>
              </w:rPr>
              <w:t>Categoría</w:t>
            </w:r>
            <w:proofErr w:type="spellEnd"/>
            <w:r>
              <w:rPr>
                <w:b/>
                <w:color w:val="FFFFFF"/>
              </w:rPr>
              <w:t xml:space="preserve"> / </w:t>
            </w:r>
            <w:proofErr w:type="spellStart"/>
            <w:r>
              <w:rPr>
                <w:b/>
                <w:color w:val="FFFFFF"/>
              </w:rPr>
              <w:t>producto</w:t>
            </w:r>
            <w:proofErr w:type="spellEnd"/>
          </w:p>
        </w:tc>
        <w:tc>
          <w:tcPr>
            <w:tcW w:w="1152" w:type="dxa"/>
            <w:shd w:val="clear" w:color="auto" w:fill="1F4E78"/>
          </w:tcPr>
          <w:p w14:paraId="72D2A002" w14:textId="77777777" w:rsidR="0000119C" w:rsidRDefault="00000000">
            <w:pPr>
              <w:jc w:val="center"/>
            </w:pPr>
            <w:r>
              <w:rPr>
                <w:b/>
                <w:color w:val="FFFFFF"/>
              </w:rPr>
              <w:t>SEDEX</w:t>
            </w:r>
          </w:p>
        </w:tc>
        <w:tc>
          <w:tcPr>
            <w:tcW w:w="1152" w:type="dxa"/>
            <w:shd w:val="clear" w:color="auto" w:fill="1F4E78"/>
          </w:tcPr>
          <w:p w14:paraId="15516A89" w14:textId="77777777" w:rsidR="0000119C" w:rsidRDefault="00000000">
            <w:pPr>
              <w:jc w:val="center"/>
            </w:pPr>
            <w:r>
              <w:rPr>
                <w:b/>
                <w:color w:val="FFFFFF"/>
              </w:rPr>
              <w:t>LATAM</w:t>
            </w:r>
          </w:p>
        </w:tc>
        <w:tc>
          <w:tcPr>
            <w:tcW w:w="5976" w:type="dxa"/>
            <w:shd w:val="clear" w:color="auto" w:fill="1F4E78"/>
          </w:tcPr>
          <w:p w14:paraId="6F70BC58" w14:textId="77777777" w:rsidR="0000119C" w:rsidRDefault="00000000">
            <w:pPr>
              <w:jc w:val="center"/>
            </w:pPr>
            <w:proofErr w:type="spellStart"/>
            <w:r>
              <w:rPr>
                <w:b/>
                <w:color w:val="FFFFFF"/>
              </w:rPr>
              <w:t>Observaciones</w:t>
            </w:r>
            <w:proofErr w:type="spellEnd"/>
          </w:p>
        </w:tc>
        <w:tc>
          <w:tcPr>
            <w:tcW w:w="2880" w:type="dxa"/>
            <w:shd w:val="clear" w:color="auto" w:fill="1F4E78"/>
          </w:tcPr>
          <w:p w14:paraId="52F66D1C" w14:textId="77777777" w:rsidR="0000119C" w:rsidRDefault="00000000">
            <w:pPr>
              <w:jc w:val="center"/>
            </w:pPr>
            <w:proofErr w:type="spellStart"/>
            <w:r>
              <w:rPr>
                <w:b/>
                <w:color w:val="FFFFFF"/>
              </w:rPr>
              <w:t>Documentación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requerida</w:t>
            </w:r>
            <w:proofErr w:type="spellEnd"/>
          </w:p>
        </w:tc>
      </w:tr>
      <w:tr w:rsidR="0000119C" w14:paraId="0854A853" w14:textId="77777777" w:rsidTr="00573C99">
        <w:trPr>
          <w:jc w:val="center"/>
        </w:trPr>
        <w:tc>
          <w:tcPr>
            <w:tcW w:w="547" w:type="dxa"/>
            <w:vAlign w:val="center"/>
          </w:tcPr>
          <w:p w14:paraId="5E992323" w14:textId="77777777" w:rsidR="0000119C" w:rsidRDefault="00000000"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4680" w:type="dxa"/>
            <w:vAlign w:val="center"/>
          </w:tcPr>
          <w:p w14:paraId="33E5E37C" w14:textId="77777777" w:rsidR="0000119C" w:rsidRDefault="00000000">
            <w:proofErr w:type="spellStart"/>
            <w:r>
              <w:rPr>
                <w:sz w:val="15"/>
              </w:rPr>
              <w:t>Adesivos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não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inflamáveis</w:t>
            </w:r>
            <w:proofErr w:type="spellEnd"/>
            <w:r>
              <w:rPr>
                <w:sz w:val="15"/>
              </w:rPr>
              <w:t xml:space="preserve"> (cola escolar, cola </w:t>
            </w:r>
            <w:proofErr w:type="spellStart"/>
            <w:r>
              <w:rPr>
                <w:sz w:val="15"/>
              </w:rPr>
              <w:t>em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bastão</w:t>
            </w:r>
            <w:proofErr w:type="spellEnd"/>
            <w:r>
              <w:rPr>
                <w:sz w:val="15"/>
              </w:rPr>
              <w:t>)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1554E9DC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759C6048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0B268F50" w14:textId="77777777" w:rsidR="0000119C" w:rsidRDefault="00000000">
            <w:proofErr w:type="spellStart"/>
            <w:r>
              <w:rPr>
                <w:sz w:val="14"/>
              </w:rPr>
              <w:t>Não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são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perigosos</w:t>
            </w:r>
            <w:proofErr w:type="spellEnd"/>
            <w:r>
              <w:rPr>
                <w:sz w:val="14"/>
              </w:rPr>
              <w:t xml:space="preserve">, mas o </w:t>
            </w:r>
            <w:proofErr w:type="spellStart"/>
            <w:r>
              <w:rPr>
                <w:sz w:val="14"/>
              </w:rPr>
              <w:t>remetente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deve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confirmar</w:t>
            </w:r>
            <w:proofErr w:type="spellEnd"/>
            <w:r>
              <w:rPr>
                <w:sz w:val="14"/>
              </w:rPr>
              <w:t xml:space="preserve"> com </w:t>
            </w:r>
            <w:proofErr w:type="spellStart"/>
            <w:r>
              <w:rPr>
                <w:sz w:val="14"/>
              </w:rPr>
              <w:t>fabricante</w:t>
            </w:r>
            <w:proofErr w:type="spellEnd"/>
            <w:r>
              <w:rPr>
                <w:sz w:val="14"/>
              </w:rPr>
              <w:t xml:space="preserve"> via FISPQ/MSDS.</w:t>
            </w:r>
          </w:p>
        </w:tc>
        <w:tc>
          <w:tcPr>
            <w:tcW w:w="2880" w:type="dxa"/>
            <w:vAlign w:val="center"/>
          </w:tcPr>
          <w:p w14:paraId="6154ABEE" w14:textId="77777777" w:rsidR="0000119C" w:rsidRDefault="00000000">
            <w:r>
              <w:rPr>
                <w:sz w:val="14"/>
              </w:rPr>
              <w:t xml:space="preserve">FISPQ/MSDS o </w:t>
            </w:r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47E37771" w14:textId="77777777" w:rsidTr="0001306C">
        <w:trPr>
          <w:jc w:val="center"/>
        </w:trPr>
        <w:tc>
          <w:tcPr>
            <w:tcW w:w="547" w:type="dxa"/>
            <w:vAlign w:val="center"/>
          </w:tcPr>
          <w:p w14:paraId="32CA29FB" w14:textId="77777777" w:rsidR="0000119C" w:rsidRDefault="00000000"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4680" w:type="dxa"/>
            <w:vAlign w:val="center"/>
          </w:tcPr>
          <w:p w14:paraId="10B95402" w14:textId="77777777" w:rsidR="0000119C" w:rsidRDefault="00000000">
            <w:proofErr w:type="spellStart"/>
            <w:r>
              <w:rPr>
                <w:sz w:val="15"/>
              </w:rPr>
              <w:t>Adesivos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inflamáveis</w:t>
            </w:r>
            <w:proofErr w:type="spellEnd"/>
            <w:r>
              <w:rPr>
                <w:sz w:val="15"/>
              </w:rPr>
              <w:t xml:space="preserve"> (super colas, colas de borracha, </w:t>
            </w:r>
            <w:proofErr w:type="spellStart"/>
            <w:r>
              <w:rPr>
                <w:sz w:val="15"/>
              </w:rPr>
              <w:t>adesivos</w:t>
            </w:r>
            <w:proofErr w:type="spellEnd"/>
            <w:r>
              <w:rPr>
                <w:sz w:val="15"/>
              </w:rPr>
              <w:t xml:space="preserve"> para </w:t>
            </w:r>
            <w:proofErr w:type="spellStart"/>
            <w:r>
              <w:rPr>
                <w:sz w:val="15"/>
              </w:rPr>
              <w:t>tubulações</w:t>
            </w:r>
            <w:proofErr w:type="spellEnd"/>
            <w:r>
              <w:rPr>
                <w:sz w:val="15"/>
              </w:rPr>
              <w:t>)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30D891B1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7F59F948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5976" w:type="dxa"/>
            <w:vAlign w:val="center"/>
          </w:tcPr>
          <w:p w14:paraId="39BD3206" w14:textId="77777777" w:rsidR="0000119C" w:rsidRDefault="00000000">
            <w:r>
              <w:rPr>
                <w:sz w:val="14"/>
              </w:rPr>
              <w:t xml:space="preserve">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ninguna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vía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2A34D531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2DE35803" w14:textId="77777777" w:rsidTr="0001306C">
        <w:trPr>
          <w:jc w:val="center"/>
        </w:trPr>
        <w:tc>
          <w:tcPr>
            <w:tcW w:w="547" w:type="dxa"/>
            <w:vAlign w:val="center"/>
          </w:tcPr>
          <w:p w14:paraId="7C69FE31" w14:textId="77777777" w:rsidR="0000119C" w:rsidRDefault="00000000"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4680" w:type="dxa"/>
            <w:vAlign w:val="center"/>
          </w:tcPr>
          <w:p w14:paraId="09499D55" w14:textId="77777777" w:rsidR="0000119C" w:rsidRDefault="00000000">
            <w:proofErr w:type="spellStart"/>
            <w:r>
              <w:rPr>
                <w:sz w:val="15"/>
              </w:rPr>
              <w:t>Aeronaves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não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tripuladas</w:t>
            </w:r>
            <w:proofErr w:type="spellEnd"/>
            <w:r>
              <w:rPr>
                <w:sz w:val="15"/>
              </w:rPr>
              <w:t xml:space="preserve"> (drones, RPA, VANT)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68257F59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01935F63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0DBF1B94" w14:textId="77777777" w:rsidR="0000119C" w:rsidRDefault="00000000">
            <w:r>
              <w:rPr>
                <w:sz w:val="14"/>
              </w:rPr>
              <w:t xml:space="preserve">LATAM: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sin </w:t>
            </w:r>
            <w:proofErr w:type="spellStart"/>
            <w:r>
              <w:rPr>
                <w:sz w:val="14"/>
              </w:rPr>
              <w:t>problema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según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operación</w:t>
            </w:r>
            <w:proofErr w:type="spellEnd"/>
            <w:r>
              <w:rPr>
                <w:sz w:val="14"/>
              </w:rPr>
              <w:t xml:space="preserve"> Praia </w:t>
            </w:r>
            <w:proofErr w:type="spellStart"/>
            <w:r>
              <w:rPr>
                <w:sz w:val="14"/>
              </w:rPr>
              <w:t>Envios</w:t>
            </w:r>
            <w:proofErr w:type="spellEnd"/>
            <w:r>
              <w:rPr>
                <w:sz w:val="14"/>
              </w:rPr>
              <w:t xml:space="preserve">. SEDEX: 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contener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7791C299" w14:textId="77777777" w:rsidR="0000119C" w:rsidRDefault="00000000">
            <w:r>
              <w:rPr>
                <w:sz w:val="14"/>
              </w:rPr>
              <w:t xml:space="preserve">Factura </w:t>
            </w:r>
            <w:proofErr w:type="spellStart"/>
            <w:r>
              <w:rPr>
                <w:sz w:val="14"/>
              </w:rPr>
              <w:t>comercial</w:t>
            </w:r>
            <w:proofErr w:type="spellEnd"/>
            <w:r>
              <w:rPr>
                <w:sz w:val="14"/>
              </w:rPr>
              <w:t xml:space="preserve">; </w:t>
            </w:r>
            <w:proofErr w:type="spellStart"/>
            <w:r>
              <w:rPr>
                <w:sz w:val="14"/>
              </w:rPr>
              <w:t>validar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23A67818" w14:textId="77777777" w:rsidTr="0001306C">
        <w:trPr>
          <w:jc w:val="center"/>
        </w:trPr>
        <w:tc>
          <w:tcPr>
            <w:tcW w:w="547" w:type="dxa"/>
            <w:vAlign w:val="center"/>
          </w:tcPr>
          <w:p w14:paraId="05B44708" w14:textId="77777777" w:rsidR="0000119C" w:rsidRDefault="00000000">
            <w:pPr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w="4680" w:type="dxa"/>
            <w:vAlign w:val="center"/>
          </w:tcPr>
          <w:p w14:paraId="7015AC82" w14:textId="77777777" w:rsidR="0000119C" w:rsidRDefault="00000000">
            <w:proofErr w:type="spellStart"/>
            <w:r>
              <w:rPr>
                <w:sz w:val="15"/>
              </w:rPr>
              <w:t>Aerossóis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Divisão</w:t>
            </w:r>
            <w:proofErr w:type="spellEnd"/>
            <w:r>
              <w:rPr>
                <w:sz w:val="15"/>
              </w:rPr>
              <w:t xml:space="preserve"> 2.1 (</w:t>
            </w:r>
            <w:proofErr w:type="spellStart"/>
            <w:r>
              <w:rPr>
                <w:sz w:val="15"/>
              </w:rPr>
              <w:t>inflamáveis</w:t>
            </w:r>
            <w:proofErr w:type="spellEnd"/>
            <w:r>
              <w:rPr>
                <w:sz w:val="15"/>
              </w:rPr>
              <w:t xml:space="preserve">) – WD-40, </w:t>
            </w:r>
            <w:proofErr w:type="spellStart"/>
            <w:r>
              <w:rPr>
                <w:sz w:val="15"/>
              </w:rPr>
              <w:t>tinta</w:t>
            </w:r>
            <w:proofErr w:type="spellEnd"/>
            <w:r>
              <w:rPr>
                <w:sz w:val="15"/>
              </w:rPr>
              <w:t xml:space="preserve"> spray, spray de </w:t>
            </w:r>
            <w:proofErr w:type="spellStart"/>
            <w:r>
              <w:rPr>
                <w:sz w:val="15"/>
              </w:rPr>
              <w:t>cozinha</w:t>
            </w:r>
            <w:proofErr w:type="spellEnd"/>
          </w:p>
        </w:tc>
        <w:tc>
          <w:tcPr>
            <w:tcW w:w="1152" w:type="dxa"/>
            <w:shd w:val="clear" w:color="auto" w:fill="FF0000"/>
            <w:vAlign w:val="center"/>
          </w:tcPr>
          <w:p w14:paraId="0A87F6AF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1D0F4A01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5976" w:type="dxa"/>
            <w:vAlign w:val="center"/>
          </w:tcPr>
          <w:p w14:paraId="6E96C534" w14:textId="77777777" w:rsidR="0000119C" w:rsidRDefault="00000000">
            <w:r>
              <w:rPr>
                <w:sz w:val="14"/>
              </w:rPr>
              <w:t xml:space="preserve">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ninguna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vía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2918489D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4D24F8BF" w14:textId="77777777" w:rsidTr="00573C99">
        <w:trPr>
          <w:jc w:val="center"/>
        </w:trPr>
        <w:tc>
          <w:tcPr>
            <w:tcW w:w="547" w:type="dxa"/>
            <w:vAlign w:val="center"/>
          </w:tcPr>
          <w:p w14:paraId="4459E804" w14:textId="77777777" w:rsidR="0000119C" w:rsidRDefault="00000000">
            <w:pPr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w="4680" w:type="dxa"/>
            <w:vAlign w:val="center"/>
          </w:tcPr>
          <w:p w14:paraId="4826BD3D" w14:textId="77777777" w:rsidR="0000119C" w:rsidRDefault="00000000">
            <w:proofErr w:type="spellStart"/>
            <w:r>
              <w:rPr>
                <w:sz w:val="15"/>
              </w:rPr>
              <w:t>Aerossóis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Divisão</w:t>
            </w:r>
            <w:proofErr w:type="spellEnd"/>
            <w:r>
              <w:rPr>
                <w:sz w:val="15"/>
              </w:rPr>
              <w:t xml:space="preserve"> 2.2 (</w:t>
            </w:r>
            <w:proofErr w:type="spellStart"/>
            <w:r>
              <w:rPr>
                <w:sz w:val="15"/>
              </w:rPr>
              <w:t>não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inflamáveis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sem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perigo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subsidiário</w:t>
            </w:r>
            <w:proofErr w:type="spellEnd"/>
            <w:r>
              <w:rPr>
                <w:sz w:val="15"/>
              </w:rPr>
              <w:t xml:space="preserve">) – </w:t>
            </w:r>
            <w:proofErr w:type="spellStart"/>
            <w:r>
              <w:rPr>
                <w:sz w:val="15"/>
              </w:rPr>
              <w:t>limpadores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eletrônicos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chantilly</w:t>
            </w:r>
            <w:proofErr w:type="spellEnd"/>
          </w:p>
        </w:tc>
        <w:tc>
          <w:tcPr>
            <w:tcW w:w="1152" w:type="dxa"/>
            <w:shd w:val="clear" w:color="auto" w:fill="FFD966"/>
            <w:vAlign w:val="center"/>
          </w:tcPr>
          <w:p w14:paraId="1136BA8F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7B9FBAEA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39D2A156" w14:textId="77777777" w:rsidR="0000119C" w:rsidRDefault="00000000">
            <w:proofErr w:type="spellStart"/>
            <w:r>
              <w:rPr>
                <w:sz w:val="14"/>
              </w:rPr>
              <w:t>Não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são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perigosos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maioria</w:t>
            </w:r>
            <w:proofErr w:type="spellEnd"/>
            <w:r>
              <w:rPr>
                <w:sz w:val="14"/>
              </w:rPr>
              <w:t xml:space="preserve"> dos </w:t>
            </w:r>
            <w:proofErr w:type="spellStart"/>
            <w:r>
              <w:rPr>
                <w:sz w:val="14"/>
              </w:rPr>
              <w:t>casos</w:t>
            </w:r>
            <w:proofErr w:type="spellEnd"/>
            <w:r>
              <w:rPr>
                <w:sz w:val="14"/>
              </w:rPr>
              <w:t xml:space="preserve">, mas </w:t>
            </w:r>
            <w:proofErr w:type="spellStart"/>
            <w:r>
              <w:rPr>
                <w:sz w:val="14"/>
              </w:rPr>
              <w:t>confirmar</w:t>
            </w:r>
            <w:proofErr w:type="spellEnd"/>
            <w:r>
              <w:rPr>
                <w:sz w:val="14"/>
              </w:rPr>
              <w:t xml:space="preserve"> FISPQ/MSDS.</w:t>
            </w:r>
          </w:p>
        </w:tc>
        <w:tc>
          <w:tcPr>
            <w:tcW w:w="2880" w:type="dxa"/>
            <w:vAlign w:val="center"/>
          </w:tcPr>
          <w:p w14:paraId="608443AC" w14:textId="77777777" w:rsidR="0000119C" w:rsidRDefault="00000000">
            <w:r>
              <w:rPr>
                <w:sz w:val="14"/>
              </w:rPr>
              <w:t xml:space="preserve">FISPQ/MSDS o </w:t>
            </w:r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1CF4E9C1" w14:textId="77777777" w:rsidTr="00573C99">
        <w:trPr>
          <w:jc w:val="center"/>
        </w:trPr>
        <w:tc>
          <w:tcPr>
            <w:tcW w:w="547" w:type="dxa"/>
            <w:vAlign w:val="center"/>
          </w:tcPr>
          <w:p w14:paraId="1E679A5F" w14:textId="77777777" w:rsidR="0000119C" w:rsidRDefault="00000000">
            <w:pPr>
              <w:jc w:val="center"/>
            </w:pPr>
            <w:r>
              <w:rPr>
                <w:sz w:val="15"/>
              </w:rPr>
              <w:t>6</w:t>
            </w:r>
          </w:p>
        </w:tc>
        <w:tc>
          <w:tcPr>
            <w:tcW w:w="4680" w:type="dxa"/>
            <w:vAlign w:val="center"/>
          </w:tcPr>
          <w:p w14:paraId="0799DFF8" w14:textId="77777777" w:rsidR="0000119C" w:rsidRDefault="00000000">
            <w:proofErr w:type="spellStart"/>
            <w:r>
              <w:rPr>
                <w:sz w:val="15"/>
              </w:rPr>
              <w:t>Aerossóis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Divisão</w:t>
            </w:r>
            <w:proofErr w:type="spellEnd"/>
            <w:r>
              <w:rPr>
                <w:sz w:val="15"/>
              </w:rPr>
              <w:t xml:space="preserve"> 2.3 (</w:t>
            </w:r>
            <w:proofErr w:type="spellStart"/>
            <w:r>
              <w:rPr>
                <w:sz w:val="15"/>
              </w:rPr>
              <w:t>tóxicos</w:t>
            </w:r>
            <w:proofErr w:type="spellEnd"/>
            <w:r>
              <w:rPr>
                <w:sz w:val="15"/>
              </w:rPr>
              <w:t>)</w:t>
            </w:r>
          </w:p>
        </w:tc>
        <w:tc>
          <w:tcPr>
            <w:tcW w:w="1152" w:type="dxa"/>
            <w:shd w:val="clear" w:color="auto" w:fill="FF6666"/>
            <w:vAlign w:val="center"/>
          </w:tcPr>
          <w:p w14:paraId="3531DC13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6666"/>
            <w:vAlign w:val="center"/>
          </w:tcPr>
          <w:p w14:paraId="54D49A78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5976" w:type="dxa"/>
            <w:vAlign w:val="center"/>
          </w:tcPr>
          <w:p w14:paraId="7B36D810" w14:textId="77777777" w:rsidR="0000119C" w:rsidRDefault="00000000">
            <w:r>
              <w:rPr>
                <w:sz w:val="14"/>
              </w:rPr>
              <w:t xml:space="preserve">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ninguna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vía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020BE24A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258A2BB2" w14:textId="77777777" w:rsidTr="00573C99">
        <w:trPr>
          <w:jc w:val="center"/>
        </w:trPr>
        <w:tc>
          <w:tcPr>
            <w:tcW w:w="547" w:type="dxa"/>
            <w:vAlign w:val="center"/>
          </w:tcPr>
          <w:p w14:paraId="7AB865C8" w14:textId="77777777" w:rsidR="0000119C" w:rsidRDefault="00000000">
            <w:pPr>
              <w:jc w:val="center"/>
            </w:pPr>
            <w:r>
              <w:rPr>
                <w:sz w:val="15"/>
              </w:rPr>
              <w:t>7</w:t>
            </w:r>
          </w:p>
        </w:tc>
        <w:tc>
          <w:tcPr>
            <w:tcW w:w="4680" w:type="dxa"/>
            <w:vAlign w:val="center"/>
          </w:tcPr>
          <w:p w14:paraId="0F25A43E" w14:textId="77777777" w:rsidR="0000119C" w:rsidRDefault="00000000">
            <w:r>
              <w:rPr>
                <w:sz w:val="15"/>
              </w:rPr>
              <w:t xml:space="preserve">Agulhas de </w:t>
            </w:r>
            <w:proofErr w:type="spellStart"/>
            <w:r>
              <w:rPr>
                <w:sz w:val="15"/>
              </w:rPr>
              <w:t>tricô</w:t>
            </w:r>
            <w:proofErr w:type="spellEnd"/>
            <w:r>
              <w:rPr>
                <w:sz w:val="15"/>
              </w:rPr>
              <w:t xml:space="preserve"> e </w:t>
            </w:r>
            <w:proofErr w:type="spellStart"/>
            <w:r>
              <w:rPr>
                <w:sz w:val="15"/>
              </w:rPr>
              <w:t>crochê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321A984B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415150CF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6795EDB0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7DCC66A1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04D05C4F" w14:textId="77777777" w:rsidTr="00573C99">
        <w:trPr>
          <w:jc w:val="center"/>
        </w:trPr>
        <w:tc>
          <w:tcPr>
            <w:tcW w:w="547" w:type="dxa"/>
            <w:vAlign w:val="center"/>
          </w:tcPr>
          <w:p w14:paraId="40BB1339" w14:textId="77777777" w:rsidR="0000119C" w:rsidRDefault="00000000">
            <w:pPr>
              <w:jc w:val="center"/>
            </w:pPr>
            <w:r>
              <w:rPr>
                <w:sz w:val="15"/>
              </w:rPr>
              <w:t>8</w:t>
            </w:r>
          </w:p>
        </w:tc>
        <w:tc>
          <w:tcPr>
            <w:tcW w:w="4680" w:type="dxa"/>
            <w:vAlign w:val="center"/>
          </w:tcPr>
          <w:p w14:paraId="63DD3717" w14:textId="77777777" w:rsidR="0000119C" w:rsidRDefault="00000000">
            <w:proofErr w:type="spellStart"/>
            <w:r>
              <w:rPr>
                <w:sz w:val="15"/>
              </w:rPr>
              <w:t>Alicates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unha</w:t>
            </w:r>
            <w:proofErr w:type="spellEnd"/>
            <w:r>
              <w:rPr>
                <w:sz w:val="15"/>
              </w:rPr>
              <w:t xml:space="preserve"> e </w:t>
            </w:r>
            <w:proofErr w:type="spellStart"/>
            <w:r>
              <w:rPr>
                <w:sz w:val="15"/>
              </w:rPr>
              <w:t>cutícula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38974ED7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1FB84DA6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7C878DFA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775EA441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716DB3F0" w14:textId="77777777" w:rsidTr="00573C99">
        <w:trPr>
          <w:jc w:val="center"/>
        </w:trPr>
        <w:tc>
          <w:tcPr>
            <w:tcW w:w="547" w:type="dxa"/>
            <w:vAlign w:val="center"/>
          </w:tcPr>
          <w:p w14:paraId="4871FE91" w14:textId="77777777" w:rsidR="0000119C" w:rsidRDefault="00000000">
            <w:pPr>
              <w:jc w:val="center"/>
            </w:pPr>
            <w:r>
              <w:rPr>
                <w:sz w:val="15"/>
              </w:rPr>
              <w:t>9</w:t>
            </w:r>
          </w:p>
        </w:tc>
        <w:tc>
          <w:tcPr>
            <w:tcW w:w="4680" w:type="dxa"/>
            <w:vAlign w:val="center"/>
          </w:tcPr>
          <w:p w14:paraId="583FDF89" w14:textId="77777777" w:rsidR="0000119C" w:rsidRDefault="00000000">
            <w:proofErr w:type="spellStart"/>
            <w:r>
              <w:rPr>
                <w:sz w:val="15"/>
              </w:rPr>
              <w:t>Alimentação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bebês</w:t>
            </w:r>
            <w:proofErr w:type="spellEnd"/>
            <w:r>
              <w:rPr>
                <w:sz w:val="15"/>
              </w:rPr>
              <w:t xml:space="preserve"> e </w:t>
            </w:r>
            <w:proofErr w:type="spellStart"/>
            <w:r>
              <w:rPr>
                <w:sz w:val="15"/>
              </w:rPr>
              <w:t>líquidos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dietas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especiais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256F62F6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3D344930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19E89DC4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0BF92E31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582FB4EB" w14:textId="77777777" w:rsidTr="00D541CF">
        <w:trPr>
          <w:jc w:val="center"/>
        </w:trPr>
        <w:tc>
          <w:tcPr>
            <w:tcW w:w="547" w:type="dxa"/>
            <w:vAlign w:val="center"/>
          </w:tcPr>
          <w:p w14:paraId="189CE97D" w14:textId="77777777" w:rsidR="0000119C" w:rsidRDefault="00000000"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w="4680" w:type="dxa"/>
            <w:vAlign w:val="center"/>
          </w:tcPr>
          <w:p w14:paraId="56B61815" w14:textId="77777777" w:rsidR="0000119C" w:rsidRDefault="00000000">
            <w:proofErr w:type="spellStart"/>
            <w:r>
              <w:rPr>
                <w:sz w:val="15"/>
              </w:rPr>
              <w:t>Alvejantes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líquidos</w:t>
            </w:r>
            <w:proofErr w:type="spellEnd"/>
            <w:r>
              <w:rPr>
                <w:sz w:val="15"/>
              </w:rPr>
              <w:t xml:space="preserve"> (soda </w:t>
            </w:r>
            <w:proofErr w:type="spellStart"/>
            <w:r>
              <w:rPr>
                <w:sz w:val="15"/>
              </w:rPr>
              <w:t>cáustica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cloro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água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oxigenada</w:t>
            </w:r>
            <w:proofErr w:type="spellEnd"/>
            <w:r>
              <w:rPr>
                <w:sz w:val="15"/>
              </w:rPr>
              <w:t>)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22C6B5E6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3C3CEAFB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5976" w:type="dxa"/>
            <w:vAlign w:val="center"/>
          </w:tcPr>
          <w:p w14:paraId="080F8264" w14:textId="77777777" w:rsidR="0000119C" w:rsidRDefault="00000000">
            <w:r>
              <w:rPr>
                <w:sz w:val="14"/>
              </w:rPr>
              <w:t xml:space="preserve">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ninguna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vía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5609FCAF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1D9CD409" w14:textId="77777777" w:rsidTr="00573C99">
        <w:trPr>
          <w:jc w:val="center"/>
        </w:trPr>
        <w:tc>
          <w:tcPr>
            <w:tcW w:w="547" w:type="dxa"/>
            <w:vAlign w:val="center"/>
          </w:tcPr>
          <w:p w14:paraId="393C7210" w14:textId="77777777" w:rsidR="0000119C" w:rsidRDefault="00000000">
            <w:pPr>
              <w:jc w:val="center"/>
            </w:pPr>
            <w:r>
              <w:rPr>
                <w:sz w:val="15"/>
              </w:rPr>
              <w:t>11</w:t>
            </w:r>
          </w:p>
        </w:tc>
        <w:tc>
          <w:tcPr>
            <w:tcW w:w="4680" w:type="dxa"/>
            <w:vAlign w:val="center"/>
          </w:tcPr>
          <w:p w14:paraId="5EF0AFB8" w14:textId="77777777" w:rsidR="0000119C" w:rsidRDefault="00000000">
            <w:proofErr w:type="spellStart"/>
            <w:r>
              <w:rPr>
                <w:sz w:val="15"/>
              </w:rPr>
              <w:t>Animais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domésticos</w:t>
            </w:r>
            <w:proofErr w:type="spellEnd"/>
            <w:r>
              <w:rPr>
                <w:sz w:val="15"/>
              </w:rPr>
              <w:t xml:space="preserve"> (</w:t>
            </w:r>
            <w:proofErr w:type="spellStart"/>
            <w:r>
              <w:rPr>
                <w:sz w:val="15"/>
              </w:rPr>
              <w:t>vivos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não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infectados</w:t>
            </w:r>
            <w:proofErr w:type="spellEnd"/>
            <w:r>
              <w:rPr>
                <w:sz w:val="15"/>
              </w:rPr>
              <w:t>)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529212DD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48EA8D23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69356449" w14:textId="77777777" w:rsidR="0000119C" w:rsidRDefault="00000000">
            <w:proofErr w:type="spellStart"/>
            <w:r>
              <w:rPr>
                <w:sz w:val="14"/>
              </w:rPr>
              <w:t>Requer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certificado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veterinário</w:t>
            </w:r>
            <w:proofErr w:type="spellEnd"/>
            <w:r>
              <w:rPr>
                <w:sz w:val="14"/>
              </w:rPr>
              <w:t xml:space="preserve"> e </w:t>
            </w:r>
            <w:proofErr w:type="spellStart"/>
            <w:r>
              <w:rPr>
                <w:sz w:val="14"/>
              </w:rPr>
              <w:t>guia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transporte</w:t>
            </w:r>
            <w:proofErr w:type="spellEnd"/>
            <w:r>
              <w:rPr>
                <w:sz w:val="14"/>
              </w:rPr>
              <w:t xml:space="preserve">. </w:t>
            </w:r>
            <w:proofErr w:type="spellStart"/>
            <w:r>
              <w:rPr>
                <w:sz w:val="14"/>
              </w:rPr>
              <w:t>Animais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infectados</w:t>
            </w:r>
            <w:proofErr w:type="spellEnd"/>
            <w:r>
              <w:rPr>
                <w:sz w:val="14"/>
              </w:rPr>
              <w:t>: Vermelho.</w:t>
            </w:r>
          </w:p>
        </w:tc>
        <w:tc>
          <w:tcPr>
            <w:tcW w:w="2880" w:type="dxa"/>
            <w:vAlign w:val="center"/>
          </w:tcPr>
          <w:p w14:paraId="405525ED" w14:textId="77777777" w:rsidR="0000119C" w:rsidRDefault="00000000">
            <w:proofErr w:type="spellStart"/>
            <w:r>
              <w:rPr>
                <w:sz w:val="14"/>
              </w:rPr>
              <w:t>Certificado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veterinario</w:t>
            </w:r>
            <w:proofErr w:type="spellEnd"/>
            <w:r>
              <w:rPr>
                <w:sz w:val="14"/>
              </w:rPr>
              <w:t xml:space="preserve"> y </w:t>
            </w:r>
            <w:proofErr w:type="spellStart"/>
            <w:r>
              <w:rPr>
                <w:sz w:val="14"/>
              </w:rPr>
              <w:t>guía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transporte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03D8E59C" w14:textId="77777777" w:rsidTr="00573C99">
        <w:trPr>
          <w:jc w:val="center"/>
        </w:trPr>
        <w:tc>
          <w:tcPr>
            <w:tcW w:w="547" w:type="dxa"/>
            <w:vAlign w:val="center"/>
          </w:tcPr>
          <w:p w14:paraId="247F1611" w14:textId="77777777" w:rsidR="0000119C" w:rsidRDefault="00000000">
            <w:pPr>
              <w:jc w:val="center"/>
            </w:pPr>
            <w:r>
              <w:rPr>
                <w:sz w:val="15"/>
              </w:rPr>
              <w:t>12</w:t>
            </w:r>
          </w:p>
        </w:tc>
        <w:tc>
          <w:tcPr>
            <w:tcW w:w="4680" w:type="dxa"/>
            <w:vAlign w:val="center"/>
          </w:tcPr>
          <w:p w14:paraId="3A7E57E1" w14:textId="77777777" w:rsidR="0000119C" w:rsidRDefault="00000000">
            <w:proofErr w:type="spellStart"/>
            <w:r>
              <w:rPr>
                <w:sz w:val="15"/>
              </w:rPr>
              <w:t>Aquecedores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mãos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pés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ou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corpo</w:t>
            </w:r>
            <w:proofErr w:type="spellEnd"/>
            <w:r>
              <w:rPr>
                <w:sz w:val="15"/>
              </w:rPr>
              <w:t xml:space="preserve"> (pads </w:t>
            </w:r>
            <w:proofErr w:type="spellStart"/>
            <w:r>
              <w:rPr>
                <w:sz w:val="15"/>
              </w:rPr>
              <w:t>térmicos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pequenos</w:t>
            </w:r>
            <w:proofErr w:type="spellEnd"/>
            <w:r>
              <w:rPr>
                <w:sz w:val="15"/>
              </w:rPr>
              <w:t>)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1BFE1414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7D5505B9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41C98ED5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6C794855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0483ADE7" w14:textId="77777777" w:rsidTr="00573C99">
        <w:trPr>
          <w:jc w:val="center"/>
        </w:trPr>
        <w:tc>
          <w:tcPr>
            <w:tcW w:w="547" w:type="dxa"/>
            <w:vAlign w:val="center"/>
          </w:tcPr>
          <w:p w14:paraId="32ED478C" w14:textId="77777777" w:rsidR="0000119C" w:rsidRDefault="00000000">
            <w:pPr>
              <w:jc w:val="center"/>
            </w:pPr>
            <w:r>
              <w:rPr>
                <w:sz w:val="15"/>
              </w:rPr>
              <w:t>13</w:t>
            </w:r>
          </w:p>
        </w:tc>
        <w:tc>
          <w:tcPr>
            <w:tcW w:w="4680" w:type="dxa"/>
            <w:vAlign w:val="center"/>
          </w:tcPr>
          <w:p w14:paraId="53DE9056" w14:textId="77777777" w:rsidR="0000119C" w:rsidRDefault="00000000">
            <w:proofErr w:type="spellStart"/>
            <w:r>
              <w:rPr>
                <w:sz w:val="15"/>
              </w:rPr>
              <w:t>Artigos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desporto</w:t>
            </w:r>
            <w:proofErr w:type="spellEnd"/>
            <w:r>
              <w:rPr>
                <w:sz w:val="15"/>
              </w:rPr>
              <w:t xml:space="preserve"> e </w:t>
            </w:r>
            <w:proofErr w:type="spellStart"/>
            <w:r>
              <w:rPr>
                <w:sz w:val="15"/>
              </w:rPr>
              <w:t>lazer</w:t>
            </w:r>
            <w:proofErr w:type="spellEnd"/>
            <w:r>
              <w:rPr>
                <w:sz w:val="15"/>
              </w:rPr>
              <w:t xml:space="preserve"> (</w:t>
            </w:r>
            <w:proofErr w:type="spellStart"/>
            <w:r>
              <w:rPr>
                <w:sz w:val="15"/>
              </w:rPr>
              <w:t>patins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raquetes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remos</w:t>
            </w:r>
            <w:proofErr w:type="spellEnd"/>
            <w:r>
              <w:rPr>
                <w:sz w:val="15"/>
              </w:rPr>
              <w:t xml:space="preserve">, skates </w:t>
            </w:r>
            <w:proofErr w:type="spellStart"/>
            <w:r>
              <w:rPr>
                <w:sz w:val="15"/>
              </w:rPr>
              <w:t>não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elétricos</w:t>
            </w:r>
            <w:proofErr w:type="spellEnd"/>
            <w:r>
              <w:rPr>
                <w:sz w:val="15"/>
              </w:rPr>
              <w:t xml:space="preserve">, tacos, </w:t>
            </w:r>
            <w:proofErr w:type="spellStart"/>
            <w:r>
              <w:rPr>
                <w:sz w:val="15"/>
              </w:rPr>
              <w:t>varas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pesca</w:t>
            </w:r>
            <w:proofErr w:type="spellEnd"/>
            <w:r>
              <w:rPr>
                <w:sz w:val="15"/>
              </w:rPr>
              <w:t>)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1C542237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62B14BD4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46B6F887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74693E30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5188CA02" w14:textId="77777777" w:rsidTr="00573C99">
        <w:trPr>
          <w:jc w:val="center"/>
        </w:trPr>
        <w:tc>
          <w:tcPr>
            <w:tcW w:w="547" w:type="dxa"/>
            <w:vAlign w:val="center"/>
          </w:tcPr>
          <w:p w14:paraId="4AB33123" w14:textId="77777777" w:rsidR="0000119C" w:rsidRDefault="00000000">
            <w:pPr>
              <w:jc w:val="center"/>
            </w:pPr>
            <w:r>
              <w:rPr>
                <w:sz w:val="15"/>
              </w:rPr>
              <w:t>14</w:t>
            </w:r>
          </w:p>
        </w:tc>
        <w:tc>
          <w:tcPr>
            <w:tcW w:w="4680" w:type="dxa"/>
            <w:vAlign w:val="center"/>
          </w:tcPr>
          <w:p w14:paraId="5770EAB9" w14:textId="77777777" w:rsidR="0000119C" w:rsidRDefault="00000000">
            <w:proofErr w:type="spellStart"/>
            <w:r>
              <w:rPr>
                <w:sz w:val="15"/>
              </w:rPr>
              <w:t>Artigos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medicinais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não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radioativos</w:t>
            </w:r>
            <w:proofErr w:type="spellEnd"/>
            <w:r>
              <w:rPr>
                <w:sz w:val="15"/>
              </w:rPr>
              <w:t xml:space="preserve"> / </w:t>
            </w:r>
            <w:proofErr w:type="spellStart"/>
            <w:r>
              <w:rPr>
                <w:sz w:val="15"/>
              </w:rPr>
              <w:t>artigos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toalete</w:t>
            </w:r>
            <w:proofErr w:type="spellEnd"/>
            <w:r>
              <w:rPr>
                <w:sz w:val="15"/>
              </w:rPr>
              <w:t xml:space="preserve"> (spray </w:t>
            </w:r>
            <w:proofErr w:type="spellStart"/>
            <w:r>
              <w:rPr>
                <w:sz w:val="15"/>
              </w:rPr>
              <w:t>cabelo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álcool</w:t>
            </w:r>
            <w:proofErr w:type="spellEnd"/>
            <w:r>
              <w:rPr>
                <w:sz w:val="15"/>
              </w:rPr>
              <w:t xml:space="preserve">, perfumes, </w:t>
            </w:r>
            <w:proofErr w:type="spellStart"/>
            <w:r>
              <w:rPr>
                <w:sz w:val="15"/>
              </w:rPr>
              <w:t>repelentes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pele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desodorante</w:t>
            </w:r>
            <w:proofErr w:type="spellEnd"/>
            <w:r>
              <w:rPr>
                <w:sz w:val="15"/>
              </w:rPr>
              <w:t xml:space="preserve"> aerosol – NÃO </w:t>
            </w:r>
            <w:proofErr w:type="spellStart"/>
            <w:r>
              <w:rPr>
                <w:sz w:val="15"/>
              </w:rPr>
              <w:t>inflamáveis</w:t>
            </w:r>
            <w:proofErr w:type="spellEnd"/>
            <w:r>
              <w:rPr>
                <w:sz w:val="15"/>
              </w:rPr>
              <w:t>)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21E9A156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1ADF29D3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7E54455C" w14:textId="77777777" w:rsidR="0000119C" w:rsidRDefault="00000000">
            <w:r>
              <w:rPr>
                <w:sz w:val="14"/>
              </w:rPr>
              <w:t xml:space="preserve">Por </w:t>
            </w:r>
            <w:proofErr w:type="spellStart"/>
            <w:r>
              <w:rPr>
                <w:sz w:val="14"/>
              </w:rPr>
              <w:t>embalagem</w:t>
            </w:r>
            <w:proofErr w:type="spellEnd"/>
            <w:r>
              <w:rPr>
                <w:sz w:val="14"/>
              </w:rPr>
              <w:t xml:space="preserve"> ≤0,5 L; total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remessa</w:t>
            </w:r>
            <w:proofErr w:type="spellEnd"/>
            <w:r>
              <w:rPr>
                <w:sz w:val="14"/>
              </w:rPr>
              <w:t xml:space="preserve"> ≤2 L. </w:t>
            </w:r>
            <w:proofErr w:type="spellStart"/>
            <w:r>
              <w:rPr>
                <w:sz w:val="14"/>
              </w:rPr>
              <w:t>Válvulas</w:t>
            </w:r>
            <w:proofErr w:type="spellEnd"/>
            <w:r>
              <w:rPr>
                <w:sz w:val="14"/>
              </w:rPr>
              <w:t xml:space="preserve"> de aerosol com </w:t>
            </w:r>
            <w:proofErr w:type="spellStart"/>
            <w:r>
              <w:rPr>
                <w:sz w:val="14"/>
              </w:rPr>
              <w:t>tampa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protetora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01F5E618" w14:textId="77777777" w:rsidR="0000119C" w:rsidRDefault="00000000">
            <w:r>
              <w:rPr>
                <w:sz w:val="14"/>
              </w:rPr>
              <w:t xml:space="preserve">FISPQ/MSDS o </w:t>
            </w:r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5DEAB643" w14:textId="77777777" w:rsidTr="00573C99">
        <w:trPr>
          <w:jc w:val="center"/>
        </w:trPr>
        <w:tc>
          <w:tcPr>
            <w:tcW w:w="547" w:type="dxa"/>
            <w:vAlign w:val="center"/>
          </w:tcPr>
          <w:p w14:paraId="07BA9DC7" w14:textId="77777777" w:rsidR="0000119C" w:rsidRDefault="00000000">
            <w:pPr>
              <w:jc w:val="center"/>
            </w:pPr>
            <w:r>
              <w:rPr>
                <w:sz w:val="15"/>
              </w:rPr>
              <w:t>15</w:t>
            </w:r>
          </w:p>
        </w:tc>
        <w:tc>
          <w:tcPr>
            <w:tcW w:w="4680" w:type="dxa"/>
            <w:vAlign w:val="center"/>
          </w:tcPr>
          <w:p w14:paraId="1D4386C1" w14:textId="77777777" w:rsidR="0000119C" w:rsidRDefault="00000000">
            <w:proofErr w:type="spellStart"/>
            <w:r>
              <w:rPr>
                <w:sz w:val="15"/>
              </w:rPr>
              <w:t>Artigos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perigosos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incorporados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em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equipamentos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segurança</w:t>
            </w:r>
            <w:proofErr w:type="spellEnd"/>
            <w:r>
              <w:rPr>
                <w:sz w:val="15"/>
              </w:rPr>
              <w:t xml:space="preserve"> (</w:t>
            </w:r>
            <w:proofErr w:type="spellStart"/>
            <w:r>
              <w:rPr>
                <w:sz w:val="15"/>
              </w:rPr>
              <w:t>coletes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salva-vidas</w:t>
            </w:r>
            <w:proofErr w:type="spellEnd"/>
            <w:r>
              <w:rPr>
                <w:sz w:val="15"/>
              </w:rPr>
              <w:t xml:space="preserve"> com </w:t>
            </w:r>
            <w:proofErr w:type="spellStart"/>
            <w:r>
              <w:rPr>
                <w:sz w:val="15"/>
              </w:rPr>
              <w:t>cilindro</w:t>
            </w:r>
            <w:proofErr w:type="spellEnd"/>
            <w:r>
              <w:rPr>
                <w:sz w:val="15"/>
              </w:rPr>
              <w:t xml:space="preserve">, maletas de </w:t>
            </w:r>
            <w:proofErr w:type="spellStart"/>
            <w:r>
              <w:rPr>
                <w:sz w:val="15"/>
              </w:rPr>
              <w:t>segurança</w:t>
            </w:r>
            <w:proofErr w:type="spellEnd"/>
            <w:r>
              <w:rPr>
                <w:sz w:val="15"/>
              </w:rPr>
              <w:t>)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42955B14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76D3D43F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378267C1" w14:textId="77777777" w:rsidR="0000119C" w:rsidRDefault="00000000">
            <w:proofErr w:type="spellStart"/>
            <w:r>
              <w:rPr>
                <w:sz w:val="14"/>
              </w:rPr>
              <w:t>Requer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aprovação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prévia</w:t>
            </w:r>
            <w:proofErr w:type="spellEnd"/>
            <w:r>
              <w:rPr>
                <w:sz w:val="14"/>
              </w:rPr>
              <w:t xml:space="preserve"> do </w:t>
            </w:r>
            <w:proofErr w:type="spellStart"/>
            <w:r>
              <w:rPr>
                <w:sz w:val="14"/>
              </w:rPr>
              <w:t>operador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aéreo</w:t>
            </w:r>
            <w:proofErr w:type="spellEnd"/>
            <w:r>
              <w:rPr>
                <w:sz w:val="14"/>
              </w:rPr>
              <w:t xml:space="preserve"> e </w:t>
            </w:r>
            <w:proofErr w:type="spellStart"/>
            <w:r>
              <w:rPr>
                <w:sz w:val="14"/>
              </w:rPr>
              <w:t>atender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Provisão</w:t>
            </w:r>
            <w:proofErr w:type="spellEnd"/>
            <w:r>
              <w:rPr>
                <w:sz w:val="14"/>
              </w:rPr>
              <w:t xml:space="preserve"> A178.</w:t>
            </w:r>
          </w:p>
        </w:tc>
        <w:tc>
          <w:tcPr>
            <w:tcW w:w="2880" w:type="dxa"/>
            <w:vAlign w:val="center"/>
          </w:tcPr>
          <w:p w14:paraId="20D31C20" w14:textId="77777777" w:rsidR="0000119C" w:rsidRDefault="00000000">
            <w:proofErr w:type="spellStart"/>
            <w:r>
              <w:rPr>
                <w:sz w:val="14"/>
              </w:rPr>
              <w:t>Aprobación</w:t>
            </w:r>
            <w:proofErr w:type="spellEnd"/>
            <w:r>
              <w:rPr>
                <w:sz w:val="14"/>
              </w:rPr>
              <w:t xml:space="preserve"> previa del </w:t>
            </w:r>
            <w:proofErr w:type="spellStart"/>
            <w:r>
              <w:rPr>
                <w:sz w:val="14"/>
              </w:rPr>
              <w:t>operador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601FC1F3" w14:textId="77777777" w:rsidTr="0001306C">
        <w:trPr>
          <w:jc w:val="center"/>
        </w:trPr>
        <w:tc>
          <w:tcPr>
            <w:tcW w:w="547" w:type="dxa"/>
            <w:vAlign w:val="center"/>
          </w:tcPr>
          <w:p w14:paraId="105F22DA" w14:textId="77777777" w:rsidR="0000119C" w:rsidRDefault="00000000">
            <w:pPr>
              <w:jc w:val="center"/>
            </w:pPr>
            <w:r>
              <w:rPr>
                <w:sz w:val="15"/>
              </w:rPr>
              <w:t>16</w:t>
            </w:r>
          </w:p>
        </w:tc>
        <w:tc>
          <w:tcPr>
            <w:tcW w:w="4680" w:type="dxa"/>
            <w:vAlign w:val="center"/>
          </w:tcPr>
          <w:p w14:paraId="2CC8B800" w14:textId="77777777" w:rsidR="0000119C" w:rsidRDefault="00000000">
            <w:proofErr w:type="spellStart"/>
            <w:r>
              <w:rPr>
                <w:sz w:val="15"/>
              </w:rPr>
              <w:t>Auxílios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mobilidade</w:t>
            </w:r>
            <w:proofErr w:type="spellEnd"/>
            <w:r>
              <w:rPr>
                <w:sz w:val="15"/>
              </w:rPr>
              <w:t xml:space="preserve"> (</w:t>
            </w:r>
            <w:proofErr w:type="spellStart"/>
            <w:r>
              <w:rPr>
                <w:sz w:val="15"/>
              </w:rPr>
              <w:t>cadeiras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rodas</w:t>
            </w:r>
            <w:proofErr w:type="spellEnd"/>
            <w:r>
              <w:rPr>
                <w:sz w:val="15"/>
              </w:rPr>
              <w:t xml:space="preserve">, scooters) – para </w:t>
            </w:r>
            <w:proofErr w:type="spellStart"/>
            <w:r>
              <w:rPr>
                <w:sz w:val="15"/>
              </w:rPr>
              <w:t>pessoas</w:t>
            </w:r>
            <w:proofErr w:type="spellEnd"/>
            <w:r>
              <w:rPr>
                <w:sz w:val="15"/>
              </w:rPr>
              <w:t xml:space="preserve"> com </w:t>
            </w:r>
            <w:proofErr w:type="spellStart"/>
            <w:r>
              <w:rPr>
                <w:sz w:val="15"/>
              </w:rPr>
              <w:t>mobilidade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reduzida</w:t>
            </w:r>
            <w:proofErr w:type="spellEnd"/>
          </w:p>
        </w:tc>
        <w:tc>
          <w:tcPr>
            <w:tcW w:w="1152" w:type="dxa"/>
            <w:shd w:val="clear" w:color="auto" w:fill="FF0000"/>
            <w:vAlign w:val="center"/>
          </w:tcPr>
          <w:p w14:paraId="2B479152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739ECEE7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2E746523" w14:textId="77777777" w:rsidR="0000119C" w:rsidRDefault="00000000">
            <w:r>
              <w:rPr>
                <w:sz w:val="14"/>
              </w:rPr>
              <w:t xml:space="preserve">SEDEX: 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contener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. LATAM: </w:t>
            </w:r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validación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según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tipo</w:t>
            </w:r>
            <w:proofErr w:type="spellEnd"/>
            <w:r>
              <w:rPr>
                <w:sz w:val="14"/>
              </w:rPr>
              <w:t xml:space="preserve"> y </w:t>
            </w:r>
            <w:proofErr w:type="spellStart"/>
            <w:r>
              <w:rPr>
                <w:sz w:val="14"/>
              </w:rPr>
              <w:t>capacidad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4258B4E0" w14:textId="77777777" w:rsidR="0000119C" w:rsidRDefault="00000000"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122A767A" w14:textId="77777777" w:rsidTr="0001306C">
        <w:trPr>
          <w:jc w:val="center"/>
        </w:trPr>
        <w:tc>
          <w:tcPr>
            <w:tcW w:w="547" w:type="dxa"/>
            <w:vAlign w:val="center"/>
          </w:tcPr>
          <w:p w14:paraId="3D60798B" w14:textId="77777777" w:rsidR="0000119C" w:rsidRDefault="00000000">
            <w:pPr>
              <w:jc w:val="center"/>
            </w:pPr>
            <w:r>
              <w:rPr>
                <w:sz w:val="15"/>
              </w:rPr>
              <w:t>17</w:t>
            </w:r>
          </w:p>
        </w:tc>
        <w:tc>
          <w:tcPr>
            <w:tcW w:w="4680" w:type="dxa"/>
            <w:vAlign w:val="center"/>
          </w:tcPr>
          <w:p w14:paraId="3923A369" w14:textId="77777777" w:rsidR="0000119C" w:rsidRDefault="00000000">
            <w:proofErr w:type="spellStart"/>
            <w:r>
              <w:rPr>
                <w:sz w:val="15"/>
              </w:rPr>
              <w:t>Bastão</w:t>
            </w:r>
            <w:proofErr w:type="spellEnd"/>
            <w:r>
              <w:rPr>
                <w:sz w:val="15"/>
              </w:rPr>
              <w:t xml:space="preserve"> de selfie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2740CBC9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7BD6B349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76A8EC7B" w14:textId="77777777" w:rsidR="0000119C" w:rsidRDefault="00000000">
            <w:r>
              <w:rPr>
                <w:sz w:val="14"/>
              </w:rPr>
              <w:t xml:space="preserve">SEDEX: 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contener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. LATAM: </w:t>
            </w:r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validación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según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tipo</w:t>
            </w:r>
            <w:proofErr w:type="spellEnd"/>
            <w:r>
              <w:rPr>
                <w:sz w:val="14"/>
              </w:rPr>
              <w:t xml:space="preserve"> y </w:t>
            </w:r>
            <w:proofErr w:type="spellStart"/>
            <w:r>
              <w:rPr>
                <w:sz w:val="14"/>
              </w:rPr>
              <w:t>capacidad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4985195A" w14:textId="77777777" w:rsidR="0000119C" w:rsidRDefault="00000000"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678F13AA" w14:textId="77777777" w:rsidTr="0001306C">
        <w:trPr>
          <w:jc w:val="center"/>
        </w:trPr>
        <w:tc>
          <w:tcPr>
            <w:tcW w:w="547" w:type="dxa"/>
            <w:vAlign w:val="center"/>
          </w:tcPr>
          <w:p w14:paraId="020FE590" w14:textId="77777777" w:rsidR="0000119C" w:rsidRDefault="00000000">
            <w:pPr>
              <w:jc w:val="center"/>
            </w:pPr>
            <w:r>
              <w:rPr>
                <w:sz w:val="15"/>
              </w:rPr>
              <w:t>18</w:t>
            </w:r>
          </w:p>
        </w:tc>
        <w:tc>
          <w:tcPr>
            <w:tcW w:w="4680" w:type="dxa"/>
            <w:vAlign w:val="center"/>
          </w:tcPr>
          <w:p w14:paraId="36E6847A" w14:textId="77777777" w:rsidR="0000119C" w:rsidRDefault="00000000">
            <w:proofErr w:type="spellStart"/>
            <w:r>
              <w:rPr>
                <w:sz w:val="15"/>
              </w:rPr>
              <w:t>Bebidas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alcoólicas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até</w:t>
            </w:r>
            <w:proofErr w:type="spellEnd"/>
            <w:r>
              <w:rPr>
                <w:sz w:val="15"/>
              </w:rPr>
              <w:t xml:space="preserve"> 24% de </w:t>
            </w:r>
            <w:proofErr w:type="spellStart"/>
            <w:r>
              <w:rPr>
                <w:sz w:val="15"/>
              </w:rPr>
              <w:t>álcool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por</w:t>
            </w:r>
            <w:proofErr w:type="spellEnd"/>
            <w:r>
              <w:rPr>
                <w:sz w:val="15"/>
              </w:rPr>
              <w:t xml:space="preserve"> volume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44751AE2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5B95236C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5976" w:type="dxa"/>
            <w:vAlign w:val="center"/>
          </w:tcPr>
          <w:p w14:paraId="037CBF7A" w14:textId="77777777" w:rsidR="0000119C" w:rsidRDefault="00000000">
            <w:r>
              <w:rPr>
                <w:sz w:val="14"/>
              </w:rPr>
              <w:t xml:space="preserve">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ninguna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vía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63CA6B9B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65E9B963" w14:textId="77777777" w:rsidTr="0001306C">
        <w:trPr>
          <w:jc w:val="center"/>
        </w:trPr>
        <w:tc>
          <w:tcPr>
            <w:tcW w:w="547" w:type="dxa"/>
            <w:vAlign w:val="center"/>
          </w:tcPr>
          <w:p w14:paraId="76F25259" w14:textId="77777777" w:rsidR="0000119C" w:rsidRDefault="00000000">
            <w:pPr>
              <w:jc w:val="center"/>
            </w:pPr>
            <w:r>
              <w:rPr>
                <w:sz w:val="15"/>
              </w:rPr>
              <w:t>19</w:t>
            </w:r>
          </w:p>
        </w:tc>
        <w:tc>
          <w:tcPr>
            <w:tcW w:w="4680" w:type="dxa"/>
            <w:vAlign w:val="center"/>
          </w:tcPr>
          <w:p w14:paraId="494E0842" w14:textId="77777777" w:rsidR="0000119C" w:rsidRDefault="00000000">
            <w:proofErr w:type="spellStart"/>
            <w:r>
              <w:rPr>
                <w:sz w:val="15"/>
              </w:rPr>
              <w:t>Bebidas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alcoólicas</w:t>
            </w:r>
            <w:proofErr w:type="spellEnd"/>
            <w:r>
              <w:rPr>
                <w:sz w:val="15"/>
              </w:rPr>
              <w:t xml:space="preserve"> &gt;24% e </w:t>
            </w:r>
            <w:proofErr w:type="spellStart"/>
            <w:r>
              <w:rPr>
                <w:sz w:val="15"/>
              </w:rPr>
              <w:t>até</w:t>
            </w:r>
            <w:proofErr w:type="spellEnd"/>
            <w:r>
              <w:rPr>
                <w:sz w:val="15"/>
              </w:rPr>
              <w:t xml:space="preserve"> 70% de </w:t>
            </w:r>
            <w:proofErr w:type="spellStart"/>
            <w:r>
              <w:rPr>
                <w:sz w:val="15"/>
              </w:rPr>
              <w:t>álcool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por</w:t>
            </w:r>
            <w:proofErr w:type="spellEnd"/>
            <w:r>
              <w:rPr>
                <w:sz w:val="15"/>
              </w:rPr>
              <w:t xml:space="preserve"> volume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519FA36B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744D18BC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5976" w:type="dxa"/>
            <w:vAlign w:val="center"/>
          </w:tcPr>
          <w:p w14:paraId="4CBACE78" w14:textId="77777777" w:rsidR="0000119C" w:rsidRDefault="00000000">
            <w:r>
              <w:rPr>
                <w:sz w:val="14"/>
              </w:rPr>
              <w:t xml:space="preserve">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ninguna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vía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358FBA45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387BF934" w14:textId="77777777" w:rsidTr="0001306C">
        <w:trPr>
          <w:jc w:val="center"/>
        </w:trPr>
        <w:tc>
          <w:tcPr>
            <w:tcW w:w="547" w:type="dxa"/>
            <w:vAlign w:val="center"/>
          </w:tcPr>
          <w:p w14:paraId="527A0060" w14:textId="77777777" w:rsidR="0000119C" w:rsidRDefault="00000000">
            <w:pPr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w="4680" w:type="dxa"/>
            <w:vAlign w:val="center"/>
          </w:tcPr>
          <w:p w14:paraId="2D6D54EB" w14:textId="77777777" w:rsidR="0000119C" w:rsidRDefault="00000000">
            <w:proofErr w:type="spellStart"/>
            <w:r>
              <w:rPr>
                <w:sz w:val="15"/>
              </w:rPr>
              <w:t>Bebidas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alcoólicas</w:t>
            </w:r>
            <w:proofErr w:type="spellEnd"/>
            <w:r>
              <w:rPr>
                <w:sz w:val="15"/>
              </w:rPr>
              <w:t xml:space="preserve"> com </w:t>
            </w:r>
            <w:proofErr w:type="spellStart"/>
            <w:r>
              <w:rPr>
                <w:sz w:val="15"/>
              </w:rPr>
              <w:t>mais</w:t>
            </w:r>
            <w:proofErr w:type="spellEnd"/>
            <w:r>
              <w:rPr>
                <w:sz w:val="15"/>
              </w:rPr>
              <w:t xml:space="preserve"> de 70% de </w:t>
            </w:r>
            <w:proofErr w:type="spellStart"/>
            <w:r>
              <w:rPr>
                <w:sz w:val="15"/>
              </w:rPr>
              <w:t>álcool</w:t>
            </w:r>
            <w:proofErr w:type="spellEnd"/>
          </w:p>
        </w:tc>
        <w:tc>
          <w:tcPr>
            <w:tcW w:w="1152" w:type="dxa"/>
            <w:shd w:val="clear" w:color="auto" w:fill="FF0000"/>
            <w:vAlign w:val="center"/>
          </w:tcPr>
          <w:p w14:paraId="565F8061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28CCEE3E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5976" w:type="dxa"/>
            <w:vAlign w:val="center"/>
          </w:tcPr>
          <w:p w14:paraId="58DC94AB" w14:textId="77777777" w:rsidR="0000119C" w:rsidRDefault="00000000">
            <w:r>
              <w:rPr>
                <w:sz w:val="14"/>
              </w:rPr>
              <w:t xml:space="preserve">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ninguna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vía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21403D4A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04FB37F6" w14:textId="77777777" w:rsidTr="00573C99">
        <w:trPr>
          <w:jc w:val="center"/>
        </w:trPr>
        <w:tc>
          <w:tcPr>
            <w:tcW w:w="547" w:type="dxa"/>
            <w:vAlign w:val="center"/>
          </w:tcPr>
          <w:p w14:paraId="07141803" w14:textId="77777777" w:rsidR="0000119C" w:rsidRDefault="00000000">
            <w:pPr>
              <w:jc w:val="center"/>
            </w:pPr>
            <w:r>
              <w:rPr>
                <w:sz w:val="15"/>
              </w:rPr>
              <w:t>21</w:t>
            </w:r>
          </w:p>
        </w:tc>
        <w:tc>
          <w:tcPr>
            <w:tcW w:w="4680" w:type="dxa"/>
            <w:vAlign w:val="center"/>
          </w:tcPr>
          <w:p w14:paraId="28E9CF95" w14:textId="77777777" w:rsidR="0000119C" w:rsidRDefault="00000000">
            <w:proofErr w:type="spellStart"/>
            <w:r>
              <w:rPr>
                <w:sz w:val="15"/>
              </w:rPr>
              <w:t>Bengalas</w:t>
            </w:r>
            <w:proofErr w:type="spellEnd"/>
            <w:r>
              <w:rPr>
                <w:sz w:val="15"/>
              </w:rPr>
              <w:t xml:space="preserve"> e </w:t>
            </w:r>
            <w:proofErr w:type="spellStart"/>
            <w:r>
              <w:rPr>
                <w:sz w:val="15"/>
              </w:rPr>
              <w:t>ajudas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técnicas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retráteis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2CCD4C37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5AF19F96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028433E2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24C71848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3BE0F1BB" w14:textId="77777777" w:rsidTr="00573C99">
        <w:trPr>
          <w:jc w:val="center"/>
        </w:trPr>
        <w:tc>
          <w:tcPr>
            <w:tcW w:w="547" w:type="dxa"/>
            <w:vAlign w:val="center"/>
          </w:tcPr>
          <w:p w14:paraId="349E8C85" w14:textId="77777777" w:rsidR="0000119C" w:rsidRDefault="00000000">
            <w:pPr>
              <w:jc w:val="center"/>
            </w:pPr>
            <w:r>
              <w:rPr>
                <w:sz w:val="15"/>
              </w:rPr>
              <w:t>22</w:t>
            </w:r>
          </w:p>
        </w:tc>
        <w:tc>
          <w:tcPr>
            <w:tcW w:w="4680" w:type="dxa"/>
            <w:vAlign w:val="center"/>
          </w:tcPr>
          <w:p w14:paraId="41818DFA" w14:textId="77777777" w:rsidR="0000119C" w:rsidRDefault="00000000">
            <w:proofErr w:type="spellStart"/>
            <w:r>
              <w:rPr>
                <w:sz w:val="15"/>
              </w:rPr>
              <w:t>Bisturi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22308A7C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3B3D88A5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42AFF45D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733E6621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0698C2C8" w14:textId="77777777" w:rsidTr="0001306C">
        <w:trPr>
          <w:jc w:val="center"/>
        </w:trPr>
        <w:tc>
          <w:tcPr>
            <w:tcW w:w="547" w:type="dxa"/>
            <w:vAlign w:val="center"/>
          </w:tcPr>
          <w:p w14:paraId="3FA66295" w14:textId="77777777" w:rsidR="0000119C" w:rsidRDefault="00000000">
            <w:pPr>
              <w:jc w:val="center"/>
            </w:pPr>
            <w:r>
              <w:rPr>
                <w:sz w:val="15"/>
              </w:rPr>
              <w:t>23</w:t>
            </w:r>
          </w:p>
        </w:tc>
        <w:tc>
          <w:tcPr>
            <w:tcW w:w="4680" w:type="dxa"/>
            <w:vAlign w:val="center"/>
          </w:tcPr>
          <w:p w14:paraId="6D20CB30" w14:textId="77777777" w:rsidR="0000119C" w:rsidRDefault="00000000">
            <w:proofErr w:type="spellStart"/>
            <w:r>
              <w:rPr>
                <w:sz w:val="15"/>
              </w:rPr>
              <w:t>Botijões</w:t>
            </w:r>
            <w:proofErr w:type="spellEnd"/>
            <w:r>
              <w:rPr>
                <w:sz w:val="15"/>
              </w:rPr>
              <w:t xml:space="preserve"> / </w:t>
            </w:r>
            <w:proofErr w:type="spellStart"/>
            <w:r>
              <w:rPr>
                <w:sz w:val="15"/>
              </w:rPr>
              <w:t>cartuchos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geradores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fumaça</w:t>
            </w:r>
            <w:proofErr w:type="spellEnd"/>
          </w:p>
        </w:tc>
        <w:tc>
          <w:tcPr>
            <w:tcW w:w="1152" w:type="dxa"/>
            <w:shd w:val="clear" w:color="auto" w:fill="FF0000"/>
            <w:vAlign w:val="center"/>
          </w:tcPr>
          <w:p w14:paraId="1E1FE135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480F6FF7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5976" w:type="dxa"/>
            <w:vAlign w:val="center"/>
          </w:tcPr>
          <w:p w14:paraId="13473C09" w14:textId="77777777" w:rsidR="0000119C" w:rsidRDefault="00000000">
            <w:r>
              <w:rPr>
                <w:sz w:val="14"/>
              </w:rPr>
              <w:t xml:space="preserve">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ninguna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vía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2ED6EEED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50DAF0B4" w14:textId="77777777" w:rsidTr="00573C99">
        <w:trPr>
          <w:jc w:val="center"/>
        </w:trPr>
        <w:tc>
          <w:tcPr>
            <w:tcW w:w="547" w:type="dxa"/>
            <w:vAlign w:val="center"/>
          </w:tcPr>
          <w:p w14:paraId="2D752D7A" w14:textId="77777777" w:rsidR="0000119C" w:rsidRDefault="00000000">
            <w:pPr>
              <w:jc w:val="center"/>
            </w:pPr>
            <w:r>
              <w:rPr>
                <w:sz w:val="15"/>
              </w:rPr>
              <w:t>24</w:t>
            </w:r>
          </w:p>
        </w:tc>
        <w:tc>
          <w:tcPr>
            <w:tcW w:w="4680" w:type="dxa"/>
            <w:vAlign w:val="center"/>
          </w:tcPr>
          <w:p w14:paraId="035E6B5A" w14:textId="77777777" w:rsidR="0000119C" w:rsidRDefault="00000000">
            <w:proofErr w:type="spellStart"/>
            <w:r>
              <w:rPr>
                <w:sz w:val="15"/>
              </w:rPr>
              <w:t>Cães-guia</w:t>
            </w:r>
            <w:proofErr w:type="spellEnd"/>
            <w:r>
              <w:rPr>
                <w:sz w:val="15"/>
              </w:rPr>
              <w:t xml:space="preserve"> (com </w:t>
            </w:r>
            <w:proofErr w:type="spellStart"/>
            <w:r>
              <w:rPr>
                <w:sz w:val="15"/>
              </w:rPr>
              <w:t>treinador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ou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pessoa</w:t>
            </w:r>
            <w:proofErr w:type="spellEnd"/>
            <w:r>
              <w:rPr>
                <w:sz w:val="15"/>
              </w:rPr>
              <w:t xml:space="preserve"> com </w:t>
            </w:r>
            <w:proofErr w:type="spellStart"/>
            <w:r>
              <w:rPr>
                <w:sz w:val="15"/>
              </w:rPr>
              <w:t>deficiência</w:t>
            </w:r>
            <w:proofErr w:type="spellEnd"/>
            <w:r>
              <w:rPr>
                <w:sz w:val="15"/>
              </w:rPr>
              <w:t>)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584920DA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087E3E24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6E22909D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3F12D750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54B2571A" w14:textId="77777777" w:rsidTr="00573C99">
        <w:trPr>
          <w:jc w:val="center"/>
        </w:trPr>
        <w:tc>
          <w:tcPr>
            <w:tcW w:w="547" w:type="dxa"/>
            <w:vAlign w:val="center"/>
          </w:tcPr>
          <w:p w14:paraId="7A50FEA8" w14:textId="77777777" w:rsidR="0000119C" w:rsidRDefault="00000000">
            <w:pPr>
              <w:jc w:val="center"/>
            </w:pPr>
            <w:r>
              <w:rPr>
                <w:sz w:val="15"/>
              </w:rPr>
              <w:t>25</w:t>
            </w:r>
          </w:p>
        </w:tc>
        <w:tc>
          <w:tcPr>
            <w:tcW w:w="4680" w:type="dxa"/>
            <w:vAlign w:val="center"/>
          </w:tcPr>
          <w:p w14:paraId="104667FF" w14:textId="77777777" w:rsidR="0000119C" w:rsidRDefault="00000000">
            <w:proofErr w:type="spellStart"/>
            <w:r>
              <w:rPr>
                <w:sz w:val="15"/>
              </w:rPr>
              <w:t>Canetas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lápis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lapiseiras</w:t>
            </w:r>
            <w:proofErr w:type="spellEnd"/>
            <w:r>
              <w:rPr>
                <w:sz w:val="15"/>
              </w:rPr>
              <w:t xml:space="preserve"> (</w:t>
            </w:r>
            <w:proofErr w:type="spellStart"/>
            <w:r>
              <w:rPr>
                <w:sz w:val="15"/>
              </w:rPr>
              <w:t>comprimento</w:t>
            </w:r>
            <w:proofErr w:type="spellEnd"/>
            <w:r>
              <w:rPr>
                <w:sz w:val="15"/>
              </w:rPr>
              <w:t xml:space="preserve"> &lt;15 cm)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781069F0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28BD2742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7B97C73F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08C3A58A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240209A2" w14:textId="77777777" w:rsidTr="00573C99">
        <w:trPr>
          <w:jc w:val="center"/>
        </w:trPr>
        <w:tc>
          <w:tcPr>
            <w:tcW w:w="547" w:type="dxa"/>
            <w:vAlign w:val="center"/>
          </w:tcPr>
          <w:p w14:paraId="58C47495" w14:textId="77777777" w:rsidR="0000119C" w:rsidRDefault="00000000">
            <w:pPr>
              <w:jc w:val="center"/>
            </w:pPr>
            <w:r>
              <w:rPr>
                <w:sz w:val="15"/>
              </w:rPr>
              <w:t>26</w:t>
            </w:r>
          </w:p>
        </w:tc>
        <w:tc>
          <w:tcPr>
            <w:tcW w:w="4680" w:type="dxa"/>
            <w:vAlign w:val="center"/>
          </w:tcPr>
          <w:p w14:paraId="03B966CD" w14:textId="77777777" w:rsidR="0000119C" w:rsidRDefault="00000000">
            <w:proofErr w:type="spellStart"/>
            <w:r>
              <w:rPr>
                <w:sz w:val="15"/>
              </w:rPr>
              <w:t>Cartuchos</w:t>
            </w:r>
            <w:proofErr w:type="spellEnd"/>
            <w:r>
              <w:rPr>
                <w:sz w:val="15"/>
              </w:rPr>
              <w:t xml:space="preserve"> da </w:t>
            </w:r>
            <w:proofErr w:type="spellStart"/>
            <w:r>
              <w:rPr>
                <w:sz w:val="15"/>
              </w:rPr>
              <w:t>Divisão</w:t>
            </w:r>
            <w:proofErr w:type="spellEnd"/>
            <w:r>
              <w:rPr>
                <w:sz w:val="15"/>
              </w:rPr>
              <w:t xml:space="preserve"> 2.2 </w:t>
            </w:r>
            <w:proofErr w:type="spellStart"/>
            <w:r>
              <w:rPr>
                <w:sz w:val="15"/>
              </w:rPr>
              <w:t>em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dispositivo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segurança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pessoal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autoinflável</w:t>
            </w:r>
            <w:proofErr w:type="spellEnd"/>
          </w:p>
        </w:tc>
        <w:tc>
          <w:tcPr>
            <w:tcW w:w="1152" w:type="dxa"/>
            <w:shd w:val="clear" w:color="auto" w:fill="FFD966"/>
            <w:vAlign w:val="center"/>
          </w:tcPr>
          <w:p w14:paraId="7AA984CF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5458FE32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751CADE3" w14:textId="77777777" w:rsidR="0000119C" w:rsidRDefault="00000000">
            <w:proofErr w:type="spellStart"/>
            <w:r>
              <w:rPr>
                <w:sz w:val="14"/>
              </w:rPr>
              <w:t>Máx</w:t>
            </w:r>
            <w:proofErr w:type="spellEnd"/>
            <w:r>
              <w:rPr>
                <w:sz w:val="14"/>
              </w:rPr>
              <w:t xml:space="preserve">. 2 </w:t>
            </w:r>
            <w:proofErr w:type="spellStart"/>
            <w:r>
              <w:rPr>
                <w:sz w:val="14"/>
              </w:rPr>
              <w:t>dispositivos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remessa</w:t>
            </w:r>
            <w:proofErr w:type="spellEnd"/>
            <w:r>
              <w:rPr>
                <w:sz w:val="14"/>
              </w:rPr>
              <w:t xml:space="preserve">. </w:t>
            </w:r>
            <w:proofErr w:type="spellStart"/>
            <w:r>
              <w:rPr>
                <w:sz w:val="14"/>
              </w:rPr>
              <w:t>Requer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aprovação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prévia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6847C29E" w14:textId="77777777" w:rsidR="0000119C" w:rsidRDefault="00000000">
            <w:proofErr w:type="spellStart"/>
            <w:r>
              <w:rPr>
                <w:sz w:val="14"/>
              </w:rPr>
              <w:t>Aprobación</w:t>
            </w:r>
            <w:proofErr w:type="spellEnd"/>
            <w:r>
              <w:rPr>
                <w:sz w:val="14"/>
              </w:rPr>
              <w:t xml:space="preserve"> previa del </w:t>
            </w:r>
            <w:proofErr w:type="spellStart"/>
            <w:r>
              <w:rPr>
                <w:sz w:val="14"/>
              </w:rPr>
              <w:t>operador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1F0B5343" w14:textId="77777777" w:rsidTr="00573C99">
        <w:trPr>
          <w:jc w:val="center"/>
        </w:trPr>
        <w:tc>
          <w:tcPr>
            <w:tcW w:w="547" w:type="dxa"/>
            <w:vAlign w:val="center"/>
          </w:tcPr>
          <w:p w14:paraId="7D384458" w14:textId="77777777" w:rsidR="0000119C" w:rsidRDefault="00000000">
            <w:pPr>
              <w:jc w:val="center"/>
            </w:pPr>
            <w:r>
              <w:rPr>
                <w:sz w:val="15"/>
              </w:rPr>
              <w:t>27</w:t>
            </w:r>
          </w:p>
        </w:tc>
        <w:tc>
          <w:tcPr>
            <w:tcW w:w="4680" w:type="dxa"/>
            <w:vAlign w:val="center"/>
          </w:tcPr>
          <w:p w14:paraId="72A2E285" w14:textId="77777777" w:rsidR="0000119C" w:rsidRDefault="00000000">
            <w:proofErr w:type="spellStart"/>
            <w:r>
              <w:rPr>
                <w:sz w:val="15"/>
              </w:rPr>
              <w:t>Cartuchos</w:t>
            </w:r>
            <w:proofErr w:type="spellEnd"/>
            <w:r>
              <w:rPr>
                <w:sz w:val="15"/>
              </w:rPr>
              <w:t xml:space="preserve"> da </w:t>
            </w:r>
            <w:proofErr w:type="spellStart"/>
            <w:r>
              <w:rPr>
                <w:sz w:val="15"/>
              </w:rPr>
              <w:t>Divisão</w:t>
            </w:r>
            <w:proofErr w:type="spellEnd"/>
            <w:r>
              <w:rPr>
                <w:sz w:val="15"/>
              </w:rPr>
              <w:t xml:space="preserve"> 2.2 para </w:t>
            </w:r>
            <w:proofErr w:type="spellStart"/>
            <w:r>
              <w:rPr>
                <w:sz w:val="15"/>
              </w:rPr>
              <w:t>operação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membros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mecânicos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6DD90093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38F7F5C6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1B9C75D6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5C616277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2CBD976D" w14:textId="77777777" w:rsidTr="00573C99">
        <w:trPr>
          <w:jc w:val="center"/>
        </w:trPr>
        <w:tc>
          <w:tcPr>
            <w:tcW w:w="547" w:type="dxa"/>
            <w:vAlign w:val="center"/>
          </w:tcPr>
          <w:p w14:paraId="1085F7A0" w14:textId="77777777" w:rsidR="0000119C" w:rsidRDefault="00000000">
            <w:pPr>
              <w:jc w:val="center"/>
            </w:pPr>
            <w:r>
              <w:rPr>
                <w:sz w:val="15"/>
              </w:rPr>
              <w:t>28</w:t>
            </w:r>
          </w:p>
        </w:tc>
        <w:tc>
          <w:tcPr>
            <w:tcW w:w="4680" w:type="dxa"/>
            <w:vAlign w:val="center"/>
          </w:tcPr>
          <w:p w14:paraId="7E797722" w14:textId="77777777" w:rsidR="0000119C" w:rsidRDefault="00000000">
            <w:proofErr w:type="spellStart"/>
            <w:r>
              <w:rPr>
                <w:sz w:val="15"/>
              </w:rPr>
              <w:t>Cartuchos</w:t>
            </w:r>
            <w:proofErr w:type="spellEnd"/>
            <w:r>
              <w:rPr>
                <w:sz w:val="15"/>
              </w:rPr>
              <w:t xml:space="preserve"> da </w:t>
            </w:r>
            <w:proofErr w:type="spellStart"/>
            <w:r>
              <w:rPr>
                <w:sz w:val="15"/>
              </w:rPr>
              <w:t>Divisão</w:t>
            </w:r>
            <w:proofErr w:type="spellEnd"/>
            <w:r>
              <w:rPr>
                <w:sz w:val="15"/>
              </w:rPr>
              <w:t xml:space="preserve"> 2.2 para outros </w:t>
            </w:r>
            <w:proofErr w:type="spellStart"/>
            <w:r>
              <w:rPr>
                <w:sz w:val="15"/>
              </w:rPr>
              <w:t>dispositivos</w:t>
            </w:r>
            <w:proofErr w:type="spellEnd"/>
          </w:p>
        </w:tc>
        <w:tc>
          <w:tcPr>
            <w:tcW w:w="1152" w:type="dxa"/>
            <w:shd w:val="clear" w:color="auto" w:fill="FFD966"/>
            <w:vAlign w:val="center"/>
          </w:tcPr>
          <w:p w14:paraId="14DC5488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63A39E93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17075DF3" w14:textId="77777777" w:rsidR="0000119C" w:rsidRDefault="00000000">
            <w:proofErr w:type="spellStart"/>
            <w:r>
              <w:rPr>
                <w:sz w:val="14"/>
              </w:rPr>
              <w:t>Máx</w:t>
            </w:r>
            <w:proofErr w:type="spellEnd"/>
            <w:r>
              <w:rPr>
                <w:sz w:val="14"/>
              </w:rPr>
              <w:t xml:space="preserve">. 4 </w:t>
            </w:r>
            <w:proofErr w:type="spellStart"/>
            <w:r>
              <w:rPr>
                <w:sz w:val="14"/>
              </w:rPr>
              <w:t>cartuchos</w:t>
            </w:r>
            <w:proofErr w:type="spellEnd"/>
            <w:r>
              <w:rPr>
                <w:sz w:val="14"/>
              </w:rPr>
              <w:t xml:space="preserve">; </w:t>
            </w:r>
            <w:proofErr w:type="spellStart"/>
            <w:r>
              <w:rPr>
                <w:sz w:val="14"/>
              </w:rPr>
              <w:t>capacidade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água</w:t>
            </w:r>
            <w:proofErr w:type="spellEnd"/>
            <w:r>
              <w:rPr>
                <w:sz w:val="14"/>
              </w:rPr>
              <w:t xml:space="preserve"> ≤50 mL </w:t>
            </w:r>
            <w:proofErr w:type="spellStart"/>
            <w:r>
              <w:rPr>
                <w:sz w:val="14"/>
              </w:rPr>
              <w:t>cada</w:t>
            </w:r>
            <w:proofErr w:type="spellEnd"/>
            <w:r>
              <w:rPr>
                <w:sz w:val="14"/>
              </w:rPr>
              <w:t xml:space="preserve">. </w:t>
            </w:r>
            <w:proofErr w:type="spellStart"/>
            <w:r>
              <w:rPr>
                <w:sz w:val="14"/>
              </w:rPr>
              <w:t>Requer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aprovação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prévia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10ABE003" w14:textId="77777777" w:rsidR="0000119C" w:rsidRDefault="00000000">
            <w:proofErr w:type="spellStart"/>
            <w:r>
              <w:rPr>
                <w:sz w:val="14"/>
              </w:rPr>
              <w:t>Aprobación</w:t>
            </w:r>
            <w:proofErr w:type="spellEnd"/>
            <w:r>
              <w:rPr>
                <w:sz w:val="14"/>
              </w:rPr>
              <w:t xml:space="preserve"> previa del </w:t>
            </w:r>
            <w:proofErr w:type="spellStart"/>
            <w:r>
              <w:rPr>
                <w:sz w:val="14"/>
              </w:rPr>
              <w:t>operador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7BC50710" w14:textId="77777777" w:rsidTr="00573C99">
        <w:trPr>
          <w:jc w:val="center"/>
        </w:trPr>
        <w:tc>
          <w:tcPr>
            <w:tcW w:w="547" w:type="dxa"/>
            <w:vAlign w:val="center"/>
          </w:tcPr>
          <w:p w14:paraId="0066FD41" w14:textId="77777777" w:rsidR="0000119C" w:rsidRDefault="00000000">
            <w:pPr>
              <w:jc w:val="center"/>
            </w:pPr>
            <w:r>
              <w:rPr>
                <w:sz w:val="15"/>
              </w:rPr>
              <w:t>29</w:t>
            </w:r>
          </w:p>
        </w:tc>
        <w:tc>
          <w:tcPr>
            <w:tcW w:w="4680" w:type="dxa"/>
            <w:vAlign w:val="center"/>
          </w:tcPr>
          <w:p w14:paraId="0A0E5320" w14:textId="77777777" w:rsidR="0000119C" w:rsidRDefault="00000000">
            <w:proofErr w:type="spellStart"/>
            <w:r>
              <w:rPr>
                <w:sz w:val="15"/>
              </w:rPr>
              <w:t>Cartuchos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hidrocarboneto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gasoso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em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modeladores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cabelo</w:t>
            </w:r>
            <w:proofErr w:type="spellEnd"/>
          </w:p>
        </w:tc>
        <w:tc>
          <w:tcPr>
            <w:tcW w:w="1152" w:type="dxa"/>
            <w:shd w:val="clear" w:color="auto" w:fill="FFD966"/>
            <w:vAlign w:val="center"/>
          </w:tcPr>
          <w:p w14:paraId="6297A20E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6E30DA7A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633A5E59" w14:textId="77777777" w:rsidR="0000119C" w:rsidRDefault="00000000">
            <w:proofErr w:type="spellStart"/>
            <w:r>
              <w:rPr>
                <w:sz w:val="14"/>
              </w:rPr>
              <w:t>Máx</w:t>
            </w:r>
            <w:proofErr w:type="spellEnd"/>
            <w:r>
              <w:rPr>
                <w:sz w:val="14"/>
              </w:rPr>
              <w:t xml:space="preserve">. 1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remessa</w:t>
            </w:r>
            <w:proofErr w:type="spellEnd"/>
            <w:r>
              <w:rPr>
                <w:sz w:val="14"/>
              </w:rPr>
              <w:t xml:space="preserve">; </w:t>
            </w:r>
            <w:proofErr w:type="spellStart"/>
            <w:r>
              <w:rPr>
                <w:sz w:val="14"/>
              </w:rPr>
              <w:t>tampa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segurança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fixada</w:t>
            </w:r>
            <w:proofErr w:type="spellEnd"/>
            <w:r>
              <w:rPr>
                <w:sz w:val="14"/>
              </w:rPr>
              <w:t xml:space="preserve">; </w:t>
            </w:r>
            <w:proofErr w:type="spellStart"/>
            <w:r>
              <w:rPr>
                <w:sz w:val="14"/>
              </w:rPr>
              <w:t>sem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repostos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5142690D" w14:textId="77777777" w:rsidR="0000119C" w:rsidRDefault="00000000">
            <w:proofErr w:type="spellStart"/>
            <w:r>
              <w:rPr>
                <w:sz w:val="14"/>
              </w:rPr>
              <w:t>Validación</w:t>
            </w:r>
            <w:proofErr w:type="spellEnd"/>
            <w:r>
              <w:rPr>
                <w:sz w:val="14"/>
              </w:rPr>
              <w:t xml:space="preserve"> previa.</w:t>
            </w:r>
          </w:p>
        </w:tc>
      </w:tr>
      <w:tr w:rsidR="0000119C" w14:paraId="0E9C8E10" w14:textId="77777777" w:rsidTr="00573C99">
        <w:trPr>
          <w:jc w:val="center"/>
        </w:trPr>
        <w:tc>
          <w:tcPr>
            <w:tcW w:w="547" w:type="dxa"/>
            <w:vAlign w:val="center"/>
          </w:tcPr>
          <w:p w14:paraId="50ACEDDE" w14:textId="77777777" w:rsidR="0000119C" w:rsidRDefault="00000000">
            <w:pPr>
              <w:jc w:val="center"/>
            </w:pPr>
            <w:r>
              <w:rPr>
                <w:sz w:val="15"/>
              </w:rPr>
              <w:t>30</w:t>
            </w:r>
          </w:p>
        </w:tc>
        <w:tc>
          <w:tcPr>
            <w:tcW w:w="4680" w:type="dxa"/>
            <w:vAlign w:val="center"/>
          </w:tcPr>
          <w:p w14:paraId="152E3DA2" w14:textId="77777777" w:rsidR="0000119C" w:rsidRDefault="00000000">
            <w:proofErr w:type="spellStart"/>
            <w:r>
              <w:rPr>
                <w:sz w:val="15"/>
              </w:rPr>
              <w:t>Cartuchos</w:t>
            </w:r>
            <w:proofErr w:type="spellEnd"/>
            <w:r>
              <w:rPr>
                <w:sz w:val="15"/>
              </w:rPr>
              <w:t xml:space="preserve"> Div. 2.2 </w:t>
            </w:r>
            <w:proofErr w:type="spellStart"/>
            <w:r>
              <w:rPr>
                <w:sz w:val="15"/>
              </w:rPr>
              <w:t>em</w:t>
            </w:r>
            <w:proofErr w:type="spellEnd"/>
            <w:r>
              <w:rPr>
                <w:sz w:val="15"/>
              </w:rPr>
              <w:t xml:space="preserve"> mochila de </w:t>
            </w:r>
            <w:proofErr w:type="spellStart"/>
            <w:r>
              <w:rPr>
                <w:sz w:val="15"/>
              </w:rPr>
              <w:t>resgate</w:t>
            </w:r>
            <w:proofErr w:type="spellEnd"/>
            <w:r>
              <w:rPr>
                <w:sz w:val="15"/>
              </w:rPr>
              <w:t xml:space="preserve"> de avalanche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29FF3D7B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3FE6520E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01E6A9AC" w14:textId="77777777" w:rsidR="0000119C" w:rsidRDefault="00000000">
            <w:proofErr w:type="spellStart"/>
            <w:r>
              <w:rPr>
                <w:sz w:val="14"/>
              </w:rPr>
              <w:t>Máx</w:t>
            </w:r>
            <w:proofErr w:type="spellEnd"/>
            <w:r>
              <w:rPr>
                <w:sz w:val="14"/>
              </w:rPr>
              <w:t xml:space="preserve">. 1 mochila. </w:t>
            </w:r>
            <w:proofErr w:type="spellStart"/>
            <w:r>
              <w:rPr>
                <w:sz w:val="14"/>
              </w:rPr>
              <w:t>Requer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aprovação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prévia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0907E303" w14:textId="77777777" w:rsidR="0000119C" w:rsidRDefault="00000000">
            <w:proofErr w:type="spellStart"/>
            <w:r>
              <w:rPr>
                <w:sz w:val="14"/>
              </w:rPr>
              <w:t>Aprobación</w:t>
            </w:r>
            <w:proofErr w:type="spellEnd"/>
            <w:r>
              <w:rPr>
                <w:sz w:val="14"/>
              </w:rPr>
              <w:t xml:space="preserve"> previa del </w:t>
            </w:r>
            <w:proofErr w:type="spellStart"/>
            <w:r>
              <w:rPr>
                <w:sz w:val="14"/>
              </w:rPr>
              <w:t>operador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24CCF5CA" w14:textId="77777777" w:rsidTr="0001306C">
        <w:trPr>
          <w:jc w:val="center"/>
        </w:trPr>
        <w:tc>
          <w:tcPr>
            <w:tcW w:w="547" w:type="dxa"/>
            <w:vAlign w:val="center"/>
          </w:tcPr>
          <w:p w14:paraId="2702A71D" w14:textId="77777777" w:rsidR="0000119C" w:rsidRDefault="00000000">
            <w:pPr>
              <w:jc w:val="center"/>
            </w:pPr>
            <w:r>
              <w:rPr>
                <w:sz w:val="15"/>
              </w:rPr>
              <w:t>31</w:t>
            </w:r>
          </w:p>
        </w:tc>
        <w:tc>
          <w:tcPr>
            <w:tcW w:w="4680" w:type="dxa"/>
            <w:vAlign w:val="center"/>
          </w:tcPr>
          <w:p w14:paraId="2BD1CDAE" w14:textId="77777777" w:rsidR="0000119C" w:rsidRDefault="00000000">
            <w:proofErr w:type="spellStart"/>
            <w:r>
              <w:rPr>
                <w:sz w:val="15"/>
              </w:rPr>
              <w:t>Cartuchos</w:t>
            </w:r>
            <w:proofErr w:type="spellEnd"/>
            <w:r>
              <w:rPr>
                <w:sz w:val="15"/>
              </w:rPr>
              <w:t xml:space="preserve"> para </w:t>
            </w:r>
            <w:proofErr w:type="spellStart"/>
            <w:r>
              <w:rPr>
                <w:sz w:val="15"/>
              </w:rPr>
              <w:t>células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combustível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sobressalentes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2ACC48A4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7A0B9527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5976" w:type="dxa"/>
            <w:vAlign w:val="center"/>
          </w:tcPr>
          <w:p w14:paraId="2965EBFF" w14:textId="77777777" w:rsidR="0000119C" w:rsidRDefault="00000000">
            <w:r>
              <w:rPr>
                <w:sz w:val="14"/>
              </w:rPr>
              <w:t xml:space="preserve">SEDEX: </w:t>
            </w:r>
            <w:proofErr w:type="spellStart"/>
            <w:r>
              <w:rPr>
                <w:sz w:val="14"/>
              </w:rPr>
              <w:t>permitido</w:t>
            </w:r>
            <w:proofErr w:type="spellEnd"/>
            <w:r>
              <w:rPr>
                <w:sz w:val="14"/>
              </w:rPr>
              <w:t xml:space="preserve">. LATAM: 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esta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vía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461B6A61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3A1AA5C5" w14:textId="77777777" w:rsidTr="0001306C">
        <w:trPr>
          <w:jc w:val="center"/>
        </w:trPr>
        <w:tc>
          <w:tcPr>
            <w:tcW w:w="547" w:type="dxa"/>
            <w:vAlign w:val="center"/>
          </w:tcPr>
          <w:p w14:paraId="65FE0519" w14:textId="77777777" w:rsidR="0000119C" w:rsidRDefault="00000000">
            <w:pPr>
              <w:jc w:val="center"/>
            </w:pPr>
            <w:r>
              <w:rPr>
                <w:sz w:val="15"/>
              </w:rPr>
              <w:t>32</w:t>
            </w:r>
          </w:p>
        </w:tc>
        <w:tc>
          <w:tcPr>
            <w:tcW w:w="4680" w:type="dxa"/>
            <w:vAlign w:val="center"/>
          </w:tcPr>
          <w:p w14:paraId="5D166B32" w14:textId="77777777" w:rsidR="0000119C" w:rsidRDefault="00000000">
            <w:proofErr w:type="spellStart"/>
            <w:r>
              <w:rPr>
                <w:sz w:val="15"/>
              </w:rPr>
              <w:t>Carregadores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portáteis</w:t>
            </w:r>
            <w:proofErr w:type="spellEnd"/>
            <w:r>
              <w:rPr>
                <w:sz w:val="15"/>
              </w:rPr>
              <w:t xml:space="preserve"> (power banks) – </w:t>
            </w:r>
            <w:proofErr w:type="spellStart"/>
            <w:r>
              <w:rPr>
                <w:sz w:val="15"/>
              </w:rPr>
              <w:t>qualquer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Wh</w:t>
            </w:r>
            <w:proofErr w:type="spellEnd"/>
          </w:p>
        </w:tc>
        <w:tc>
          <w:tcPr>
            <w:tcW w:w="1152" w:type="dxa"/>
            <w:shd w:val="clear" w:color="auto" w:fill="FF0000"/>
            <w:vAlign w:val="center"/>
          </w:tcPr>
          <w:p w14:paraId="401B3235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6E61FB4F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5976" w:type="dxa"/>
            <w:vAlign w:val="center"/>
          </w:tcPr>
          <w:p w14:paraId="3FF300A8" w14:textId="77777777" w:rsidR="0000119C" w:rsidRDefault="00000000">
            <w:r>
              <w:rPr>
                <w:sz w:val="14"/>
              </w:rPr>
              <w:t xml:space="preserve">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ninguna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vía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686D09B7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1AB95B24" w14:textId="77777777" w:rsidTr="0001306C">
        <w:trPr>
          <w:jc w:val="center"/>
        </w:trPr>
        <w:tc>
          <w:tcPr>
            <w:tcW w:w="547" w:type="dxa"/>
            <w:vAlign w:val="center"/>
          </w:tcPr>
          <w:p w14:paraId="2B564CCF" w14:textId="77777777" w:rsidR="0000119C" w:rsidRDefault="00000000">
            <w:pPr>
              <w:jc w:val="center"/>
            </w:pPr>
            <w:r>
              <w:rPr>
                <w:sz w:val="15"/>
              </w:rPr>
              <w:t>33</w:t>
            </w:r>
          </w:p>
        </w:tc>
        <w:tc>
          <w:tcPr>
            <w:tcW w:w="4680" w:type="dxa"/>
            <w:vAlign w:val="center"/>
          </w:tcPr>
          <w:p w14:paraId="28CD7DAA" w14:textId="77777777" w:rsidR="0000119C" w:rsidRDefault="00000000">
            <w:proofErr w:type="spellStart"/>
            <w:r>
              <w:rPr>
                <w:sz w:val="15"/>
              </w:rPr>
              <w:t>Células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combustível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contendo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combustível</w:t>
            </w:r>
            <w:proofErr w:type="spellEnd"/>
          </w:p>
        </w:tc>
        <w:tc>
          <w:tcPr>
            <w:tcW w:w="1152" w:type="dxa"/>
            <w:shd w:val="clear" w:color="auto" w:fill="FF0000"/>
            <w:vAlign w:val="center"/>
          </w:tcPr>
          <w:p w14:paraId="6E5A9BC7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251703E7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5976" w:type="dxa"/>
            <w:vAlign w:val="center"/>
          </w:tcPr>
          <w:p w14:paraId="7EFD69E4" w14:textId="77777777" w:rsidR="0000119C" w:rsidRDefault="00000000">
            <w:r>
              <w:rPr>
                <w:sz w:val="14"/>
              </w:rPr>
              <w:t xml:space="preserve">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ninguna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vía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5AD439C7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4E389959" w14:textId="77777777" w:rsidTr="00573C99">
        <w:trPr>
          <w:jc w:val="center"/>
        </w:trPr>
        <w:tc>
          <w:tcPr>
            <w:tcW w:w="547" w:type="dxa"/>
            <w:vAlign w:val="center"/>
          </w:tcPr>
          <w:p w14:paraId="53EA315E" w14:textId="77777777" w:rsidR="0000119C" w:rsidRDefault="00000000">
            <w:pPr>
              <w:jc w:val="center"/>
            </w:pPr>
            <w:r>
              <w:rPr>
                <w:sz w:val="15"/>
              </w:rPr>
              <w:lastRenderedPageBreak/>
              <w:t>34</w:t>
            </w:r>
          </w:p>
        </w:tc>
        <w:tc>
          <w:tcPr>
            <w:tcW w:w="4680" w:type="dxa"/>
            <w:vAlign w:val="center"/>
          </w:tcPr>
          <w:p w14:paraId="5A74D351" w14:textId="77777777" w:rsidR="0000119C" w:rsidRDefault="00000000">
            <w:proofErr w:type="spellStart"/>
            <w:r>
              <w:rPr>
                <w:sz w:val="15"/>
              </w:rPr>
              <w:t>Células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hematopoiéticas</w:t>
            </w:r>
            <w:proofErr w:type="spellEnd"/>
            <w:r>
              <w:rPr>
                <w:sz w:val="15"/>
              </w:rPr>
              <w:t xml:space="preserve"> / </w:t>
            </w:r>
            <w:proofErr w:type="spellStart"/>
            <w:r>
              <w:rPr>
                <w:sz w:val="15"/>
              </w:rPr>
              <w:t>órgãos</w:t>
            </w:r>
            <w:proofErr w:type="spellEnd"/>
            <w:r>
              <w:rPr>
                <w:sz w:val="15"/>
              </w:rPr>
              <w:t xml:space="preserve"> / </w:t>
            </w:r>
            <w:proofErr w:type="spellStart"/>
            <w:r>
              <w:rPr>
                <w:sz w:val="15"/>
              </w:rPr>
              <w:t>tecidos</w:t>
            </w:r>
            <w:proofErr w:type="spellEnd"/>
            <w:r>
              <w:rPr>
                <w:sz w:val="15"/>
              </w:rPr>
              <w:t xml:space="preserve"> (SNT/CNT)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4EDBA10B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5ABDFBEF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4576F0F7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7F071835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3B78A346" w14:textId="77777777" w:rsidTr="00273A79">
        <w:trPr>
          <w:jc w:val="center"/>
        </w:trPr>
        <w:tc>
          <w:tcPr>
            <w:tcW w:w="547" w:type="dxa"/>
            <w:vAlign w:val="center"/>
          </w:tcPr>
          <w:p w14:paraId="6C5FBAFA" w14:textId="77777777" w:rsidR="0000119C" w:rsidRDefault="00000000">
            <w:pPr>
              <w:jc w:val="center"/>
            </w:pPr>
            <w:r>
              <w:rPr>
                <w:sz w:val="15"/>
              </w:rPr>
              <w:t>35</w:t>
            </w:r>
          </w:p>
        </w:tc>
        <w:tc>
          <w:tcPr>
            <w:tcW w:w="4680" w:type="dxa"/>
            <w:vAlign w:val="center"/>
          </w:tcPr>
          <w:p w14:paraId="2F950C3F" w14:textId="77777777" w:rsidR="0000119C" w:rsidRDefault="00000000">
            <w:proofErr w:type="spellStart"/>
            <w:r>
              <w:rPr>
                <w:sz w:val="15"/>
              </w:rPr>
              <w:t>Cilindros</w:t>
            </w:r>
            <w:proofErr w:type="spellEnd"/>
            <w:r>
              <w:rPr>
                <w:sz w:val="15"/>
              </w:rPr>
              <w:t xml:space="preserve"> de CO2 para </w:t>
            </w:r>
            <w:proofErr w:type="spellStart"/>
            <w:r>
              <w:rPr>
                <w:sz w:val="15"/>
              </w:rPr>
              <w:t>máquinas</w:t>
            </w:r>
            <w:proofErr w:type="spellEnd"/>
            <w:r>
              <w:rPr>
                <w:sz w:val="15"/>
              </w:rPr>
              <w:t xml:space="preserve"> de soda (SodaStream, etc.)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04039772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18D599A1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5976" w:type="dxa"/>
            <w:vAlign w:val="center"/>
          </w:tcPr>
          <w:p w14:paraId="55736537" w14:textId="77777777" w:rsidR="0000119C" w:rsidRDefault="00000000">
            <w:r>
              <w:rPr>
                <w:sz w:val="14"/>
              </w:rPr>
              <w:t xml:space="preserve">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ninguna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vía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46FEE3DE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27BA4D83" w14:textId="77777777" w:rsidTr="00273A79">
        <w:trPr>
          <w:jc w:val="center"/>
        </w:trPr>
        <w:tc>
          <w:tcPr>
            <w:tcW w:w="547" w:type="dxa"/>
            <w:vAlign w:val="center"/>
          </w:tcPr>
          <w:p w14:paraId="1E1C964A" w14:textId="77777777" w:rsidR="0000119C" w:rsidRDefault="00000000">
            <w:pPr>
              <w:jc w:val="center"/>
            </w:pPr>
            <w:r>
              <w:rPr>
                <w:sz w:val="15"/>
              </w:rPr>
              <w:t>36</w:t>
            </w:r>
          </w:p>
        </w:tc>
        <w:tc>
          <w:tcPr>
            <w:tcW w:w="4680" w:type="dxa"/>
            <w:vAlign w:val="center"/>
          </w:tcPr>
          <w:p w14:paraId="49BE50E6" w14:textId="77777777" w:rsidR="0000119C" w:rsidRDefault="00000000">
            <w:proofErr w:type="spellStart"/>
            <w:r>
              <w:rPr>
                <w:sz w:val="15"/>
              </w:rPr>
              <w:t>Cilindros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gás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comprimido</w:t>
            </w:r>
            <w:proofErr w:type="spellEnd"/>
            <w:r>
              <w:rPr>
                <w:sz w:val="15"/>
              </w:rPr>
              <w:t xml:space="preserve"> (</w:t>
            </w:r>
            <w:proofErr w:type="spellStart"/>
            <w:r>
              <w:rPr>
                <w:sz w:val="15"/>
              </w:rPr>
              <w:t>exceto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oxigênio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médico</w:t>
            </w:r>
            <w:proofErr w:type="spellEnd"/>
            <w:r>
              <w:rPr>
                <w:sz w:val="15"/>
              </w:rPr>
              <w:t>)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2532745A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1BA670A5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5976" w:type="dxa"/>
            <w:vAlign w:val="center"/>
          </w:tcPr>
          <w:p w14:paraId="5B3C3C83" w14:textId="77777777" w:rsidR="0000119C" w:rsidRDefault="00000000">
            <w:r>
              <w:rPr>
                <w:sz w:val="14"/>
              </w:rPr>
              <w:t xml:space="preserve">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ninguna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vía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30EA4DE0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3920AF81" w14:textId="77777777" w:rsidTr="00573C99">
        <w:trPr>
          <w:jc w:val="center"/>
        </w:trPr>
        <w:tc>
          <w:tcPr>
            <w:tcW w:w="547" w:type="dxa"/>
            <w:vAlign w:val="center"/>
          </w:tcPr>
          <w:p w14:paraId="313C6AD7" w14:textId="77777777" w:rsidR="0000119C" w:rsidRDefault="00000000">
            <w:pPr>
              <w:jc w:val="center"/>
            </w:pPr>
            <w:r>
              <w:rPr>
                <w:sz w:val="15"/>
              </w:rPr>
              <w:t>37</w:t>
            </w:r>
          </w:p>
        </w:tc>
        <w:tc>
          <w:tcPr>
            <w:tcW w:w="4680" w:type="dxa"/>
            <w:vAlign w:val="center"/>
          </w:tcPr>
          <w:p w14:paraId="75DB822F" w14:textId="77777777" w:rsidR="0000119C" w:rsidRDefault="00000000">
            <w:proofErr w:type="spellStart"/>
            <w:r>
              <w:rPr>
                <w:sz w:val="15"/>
              </w:rPr>
              <w:t>Cilindros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mergulho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vazios</w:t>
            </w:r>
            <w:proofErr w:type="spellEnd"/>
          </w:p>
        </w:tc>
        <w:tc>
          <w:tcPr>
            <w:tcW w:w="1152" w:type="dxa"/>
            <w:shd w:val="clear" w:color="auto" w:fill="FFD966"/>
            <w:vAlign w:val="center"/>
          </w:tcPr>
          <w:p w14:paraId="011E3B3E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7FD357DE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69DECF24" w14:textId="77777777" w:rsidR="0000119C" w:rsidRDefault="00000000">
            <w:proofErr w:type="spellStart"/>
            <w:r>
              <w:rPr>
                <w:sz w:val="14"/>
              </w:rPr>
              <w:t>Permitido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apenas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completamente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vazios</w:t>
            </w:r>
            <w:proofErr w:type="spellEnd"/>
            <w:r>
              <w:rPr>
                <w:sz w:val="14"/>
              </w:rPr>
              <w:t xml:space="preserve">, </w:t>
            </w:r>
            <w:proofErr w:type="spellStart"/>
            <w:r>
              <w:rPr>
                <w:sz w:val="14"/>
              </w:rPr>
              <w:t>sem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pressão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23BD883F" w14:textId="77777777" w:rsidR="0000119C" w:rsidRDefault="00000000">
            <w:proofErr w:type="spellStart"/>
            <w:r>
              <w:rPr>
                <w:sz w:val="14"/>
              </w:rPr>
              <w:t>Validación</w:t>
            </w:r>
            <w:proofErr w:type="spellEnd"/>
            <w:r>
              <w:rPr>
                <w:sz w:val="14"/>
              </w:rPr>
              <w:t xml:space="preserve"> previa.</w:t>
            </w:r>
          </w:p>
        </w:tc>
      </w:tr>
      <w:tr w:rsidR="0000119C" w14:paraId="2C2710D8" w14:textId="77777777" w:rsidTr="00573C99">
        <w:trPr>
          <w:jc w:val="center"/>
        </w:trPr>
        <w:tc>
          <w:tcPr>
            <w:tcW w:w="547" w:type="dxa"/>
            <w:vAlign w:val="center"/>
          </w:tcPr>
          <w:p w14:paraId="35F9C0CE" w14:textId="77777777" w:rsidR="0000119C" w:rsidRDefault="00000000">
            <w:pPr>
              <w:jc w:val="center"/>
            </w:pPr>
            <w:r>
              <w:rPr>
                <w:sz w:val="15"/>
              </w:rPr>
              <w:t>38</w:t>
            </w:r>
          </w:p>
        </w:tc>
        <w:tc>
          <w:tcPr>
            <w:tcW w:w="4680" w:type="dxa"/>
            <w:vAlign w:val="center"/>
          </w:tcPr>
          <w:p w14:paraId="4966699D" w14:textId="77777777" w:rsidR="0000119C" w:rsidRDefault="00000000">
            <w:proofErr w:type="spellStart"/>
            <w:r>
              <w:rPr>
                <w:sz w:val="15"/>
              </w:rPr>
              <w:t>Cilindros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oxigênio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ou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ar</w:t>
            </w:r>
            <w:proofErr w:type="spellEnd"/>
            <w:r>
              <w:rPr>
                <w:sz w:val="15"/>
              </w:rPr>
              <w:t xml:space="preserve"> para </w:t>
            </w:r>
            <w:proofErr w:type="spellStart"/>
            <w:r>
              <w:rPr>
                <w:sz w:val="15"/>
              </w:rPr>
              <w:t>uso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médico</w:t>
            </w:r>
            <w:proofErr w:type="spellEnd"/>
          </w:p>
        </w:tc>
        <w:tc>
          <w:tcPr>
            <w:tcW w:w="1152" w:type="dxa"/>
            <w:shd w:val="clear" w:color="auto" w:fill="FFD966"/>
            <w:vAlign w:val="center"/>
          </w:tcPr>
          <w:p w14:paraId="78EE9083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732AE1AE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4F20C639" w14:textId="77777777" w:rsidR="0000119C" w:rsidRDefault="00000000">
            <w:proofErr w:type="spellStart"/>
            <w:r>
              <w:rPr>
                <w:sz w:val="14"/>
              </w:rPr>
              <w:t>Máx</w:t>
            </w:r>
            <w:proofErr w:type="spellEnd"/>
            <w:r>
              <w:rPr>
                <w:sz w:val="14"/>
              </w:rPr>
              <w:t xml:space="preserve">. 5 kg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cilindro</w:t>
            </w:r>
            <w:proofErr w:type="spellEnd"/>
            <w:r>
              <w:rPr>
                <w:sz w:val="14"/>
              </w:rPr>
              <w:t xml:space="preserve">. </w:t>
            </w:r>
            <w:proofErr w:type="spellStart"/>
            <w:r>
              <w:rPr>
                <w:sz w:val="14"/>
              </w:rPr>
              <w:t>Requer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aprovação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prévia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376155D8" w14:textId="77777777" w:rsidR="0000119C" w:rsidRDefault="00000000">
            <w:proofErr w:type="spellStart"/>
            <w:r>
              <w:rPr>
                <w:sz w:val="14"/>
              </w:rPr>
              <w:t>Aprobación</w:t>
            </w:r>
            <w:proofErr w:type="spellEnd"/>
            <w:r>
              <w:rPr>
                <w:sz w:val="14"/>
              </w:rPr>
              <w:t xml:space="preserve"> previa del </w:t>
            </w:r>
            <w:proofErr w:type="spellStart"/>
            <w:r>
              <w:rPr>
                <w:sz w:val="14"/>
              </w:rPr>
              <w:t>operador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36894D94" w14:textId="77777777" w:rsidTr="00273A79">
        <w:trPr>
          <w:jc w:val="center"/>
        </w:trPr>
        <w:tc>
          <w:tcPr>
            <w:tcW w:w="547" w:type="dxa"/>
            <w:vAlign w:val="center"/>
          </w:tcPr>
          <w:p w14:paraId="71BDEBFB" w14:textId="77777777" w:rsidR="0000119C" w:rsidRDefault="00000000">
            <w:pPr>
              <w:jc w:val="center"/>
            </w:pPr>
            <w:r>
              <w:rPr>
                <w:sz w:val="15"/>
              </w:rPr>
              <w:t>39</w:t>
            </w:r>
          </w:p>
        </w:tc>
        <w:tc>
          <w:tcPr>
            <w:tcW w:w="4680" w:type="dxa"/>
            <w:vAlign w:val="center"/>
          </w:tcPr>
          <w:p w14:paraId="1E130142" w14:textId="77777777" w:rsidR="0000119C" w:rsidRDefault="00000000">
            <w:proofErr w:type="spellStart"/>
            <w:r>
              <w:rPr>
                <w:sz w:val="15"/>
              </w:rPr>
              <w:t>Cilindros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oxigênio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líquido</w:t>
            </w:r>
            <w:proofErr w:type="spellEnd"/>
          </w:p>
        </w:tc>
        <w:tc>
          <w:tcPr>
            <w:tcW w:w="1152" w:type="dxa"/>
            <w:shd w:val="clear" w:color="auto" w:fill="FF0000"/>
            <w:vAlign w:val="center"/>
          </w:tcPr>
          <w:p w14:paraId="5A240B3B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33CFB080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5976" w:type="dxa"/>
            <w:vAlign w:val="center"/>
          </w:tcPr>
          <w:p w14:paraId="41B2DEB7" w14:textId="77777777" w:rsidR="0000119C" w:rsidRDefault="00000000">
            <w:r>
              <w:rPr>
                <w:sz w:val="14"/>
              </w:rPr>
              <w:t xml:space="preserve">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ninguna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vía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0616DF83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6A54D44E" w14:textId="77777777" w:rsidTr="00573C99">
        <w:trPr>
          <w:jc w:val="center"/>
        </w:trPr>
        <w:tc>
          <w:tcPr>
            <w:tcW w:w="547" w:type="dxa"/>
            <w:vAlign w:val="center"/>
          </w:tcPr>
          <w:p w14:paraId="4C71E7F4" w14:textId="77777777" w:rsidR="0000119C" w:rsidRDefault="00000000">
            <w:pPr>
              <w:jc w:val="center"/>
            </w:pPr>
            <w:r>
              <w:rPr>
                <w:sz w:val="15"/>
              </w:rPr>
              <w:t>40</w:t>
            </w:r>
          </w:p>
        </w:tc>
        <w:tc>
          <w:tcPr>
            <w:tcW w:w="4680" w:type="dxa"/>
            <w:vAlign w:val="center"/>
          </w:tcPr>
          <w:p w14:paraId="48DC5687" w14:textId="77777777" w:rsidR="0000119C" w:rsidRDefault="00000000">
            <w:proofErr w:type="spellStart"/>
            <w:r>
              <w:rPr>
                <w:sz w:val="15"/>
              </w:rPr>
              <w:t>Cinzas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cremação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47F05F8B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6B8E43EA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4BD061D7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14465C6F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62522E3A" w14:textId="77777777" w:rsidTr="00273A79">
        <w:trPr>
          <w:jc w:val="center"/>
        </w:trPr>
        <w:tc>
          <w:tcPr>
            <w:tcW w:w="547" w:type="dxa"/>
            <w:vAlign w:val="center"/>
          </w:tcPr>
          <w:p w14:paraId="5361A733" w14:textId="77777777" w:rsidR="0000119C" w:rsidRDefault="00000000">
            <w:pPr>
              <w:jc w:val="center"/>
            </w:pPr>
            <w:r>
              <w:rPr>
                <w:sz w:val="15"/>
              </w:rPr>
              <w:t>41</w:t>
            </w:r>
          </w:p>
        </w:tc>
        <w:tc>
          <w:tcPr>
            <w:tcW w:w="4680" w:type="dxa"/>
            <w:vAlign w:val="center"/>
          </w:tcPr>
          <w:p w14:paraId="64583AD3" w14:textId="77777777" w:rsidR="0000119C" w:rsidRDefault="00000000">
            <w:proofErr w:type="spellStart"/>
            <w:r>
              <w:rPr>
                <w:sz w:val="15"/>
              </w:rPr>
              <w:t>Cloro</w:t>
            </w:r>
            <w:proofErr w:type="spellEnd"/>
            <w:r>
              <w:rPr>
                <w:sz w:val="15"/>
              </w:rPr>
              <w:t xml:space="preserve"> para piscinas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27D58EB0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46CFCE34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5976" w:type="dxa"/>
            <w:vAlign w:val="center"/>
          </w:tcPr>
          <w:p w14:paraId="2D2679AF" w14:textId="77777777" w:rsidR="0000119C" w:rsidRDefault="00000000">
            <w:r>
              <w:rPr>
                <w:sz w:val="14"/>
              </w:rPr>
              <w:t xml:space="preserve">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ninguna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vía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3816EB6B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120B1B55" w14:textId="77777777" w:rsidTr="00273A79">
        <w:trPr>
          <w:jc w:val="center"/>
        </w:trPr>
        <w:tc>
          <w:tcPr>
            <w:tcW w:w="547" w:type="dxa"/>
            <w:vAlign w:val="center"/>
          </w:tcPr>
          <w:p w14:paraId="05C4566B" w14:textId="77777777" w:rsidR="0000119C" w:rsidRDefault="00000000">
            <w:pPr>
              <w:jc w:val="center"/>
            </w:pPr>
            <w:r>
              <w:rPr>
                <w:sz w:val="15"/>
              </w:rPr>
              <w:t>42</w:t>
            </w:r>
          </w:p>
        </w:tc>
        <w:tc>
          <w:tcPr>
            <w:tcW w:w="4680" w:type="dxa"/>
            <w:vAlign w:val="center"/>
          </w:tcPr>
          <w:p w14:paraId="5833F733" w14:textId="77777777" w:rsidR="0000119C" w:rsidRDefault="00000000">
            <w:proofErr w:type="spellStart"/>
            <w:r>
              <w:rPr>
                <w:sz w:val="15"/>
              </w:rPr>
              <w:t>Combustível</w:t>
            </w:r>
            <w:proofErr w:type="spellEnd"/>
            <w:r>
              <w:rPr>
                <w:sz w:val="15"/>
              </w:rPr>
              <w:t xml:space="preserve"> (</w:t>
            </w:r>
            <w:proofErr w:type="spellStart"/>
            <w:r>
              <w:rPr>
                <w:sz w:val="15"/>
              </w:rPr>
              <w:t>gasolina</w:t>
            </w:r>
            <w:proofErr w:type="spellEnd"/>
            <w:r>
              <w:rPr>
                <w:sz w:val="15"/>
              </w:rPr>
              <w:t xml:space="preserve">, diesel, </w:t>
            </w:r>
            <w:proofErr w:type="spellStart"/>
            <w:r>
              <w:rPr>
                <w:sz w:val="15"/>
              </w:rPr>
              <w:t>fluido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isqueiro</w:t>
            </w:r>
            <w:proofErr w:type="spellEnd"/>
            <w:r>
              <w:rPr>
                <w:sz w:val="15"/>
              </w:rPr>
              <w:t xml:space="preserve">) e </w:t>
            </w:r>
            <w:proofErr w:type="spellStart"/>
            <w:r>
              <w:rPr>
                <w:sz w:val="15"/>
              </w:rPr>
              <w:t>recipientes</w:t>
            </w:r>
            <w:proofErr w:type="spellEnd"/>
            <w:r>
              <w:rPr>
                <w:sz w:val="15"/>
              </w:rPr>
              <w:t xml:space="preserve"> com </w:t>
            </w:r>
            <w:proofErr w:type="spellStart"/>
            <w:r>
              <w:rPr>
                <w:sz w:val="15"/>
              </w:rPr>
              <w:t>resíduos</w:t>
            </w:r>
            <w:proofErr w:type="spellEnd"/>
          </w:p>
        </w:tc>
        <w:tc>
          <w:tcPr>
            <w:tcW w:w="1152" w:type="dxa"/>
            <w:shd w:val="clear" w:color="auto" w:fill="FF0000"/>
            <w:vAlign w:val="center"/>
          </w:tcPr>
          <w:p w14:paraId="5C9F3F6F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64517258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5976" w:type="dxa"/>
            <w:vAlign w:val="center"/>
          </w:tcPr>
          <w:p w14:paraId="239C7ED3" w14:textId="77777777" w:rsidR="0000119C" w:rsidRDefault="00000000">
            <w:r>
              <w:rPr>
                <w:sz w:val="14"/>
              </w:rPr>
              <w:t xml:space="preserve">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ninguna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vía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45BA2ADC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79A132A2" w14:textId="77777777" w:rsidTr="00273A79">
        <w:trPr>
          <w:jc w:val="center"/>
        </w:trPr>
        <w:tc>
          <w:tcPr>
            <w:tcW w:w="547" w:type="dxa"/>
            <w:vAlign w:val="center"/>
          </w:tcPr>
          <w:p w14:paraId="4F244473" w14:textId="77777777" w:rsidR="0000119C" w:rsidRDefault="00000000">
            <w:pPr>
              <w:jc w:val="center"/>
            </w:pPr>
            <w:r>
              <w:rPr>
                <w:sz w:val="15"/>
              </w:rPr>
              <w:t>43</w:t>
            </w:r>
          </w:p>
        </w:tc>
        <w:tc>
          <w:tcPr>
            <w:tcW w:w="4680" w:type="dxa"/>
            <w:vAlign w:val="center"/>
          </w:tcPr>
          <w:p w14:paraId="3D62CEF0" w14:textId="77777777" w:rsidR="0000119C" w:rsidRDefault="00000000">
            <w:proofErr w:type="spellStart"/>
            <w:r>
              <w:rPr>
                <w:sz w:val="15"/>
              </w:rPr>
              <w:t>Concentradores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portáteis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oxigênio</w:t>
            </w:r>
            <w:proofErr w:type="spellEnd"/>
            <w:r>
              <w:rPr>
                <w:sz w:val="15"/>
              </w:rPr>
              <w:t xml:space="preserve"> (POC)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12A99AE4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0FA7DE2B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3602DA15" w14:textId="77777777" w:rsidR="0000119C" w:rsidRDefault="00000000">
            <w:r>
              <w:rPr>
                <w:sz w:val="14"/>
              </w:rPr>
              <w:t xml:space="preserve">SEDEX: 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contener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. LATAM: </w:t>
            </w:r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validación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según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tipo</w:t>
            </w:r>
            <w:proofErr w:type="spellEnd"/>
            <w:r>
              <w:rPr>
                <w:sz w:val="14"/>
              </w:rPr>
              <w:t xml:space="preserve"> y </w:t>
            </w:r>
            <w:proofErr w:type="spellStart"/>
            <w:r>
              <w:rPr>
                <w:sz w:val="14"/>
              </w:rPr>
              <w:t>capacidad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267535E4" w14:textId="77777777" w:rsidR="0000119C" w:rsidRDefault="00000000"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579D16F7" w14:textId="77777777" w:rsidTr="00273A79">
        <w:trPr>
          <w:jc w:val="center"/>
        </w:trPr>
        <w:tc>
          <w:tcPr>
            <w:tcW w:w="547" w:type="dxa"/>
            <w:vAlign w:val="center"/>
          </w:tcPr>
          <w:p w14:paraId="382063A4" w14:textId="77777777" w:rsidR="0000119C" w:rsidRDefault="00000000">
            <w:pPr>
              <w:jc w:val="center"/>
            </w:pPr>
            <w:r>
              <w:rPr>
                <w:sz w:val="15"/>
              </w:rPr>
              <w:t>44</w:t>
            </w:r>
          </w:p>
        </w:tc>
        <w:tc>
          <w:tcPr>
            <w:tcW w:w="4680" w:type="dxa"/>
            <w:vAlign w:val="center"/>
          </w:tcPr>
          <w:p w14:paraId="4D9B6EE8" w14:textId="77777777" w:rsidR="0000119C" w:rsidRDefault="00000000">
            <w:proofErr w:type="spellStart"/>
            <w:r>
              <w:rPr>
                <w:sz w:val="15"/>
              </w:rPr>
              <w:t>Dispositivos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alarme</w:t>
            </w:r>
            <w:proofErr w:type="spellEnd"/>
            <w:r>
              <w:rPr>
                <w:sz w:val="15"/>
              </w:rPr>
              <w:t xml:space="preserve"> (</w:t>
            </w:r>
            <w:proofErr w:type="spellStart"/>
            <w:r>
              <w:rPr>
                <w:sz w:val="15"/>
              </w:rPr>
              <w:t>exceto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relógio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pulso</w:t>
            </w:r>
            <w:proofErr w:type="spellEnd"/>
            <w:r>
              <w:rPr>
                <w:sz w:val="15"/>
              </w:rPr>
              <w:t>)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5EFA9C70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4F504C94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5696A614" w14:textId="77777777" w:rsidR="0000119C" w:rsidRDefault="00000000">
            <w:r>
              <w:rPr>
                <w:sz w:val="14"/>
              </w:rPr>
              <w:t xml:space="preserve">SEDEX: 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contener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. LATAM: </w:t>
            </w:r>
            <w:proofErr w:type="spellStart"/>
            <w:r>
              <w:rPr>
                <w:sz w:val="14"/>
              </w:rPr>
              <w:t>permitido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según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operación</w:t>
            </w:r>
            <w:proofErr w:type="spellEnd"/>
            <w:r>
              <w:rPr>
                <w:sz w:val="14"/>
              </w:rPr>
              <w:t xml:space="preserve"> Praia </w:t>
            </w:r>
            <w:proofErr w:type="spellStart"/>
            <w:r>
              <w:rPr>
                <w:sz w:val="14"/>
              </w:rPr>
              <w:t>Envios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6C6E1EB6" w14:textId="77777777" w:rsidR="0000119C" w:rsidRDefault="00000000">
            <w:r>
              <w:rPr>
                <w:sz w:val="14"/>
              </w:rPr>
              <w:t xml:space="preserve">Factura </w:t>
            </w:r>
            <w:proofErr w:type="spellStart"/>
            <w:r>
              <w:rPr>
                <w:sz w:val="14"/>
              </w:rPr>
              <w:t>comercial</w:t>
            </w:r>
            <w:proofErr w:type="spellEnd"/>
            <w:r>
              <w:rPr>
                <w:sz w:val="14"/>
              </w:rPr>
              <w:t xml:space="preserve">; </w:t>
            </w:r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se </w:t>
            </w:r>
            <w:proofErr w:type="spellStart"/>
            <w:r>
              <w:rPr>
                <w:sz w:val="14"/>
              </w:rPr>
              <w:t>solicita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3B3AFB3A" w14:textId="77777777" w:rsidTr="00573C99">
        <w:trPr>
          <w:jc w:val="center"/>
        </w:trPr>
        <w:tc>
          <w:tcPr>
            <w:tcW w:w="547" w:type="dxa"/>
            <w:vAlign w:val="center"/>
          </w:tcPr>
          <w:p w14:paraId="4086DC78" w14:textId="77777777" w:rsidR="0000119C" w:rsidRDefault="00000000">
            <w:pPr>
              <w:jc w:val="center"/>
            </w:pPr>
            <w:r>
              <w:rPr>
                <w:sz w:val="15"/>
              </w:rPr>
              <w:t>45</w:t>
            </w:r>
          </w:p>
        </w:tc>
        <w:tc>
          <w:tcPr>
            <w:tcW w:w="4680" w:type="dxa"/>
            <w:vAlign w:val="center"/>
          </w:tcPr>
          <w:p w14:paraId="10C4C02A" w14:textId="77777777" w:rsidR="0000119C" w:rsidRDefault="00000000">
            <w:proofErr w:type="spellStart"/>
            <w:r>
              <w:rPr>
                <w:sz w:val="15"/>
              </w:rPr>
              <w:t>Dispositivos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penetração</w:t>
            </w:r>
            <w:proofErr w:type="spellEnd"/>
            <w:r>
              <w:rPr>
                <w:sz w:val="15"/>
              </w:rPr>
              <w:t xml:space="preserve"> (</w:t>
            </w:r>
            <w:proofErr w:type="spellStart"/>
            <w:r>
              <w:rPr>
                <w:sz w:val="15"/>
              </w:rPr>
              <w:t>calibração</w:t>
            </w:r>
            <w:proofErr w:type="spellEnd"/>
            <w:r>
              <w:rPr>
                <w:sz w:val="15"/>
              </w:rPr>
              <w:t>)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670CB331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6D4357E2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4B8F6752" w14:textId="77777777" w:rsidR="0000119C" w:rsidRDefault="00000000">
            <w:proofErr w:type="spellStart"/>
            <w:r>
              <w:rPr>
                <w:sz w:val="14"/>
              </w:rPr>
              <w:t>Seguir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Disposição</w:t>
            </w:r>
            <w:proofErr w:type="spellEnd"/>
            <w:r>
              <w:rPr>
                <w:sz w:val="14"/>
              </w:rPr>
              <w:t xml:space="preserve"> Especial A41.</w:t>
            </w:r>
          </w:p>
        </w:tc>
        <w:tc>
          <w:tcPr>
            <w:tcW w:w="2880" w:type="dxa"/>
            <w:vAlign w:val="center"/>
          </w:tcPr>
          <w:p w14:paraId="577B961F" w14:textId="77777777" w:rsidR="0000119C" w:rsidRDefault="00000000">
            <w:proofErr w:type="spellStart"/>
            <w:r>
              <w:rPr>
                <w:sz w:val="14"/>
              </w:rPr>
              <w:t>Validación</w:t>
            </w:r>
            <w:proofErr w:type="spellEnd"/>
            <w:r>
              <w:rPr>
                <w:sz w:val="14"/>
              </w:rPr>
              <w:t xml:space="preserve"> previa.</w:t>
            </w:r>
          </w:p>
        </w:tc>
      </w:tr>
      <w:tr w:rsidR="0000119C" w14:paraId="4FA663AA" w14:textId="77777777" w:rsidTr="00273A79">
        <w:trPr>
          <w:jc w:val="center"/>
        </w:trPr>
        <w:tc>
          <w:tcPr>
            <w:tcW w:w="547" w:type="dxa"/>
            <w:vAlign w:val="center"/>
          </w:tcPr>
          <w:p w14:paraId="60C4C359" w14:textId="77777777" w:rsidR="0000119C" w:rsidRDefault="00000000">
            <w:pPr>
              <w:jc w:val="center"/>
            </w:pPr>
            <w:r>
              <w:rPr>
                <w:sz w:val="15"/>
              </w:rPr>
              <w:t>46</w:t>
            </w:r>
          </w:p>
        </w:tc>
        <w:tc>
          <w:tcPr>
            <w:tcW w:w="4680" w:type="dxa"/>
            <w:vAlign w:val="center"/>
          </w:tcPr>
          <w:p w14:paraId="77872105" w14:textId="77777777" w:rsidR="0000119C" w:rsidRDefault="00000000">
            <w:proofErr w:type="spellStart"/>
            <w:r>
              <w:rPr>
                <w:sz w:val="15"/>
              </w:rPr>
              <w:t>Dispositivos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rastreamento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pessoal</w:t>
            </w:r>
            <w:proofErr w:type="spellEnd"/>
            <w:r>
              <w:rPr>
                <w:sz w:val="15"/>
              </w:rPr>
              <w:t xml:space="preserve"> – </w:t>
            </w:r>
            <w:proofErr w:type="spellStart"/>
            <w:r>
              <w:rPr>
                <w:sz w:val="15"/>
              </w:rPr>
              <w:t>baixa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capacidade</w:t>
            </w:r>
            <w:proofErr w:type="spellEnd"/>
            <w:r>
              <w:rPr>
                <w:sz w:val="15"/>
              </w:rPr>
              <w:t xml:space="preserve"> (</w:t>
            </w:r>
            <w:proofErr w:type="spellStart"/>
            <w:r>
              <w:rPr>
                <w:sz w:val="15"/>
              </w:rPr>
              <w:t>íon</w:t>
            </w:r>
            <w:proofErr w:type="spellEnd"/>
            <w:r>
              <w:rPr>
                <w:sz w:val="15"/>
              </w:rPr>
              <w:t xml:space="preserve"> ≤2,7 </w:t>
            </w:r>
            <w:proofErr w:type="spellStart"/>
            <w:r>
              <w:rPr>
                <w:sz w:val="15"/>
              </w:rPr>
              <w:t>Wh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ou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lítio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metálico</w:t>
            </w:r>
            <w:proofErr w:type="spellEnd"/>
            <w:r>
              <w:rPr>
                <w:sz w:val="15"/>
              </w:rPr>
              <w:t xml:space="preserve"> ≤0,3 g)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160AA80B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31DD5EC7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1489B54A" w14:textId="77777777" w:rsidR="0000119C" w:rsidRDefault="00000000">
            <w:r>
              <w:rPr>
                <w:sz w:val="14"/>
              </w:rPr>
              <w:t xml:space="preserve">SEDEX: 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contener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. LATAM: </w:t>
            </w:r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validación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según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tipo</w:t>
            </w:r>
            <w:proofErr w:type="spellEnd"/>
            <w:r>
              <w:rPr>
                <w:sz w:val="14"/>
              </w:rPr>
              <w:t xml:space="preserve"> y </w:t>
            </w:r>
            <w:proofErr w:type="spellStart"/>
            <w:r>
              <w:rPr>
                <w:sz w:val="14"/>
              </w:rPr>
              <w:t>capacidad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01FC85D1" w14:textId="77777777" w:rsidR="0000119C" w:rsidRDefault="00000000"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2237D886" w14:textId="77777777" w:rsidTr="00273A79">
        <w:trPr>
          <w:jc w:val="center"/>
        </w:trPr>
        <w:tc>
          <w:tcPr>
            <w:tcW w:w="547" w:type="dxa"/>
            <w:vAlign w:val="center"/>
          </w:tcPr>
          <w:p w14:paraId="3D4A4834" w14:textId="77777777" w:rsidR="0000119C" w:rsidRDefault="00000000">
            <w:pPr>
              <w:jc w:val="center"/>
            </w:pPr>
            <w:r>
              <w:rPr>
                <w:sz w:val="15"/>
              </w:rPr>
              <w:t>47</w:t>
            </w:r>
          </w:p>
        </w:tc>
        <w:tc>
          <w:tcPr>
            <w:tcW w:w="4680" w:type="dxa"/>
            <w:vAlign w:val="center"/>
          </w:tcPr>
          <w:p w14:paraId="65C0BC65" w14:textId="77777777" w:rsidR="0000119C" w:rsidRDefault="00000000">
            <w:proofErr w:type="spellStart"/>
            <w:r>
              <w:rPr>
                <w:sz w:val="15"/>
              </w:rPr>
              <w:t>Dispositivos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rastreamento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pessoal</w:t>
            </w:r>
            <w:proofErr w:type="spellEnd"/>
            <w:r>
              <w:rPr>
                <w:sz w:val="15"/>
              </w:rPr>
              <w:t xml:space="preserve"> – </w:t>
            </w:r>
            <w:proofErr w:type="spellStart"/>
            <w:r>
              <w:rPr>
                <w:sz w:val="15"/>
              </w:rPr>
              <w:t>média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capacidade</w:t>
            </w:r>
            <w:proofErr w:type="spellEnd"/>
            <w:r>
              <w:rPr>
                <w:sz w:val="15"/>
              </w:rPr>
              <w:t xml:space="preserve"> (</w:t>
            </w:r>
            <w:proofErr w:type="spellStart"/>
            <w:r>
              <w:rPr>
                <w:sz w:val="15"/>
              </w:rPr>
              <w:t>íon</w:t>
            </w:r>
            <w:proofErr w:type="spellEnd"/>
            <w:r>
              <w:rPr>
                <w:sz w:val="15"/>
              </w:rPr>
              <w:t xml:space="preserve"> &gt;2,7-160 </w:t>
            </w:r>
            <w:proofErr w:type="spellStart"/>
            <w:r>
              <w:rPr>
                <w:sz w:val="15"/>
              </w:rPr>
              <w:t>Wh</w:t>
            </w:r>
            <w:proofErr w:type="spellEnd"/>
            <w:r>
              <w:rPr>
                <w:sz w:val="15"/>
              </w:rPr>
              <w:t xml:space="preserve"> / </w:t>
            </w:r>
            <w:proofErr w:type="spellStart"/>
            <w:r>
              <w:rPr>
                <w:sz w:val="15"/>
              </w:rPr>
              <w:t>lítio</w:t>
            </w:r>
            <w:proofErr w:type="spellEnd"/>
            <w:r>
              <w:rPr>
                <w:sz w:val="15"/>
              </w:rPr>
              <w:t xml:space="preserve"> &gt;0,3-8 g)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2E084FCD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0FEA2E89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2608070D" w14:textId="77777777" w:rsidR="0000119C" w:rsidRDefault="00000000">
            <w:r>
              <w:rPr>
                <w:sz w:val="14"/>
              </w:rPr>
              <w:t xml:space="preserve">SEDEX: 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contener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. LATAM: </w:t>
            </w:r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validación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según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tipo</w:t>
            </w:r>
            <w:proofErr w:type="spellEnd"/>
            <w:r>
              <w:rPr>
                <w:sz w:val="14"/>
              </w:rPr>
              <w:t xml:space="preserve"> y </w:t>
            </w:r>
            <w:proofErr w:type="spellStart"/>
            <w:r>
              <w:rPr>
                <w:sz w:val="14"/>
              </w:rPr>
              <w:t>capacidad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1D0349ED" w14:textId="77777777" w:rsidR="0000119C" w:rsidRDefault="00000000"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0E0AF6EF" w14:textId="77777777" w:rsidTr="00273A79">
        <w:trPr>
          <w:jc w:val="center"/>
        </w:trPr>
        <w:tc>
          <w:tcPr>
            <w:tcW w:w="547" w:type="dxa"/>
            <w:vAlign w:val="center"/>
          </w:tcPr>
          <w:p w14:paraId="537A54D6" w14:textId="77777777" w:rsidR="0000119C" w:rsidRDefault="00000000">
            <w:pPr>
              <w:jc w:val="center"/>
            </w:pPr>
            <w:r>
              <w:rPr>
                <w:sz w:val="15"/>
              </w:rPr>
              <w:t>48</w:t>
            </w:r>
          </w:p>
        </w:tc>
        <w:tc>
          <w:tcPr>
            <w:tcW w:w="4680" w:type="dxa"/>
            <w:vAlign w:val="center"/>
          </w:tcPr>
          <w:p w14:paraId="17156C83" w14:textId="77777777" w:rsidR="0000119C" w:rsidRDefault="00000000">
            <w:proofErr w:type="spellStart"/>
            <w:r>
              <w:rPr>
                <w:sz w:val="15"/>
              </w:rPr>
              <w:t>Dispositivos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eletrônicos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portáteis</w:t>
            </w:r>
            <w:proofErr w:type="spellEnd"/>
            <w:r>
              <w:rPr>
                <w:sz w:val="15"/>
              </w:rPr>
              <w:t xml:space="preserve"> com </w:t>
            </w:r>
            <w:proofErr w:type="spellStart"/>
            <w:r>
              <w:rPr>
                <w:sz w:val="15"/>
              </w:rPr>
              <w:t>bateria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íon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lítio</w:t>
            </w:r>
            <w:proofErr w:type="spellEnd"/>
            <w:r>
              <w:rPr>
                <w:sz w:val="15"/>
              </w:rPr>
              <w:t xml:space="preserve"> ≤100 </w:t>
            </w:r>
            <w:proofErr w:type="spellStart"/>
            <w:r>
              <w:rPr>
                <w:sz w:val="15"/>
              </w:rPr>
              <w:t>Wh</w:t>
            </w:r>
            <w:proofErr w:type="spellEnd"/>
          </w:p>
        </w:tc>
        <w:tc>
          <w:tcPr>
            <w:tcW w:w="1152" w:type="dxa"/>
            <w:shd w:val="clear" w:color="auto" w:fill="FF0000"/>
            <w:vAlign w:val="center"/>
          </w:tcPr>
          <w:p w14:paraId="2BF09E1B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48EE3458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755AF932" w14:textId="77777777" w:rsidR="0000119C" w:rsidRDefault="00000000">
            <w:r>
              <w:rPr>
                <w:sz w:val="14"/>
              </w:rPr>
              <w:t xml:space="preserve">SEDEX: 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contener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. LATAM: </w:t>
            </w:r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validación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según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tipo</w:t>
            </w:r>
            <w:proofErr w:type="spellEnd"/>
            <w:r>
              <w:rPr>
                <w:sz w:val="14"/>
              </w:rPr>
              <w:t xml:space="preserve"> y </w:t>
            </w:r>
            <w:proofErr w:type="spellStart"/>
            <w:r>
              <w:rPr>
                <w:sz w:val="14"/>
              </w:rPr>
              <w:t>capacidad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3E16DC37" w14:textId="77777777" w:rsidR="0000119C" w:rsidRDefault="00000000"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71C386BF" w14:textId="77777777" w:rsidTr="00273A79">
        <w:trPr>
          <w:jc w:val="center"/>
        </w:trPr>
        <w:tc>
          <w:tcPr>
            <w:tcW w:w="547" w:type="dxa"/>
            <w:vAlign w:val="center"/>
          </w:tcPr>
          <w:p w14:paraId="55AFF734" w14:textId="77777777" w:rsidR="0000119C" w:rsidRDefault="00000000">
            <w:pPr>
              <w:jc w:val="center"/>
            </w:pPr>
            <w:r>
              <w:rPr>
                <w:sz w:val="15"/>
              </w:rPr>
              <w:t>49</w:t>
            </w:r>
          </w:p>
        </w:tc>
        <w:tc>
          <w:tcPr>
            <w:tcW w:w="4680" w:type="dxa"/>
            <w:vAlign w:val="center"/>
          </w:tcPr>
          <w:p w14:paraId="5AAB7190" w14:textId="77777777" w:rsidR="0000119C" w:rsidRDefault="00000000">
            <w:proofErr w:type="spellStart"/>
            <w:r>
              <w:rPr>
                <w:sz w:val="15"/>
              </w:rPr>
              <w:t>Dispositivos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eletrônicos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portáteis</w:t>
            </w:r>
            <w:proofErr w:type="spellEnd"/>
            <w:r>
              <w:rPr>
                <w:sz w:val="15"/>
              </w:rPr>
              <w:t xml:space="preserve"> com </w:t>
            </w:r>
            <w:proofErr w:type="spellStart"/>
            <w:r>
              <w:rPr>
                <w:sz w:val="15"/>
              </w:rPr>
              <w:t>bateria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íon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lítio</w:t>
            </w:r>
            <w:proofErr w:type="spellEnd"/>
            <w:r>
              <w:rPr>
                <w:sz w:val="15"/>
              </w:rPr>
              <w:t xml:space="preserve"> &gt;100‑160 </w:t>
            </w:r>
            <w:proofErr w:type="spellStart"/>
            <w:r>
              <w:rPr>
                <w:sz w:val="15"/>
              </w:rPr>
              <w:t>Wh</w:t>
            </w:r>
            <w:proofErr w:type="spellEnd"/>
          </w:p>
        </w:tc>
        <w:tc>
          <w:tcPr>
            <w:tcW w:w="1152" w:type="dxa"/>
            <w:shd w:val="clear" w:color="auto" w:fill="FF0000"/>
            <w:vAlign w:val="center"/>
          </w:tcPr>
          <w:p w14:paraId="7E307BD3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250B37AE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3A63C296" w14:textId="77777777" w:rsidR="0000119C" w:rsidRDefault="00000000">
            <w:r>
              <w:rPr>
                <w:sz w:val="14"/>
              </w:rPr>
              <w:t xml:space="preserve">SEDEX: 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contener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. LATAM: </w:t>
            </w:r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validación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según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tipo</w:t>
            </w:r>
            <w:proofErr w:type="spellEnd"/>
            <w:r>
              <w:rPr>
                <w:sz w:val="14"/>
              </w:rPr>
              <w:t xml:space="preserve"> y </w:t>
            </w:r>
            <w:proofErr w:type="spellStart"/>
            <w:r>
              <w:rPr>
                <w:sz w:val="14"/>
              </w:rPr>
              <w:t>capacidad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202CCD0F" w14:textId="77777777" w:rsidR="0000119C" w:rsidRDefault="00000000"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6752D4AF" w14:textId="77777777" w:rsidTr="00273A79">
        <w:trPr>
          <w:jc w:val="center"/>
        </w:trPr>
        <w:tc>
          <w:tcPr>
            <w:tcW w:w="547" w:type="dxa"/>
            <w:vAlign w:val="center"/>
          </w:tcPr>
          <w:p w14:paraId="75154678" w14:textId="77777777" w:rsidR="0000119C" w:rsidRDefault="00000000">
            <w:pPr>
              <w:jc w:val="center"/>
            </w:pPr>
            <w:r>
              <w:rPr>
                <w:sz w:val="15"/>
              </w:rPr>
              <w:t>50</w:t>
            </w:r>
          </w:p>
        </w:tc>
        <w:tc>
          <w:tcPr>
            <w:tcW w:w="4680" w:type="dxa"/>
            <w:vAlign w:val="center"/>
          </w:tcPr>
          <w:p w14:paraId="4C3D57D0" w14:textId="77777777" w:rsidR="0000119C" w:rsidRDefault="00000000">
            <w:proofErr w:type="spellStart"/>
            <w:r>
              <w:rPr>
                <w:sz w:val="15"/>
              </w:rPr>
              <w:t>Dispositivos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eletrônicos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portáteis</w:t>
            </w:r>
            <w:proofErr w:type="spellEnd"/>
            <w:r>
              <w:rPr>
                <w:sz w:val="15"/>
              </w:rPr>
              <w:t xml:space="preserve"> com </w:t>
            </w:r>
            <w:proofErr w:type="spellStart"/>
            <w:r>
              <w:rPr>
                <w:sz w:val="15"/>
              </w:rPr>
              <w:t>bateria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íon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lítio</w:t>
            </w:r>
            <w:proofErr w:type="spellEnd"/>
            <w:r>
              <w:rPr>
                <w:sz w:val="15"/>
              </w:rPr>
              <w:t xml:space="preserve"> &gt;160 </w:t>
            </w:r>
            <w:proofErr w:type="spellStart"/>
            <w:r>
              <w:rPr>
                <w:sz w:val="15"/>
              </w:rPr>
              <w:t>Wh</w:t>
            </w:r>
            <w:proofErr w:type="spellEnd"/>
          </w:p>
        </w:tc>
        <w:tc>
          <w:tcPr>
            <w:tcW w:w="1152" w:type="dxa"/>
            <w:shd w:val="clear" w:color="auto" w:fill="FF0000"/>
            <w:vAlign w:val="center"/>
          </w:tcPr>
          <w:p w14:paraId="685EA7E4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125BD429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67E6E5CF" w14:textId="77777777" w:rsidR="0000119C" w:rsidRDefault="00000000">
            <w:r>
              <w:rPr>
                <w:sz w:val="14"/>
              </w:rPr>
              <w:t xml:space="preserve">SEDEX: 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contener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. LATAM: </w:t>
            </w:r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validación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según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tipo</w:t>
            </w:r>
            <w:proofErr w:type="spellEnd"/>
            <w:r>
              <w:rPr>
                <w:sz w:val="14"/>
              </w:rPr>
              <w:t xml:space="preserve"> y </w:t>
            </w:r>
            <w:proofErr w:type="spellStart"/>
            <w:r>
              <w:rPr>
                <w:sz w:val="14"/>
              </w:rPr>
              <w:t>capacidad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200B29E4" w14:textId="77777777" w:rsidR="0000119C" w:rsidRDefault="00000000"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0FD4D256" w14:textId="77777777" w:rsidTr="00273A79">
        <w:trPr>
          <w:jc w:val="center"/>
        </w:trPr>
        <w:tc>
          <w:tcPr>
            <w:tcW w:w="547" w:type="dxa"/>
            <w:vAlign w:val="center"/>
          </w:tcPr>
          <w:p w14:paraId="6FB63B00" w14:textId="77777777" w:rsidR="0000119C" w:rsidRDefault="00000000">
            <w:pPr>
              <w:jc w:val="center"/>
            </w:pPr>
            <w:r>
              <w:rPr>
                <w:sz w:val="15"/>
              </w:rPr>
              <w:t>51</w:t>
            </w:r>
          </w:p>
        </w:tc>
        <w:tc>
          <w:tcPr>
            <w:tcW w:w="4680" w:type="dxa"/>
            <w:vAlign w:val="center"/>
          </w:tcPr>
          <w:p w14:paraId="3D0271C0" w14:textId="77777777" w:rsidR="0000119C" w:rsidRDefault="00000000">
            <w:proofErr w:type="spellStart"/>
            <w:r>
              <w:rPr>
                <w:sz w:val="15"/>
              </w:rPr>
              <w:t>Dispositivos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eletrônicos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portáteis</w:t>
            </w:r>
            <w:proofErr w:type="spellEnd"/>
            <w:r>
              <w:rPr>
                <w:sz w:val="15"/>
              </w:rPr>
              <w:t xml:space="preserve"> com </w:t>
            </w:r>
            <w:proofErr w:type="spellStart"/>
            <w:r>
              <w:rPr>
                <w:sz w:val="15"/>
              </w:rPr>
              <w:t>lítio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metálico</w:t>
            </w:r>
            <w:proofErr w:type="spellEnd"/>
            <w:r>
              <w:rPr>
                <w:sz w:val="15"/>
              </w:rPr>
              <w:t xml:space="preserve"> ≤2 g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21D2AB3E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2A0030DB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645F1866" w14:textId="77777777" w:rsidR="0000119C" w:rsidRDefault="00000000">
            <w:r>
              <w:rPr>
                <w:sz w:val="14"/>
              </w:rPr>
              <w:t xml:space="preserve">SEDEX: 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contener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. LATAM: </w:t>
            </w:r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validación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según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tipo</w:t>
            </w:r>
            <w:proofErr w:type="spellEnd"/>
            <w:r>
              <w:rPr>
                <w:sz w:val="14"/>
              </w:rPr>
              <w:t xml:space="preserve"> y </w:t>
            </w:r>
            <w:proofErr w:type="spellStart"/>
            <w:r>
              <w:rPr>
                <w:sz w:val="14"/>
              </w:rPr>
              <w:t>capacidad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2F37EEE7" w14:textId="77777777" w:rsidR="0000119C" w:rsidRDefault="00000000"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084A7A0A" w14:textId="77777777" w:rsidTr="00273A79">
        <w:trPr>
          <w:jc w:val="center"/>
        </w:trPr>
        <w:tc>
          <w:tcPr>
            <w:tcW w:w="547" w:type="dxa"/>
            <w:vAlign w:val="center"/>
          </w:tcPr>
          <w:p w14:paraId="7295EC7B" w14:textId="77777777" w:rsidR="0000119C" w:rsidRDefault="00000000">
            <w:pPr>
              <w:jc w:val="center"/>
            </w:pPr>
            <w:r>
              <w:rPr>
                <w:sz w:val="15"/>
              </w:rPr>
              <w:t>52</w:t>
            </w:r>
          </w:p>
        </w:tc>
        <w:tc>
          <w:tcPr>
            <w:tcW w:w="4680" w:type="dxa"/>
            <w:vAlign w:val="center"/>
          </w:tcPr>
          <w:p w14:paraId="7C9E1035" w14:textId="77777777" w:rsidR="0000119C" w:rsidRDefault="00000000">
            <w:proofErr w:type="spellStart"/>
            <w:r>
              <w:rPr>
                <w:sz w:val="15"/>
              </w:rPr>
              <w:t>Dispositivos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eletrônicos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portáteis</w:t>
            </w:r>
            <w:proofErr w:type="spellEnd"/>
            <w:r>
              <w:rPr>
                <w:sz w:val="15"/>
              </w:rPr>
              <w:t xml:space="preserve"> com </w:t>
            </w:r>
            <w:proofErr w:type="spellStart"/>
            <w:r>
              <w:rPr>
                <w:sz w:val="15"/>
              </w:rPr>
              <w:t>lítio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metálico</w:t>
            </w:r>
            <w:proofErr w:type="spellEnd"/>
            <w:r>
              <w:rPr>
                <w:sz w:val="15"/>
              </w:rPr>
              <w:t xml:space="preserve"> &gt;2‑8 g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56E0C640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08226EFA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2C082B9D" w14:textId="77777777" w:rsidR="0000119C" w:rsidRDefault="00000000">
            <w:r>
              <w:rPr>
                <w:sz w:val="14"/>
              </w:rPr>
              <w:t xml:space="preserve">SEDEX: 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contener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. LATAM: </w:t>
            </w:r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validación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según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tipo</w:t>
            </w:r>
            <w:proofErr w:type="spellEnd"/>
            <w:r>
              <w:rPr>
                <w:sz w:val="14"/>
              </w:rPr>
              <w:t xml:space="preserve"> y </w:t>
            </w:r>
            <w:proofErr w:type="spellStart"/>
            <w:r>
              <w:rPr>
                <w:sz w:val="14"/>
              </w:rPr>
              <w:t>capacidad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507DE1C1" w14:textId="77777777" w:rsidR="0000119C" w:rsidRDefault="00000000"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302CD593" w14:textId="77777777" w:rsidTr="00273A79">
        <w:trPr>
          <w:jc w:val="center"/>
        </w:trPr>
        <w:tc>
          <w:tcPr>
            <w:tcW w:w="547" w:type="dxa"/>
            <w:vAlign w:val="center"/>
          </w:tcPr>
          <w:p w14:paraId="2C388BB4" w14:textId="77777777" w:rsidR="0000119C" w:rsidRDefault="00000000">
            <w:pPr>
              <w:jc w:val="center"/>
            </w:pPr>
            <w:r>
              <w:rPr>
                <w:sz w:val="15"/>
              </w:rPr>
              <w:t>53</w:t>
            </w:r>
          </w:p>
        </w:tc>
        <w:tc>
          <w:tcPr>
            <w:tcW w:w="4680" w:type="dxa"/>
            <w:vAlign w:val="center"/>
          </w:tcPr>
          <w:p w14:paraId="10544977" w14:textId="77777777" w:rsidR="0000119C" w:rsidRDefault="00000000">
            <w:proofErr w:type="spellStart"/>
            <w:r>
              <w:rPr>
                <w:sz w:val="15"/>
              </w:rPr>
              <w:t>Dispositivos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eletrônicos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portáteis</w:t>
            </w:r>
            <w:proofErr w:type="spellEnd"/>
            <w:r>
              <w:rPr>
                <w:sz w:val="15"/>
              </w:rPr>
              <w:t xml:space="preserve"> com </w:t>
            </w:r>
            <w:proofErr w:type="spellStart"/>
            <w:r>
              <w:rPr>
                <w:sz w:val="15"/>
              </w:rPr>
              <w:t>lítio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metálico</w:t>
            </w:r>
            <w:proofErr w:type="spellEnd"/>
            <w:r>
              <w:rPr>
                <w:sz w:val="15"/>
              </w:rPr>
              <w:t xml:space="preserve"> &gt;8 g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0C93223D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039546FF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10D14708" w14:textId="77777777" w:rsidR="0000119C" w:rsidRDefault="00000000">
            <w:r>
              <w:rPr>
                <w:sz w:val="14"/>
              </w:rPr>
              <w:t xml:space="preserve">SEDEX: 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contener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. LATAM: </w:t>
            </w:r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validación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según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tipo</w:t>
            </w:r>
            <w:proofErr w:type="spellEnd"/>
            <w:r>
              <w:rPr>
                <w:sz w:val="14"/>
              </w:rPr>
              <w:t xml:space="preserve"> y </w:t>
            </w:r>
            <w:proofErr w:type="spellStart"/>
            <w:r>
              <w:rPr>
                <w:sz w:val="14"/>
              </w:rPr>
              <w:t>capacidad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479EBFB1" w14:textId="77777777" w:rsidR="0000119C" w:rsidRDefault="00000000"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09C380BE" w14:textId="77777777" w:rsidTr="00273A79">
        <w:trPr>
          <w:jc w:val="center"/>
        </w:trPr>
        <w:tc>
          <w:tcPr>
            <w:tcW w:w="547" w:type="dxa"/>
            <w:vAlign w:val="center"/>
          </w:tcPr>
          <w:p w14:paraId="430A2DF0" w14:textId="77777777" w:rsidR="0000119C" w:rsidRDefault="00000000">
            <w:pPr>
              <w:jc w:val="center"/>
            </w:pPr>
            <w:r>
              <w:rPr>
                <w:sz w:val="15"/>
              </w:rPr>
              <w:t>54</w:t>
            </w:r>
          </w:p>
        </w:tc>
        <w:tc>
          <w:tcPr>
            <w:tcW w:w="4680" w:type="dxa"/>
            <w:vAlign w:val="center"/>
          </w:tcPr>
          <w:p w14:paraId="7891193D" w14:textId="77777777" w:rsidR="0000119C" w:rsidRDefault="00000000">
            <w:proofErr w:type="spellStart"/>
            <w:r>
              <w:rPr>
                <w:sz w:val="15"/>
              </w:rPr>
              <w:t>Dispositivos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eletrônicos</w:t>
            </w:r>
            <w:proofErr w:type="spellEnd"/>
            <w:r>
              <w:rPr>
                <w:sz w:val="15"/>
              </w:rPr>
              <w:t xml:space="preserve"> para </w:t>
            </w:r>
            <w:proofErr w:type="spellStart"/>
            <w:r>
              <w:rPr>
                <w:sz w:val="15"/>
              </w:rPr>
              <w:t>fumar</w:t>
            </w:r>
            <w:proofErr w:type="spellEnd"/>
            <w:r>
              <w:rPr>
                <w:sz w:val="15"/>
              </w:rPr>
              <w:t xml:space="preserve"> (cigarros </w:t>
            </w:r>
            <w:proofErr w:type="spellStart"/>
            <w:r>
              <w:rPr>
                <w:sz w:val="15"/>
              </w:rPr>
              <w:t>eletrônicos</w:t>
            </w:r>
            <w:proofErr w:type="spellEnd"/>
            <w:r>
              <w:rPr>
                <w:sz w:val="15"/>
              </w:rPr>
              <w:t>, vapes)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71823D2E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2C721003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5976" w:type="dxa"/>
            <w:vAlign w:val="center"/>
          </w:tcPr>
          <w:p w14:paraId="2EDD1823" w14:textId="77777777" w:rsidR="0000119C" w:rsidRDefault="00000000">
            <w:r>
              <w:rPr>
                <w:sz w:val="14"/>
              </w:rPr>
              <w:t xml:space="preserve">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ninguna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vía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72F3B068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4C1E669D" w14:textId="77777777" w:rsidTr="00573C99">
        <w:trPr>
          <w:jc w:val="center"/>
        </w:trPr>
        <w:tc>
          <w:tcPr>
            <w:tcW w:w="547" w:type="dxa"/>
            <w:vAlign w:val="center"/>
          </w:tcPr>
          <w:p w14:paraId="2C2EAF59" w14:textId="77777777" w:rsidR="0000119C" w:rsidRDefault="00000000">
            <w:pPr>
              <w:jc w:val="center"/>
            </w:pPr>
            <w:r>
              <w:rPr>
                <w:sz w:val="15"/>
              </w:rPr>
              <w:t>55</w:t>
            </w:r>
          </w:p>
        </w:tc>
        <w:tc>
          <w:tcPr>
            <w:tcW w:w="4680" w:type="dxa"/>
            <w:vAlign w:val="center"/>
          </w:tcPr>
          <w:p w14:paraId="1609B743" w14:textId="77777777" w:rsidR="0000119C" w:rsidRDefault="00000000">
            <w:proofErr w:type="spellStart"/>
            <w:r>
              <w:rPr>
                <w:sz w:val="15"/>
              </w:rPr>
              <w:t>Espécimes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animais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não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infectados</w:t>
            </w:r>
            <w:proofErr w:type="spellEnd"/>
            <w:r>
              <w:rPr>
                <w:sz w:val="15"/>
              </w:rPr>
              <w:t xml:space="preserve"> (com </w:t>
            </w:r>
            <w:proofErr w:type="spellStart"/>
            <w:r>
              <w:rPr>
                <w:sz w:val="15"/>
              </w:rPr>
              <w:t>pequena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quantidade</w:t>
            </w:r>
            <w:proofErr w:type="spellEnd"/>
            <w:r>
              <w:rPr>
                <w:sz w:val="15"/>
              </w:rPr>
              <w:t xml:space="preserve"> de formol/</w:t>
            </w:r>
            <w:proofErr w:type="spellStart"/>
            <w:r>
              <w:rPr>
                <w:sz w:val="15"/>
              </w:rPr>
              <w:t>etanol</w:t>
            </w:r>
            <w:proofErr w:type="spellEnd"/>
            <w:r>
              <w:rPr>
                <w:sz w:val="15"/>
              </w:rPr>
              <w:t>)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0DC83539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54AE81CE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45B69B38" w14:textId="77777777" w:rsidR="0000119C" w:rsidRDefault="00000000">
            <w:proofErr w:type="spellStart"/>
            <w:r>
              <w:rPr>
                <w:sz w:val="14"/>
              </w:rPr>
              <w:t>Observar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regras</w:t>
            </w:r>
            <w:proofErr w:type="spellEnd"/>
            <w:r>
              <w:rPr>
                <w:sz w:val="14"/>
              </w:rPr>
              <w:t xml:space="preserve"> do IBAMA/ANVISA. Se </w:t>
            </w:r>
            <w:proofErr w:type="spellStart"/>
            <w:r>
              <w:rPr>
                <w:sz w:val="14"/>
              </w:rPr>
              <w:t>solução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inflamável</w:t>
            </w:r>
            <w:proofErr w:type="spellEnd"/>
            <w:r>
              <w:rPr>
                <w:sz w:val="14"/>
              </w:rPr>
              <w:t xml:space="preserve">, </w:t>
            </w:r>
            <w:proofErr w:type="spellStart"/>
            <w:r>
              <w:rPr>
                <w:sz w:val="14"/>
              </w:rPr>
              <w:t>seguir</w:t>
            </w:r>
            <w:proofErr w:type="spellEnd"/>
            <w:r>
              <w:rPr>
                <w:sz w:val="14"/>
              </w:rPr>
              <w:t xml:space="preserve"> A180.</w:t>
            </w:r>
          </w:p>
        </w:tc>
        <w:tc>
          <w:tcPr>
            <w:tcW w:w="2880" w:type="dxa"/>
            <w:vAlign w:val="center"/>
          </w:tcPr>
          <w:p w14:paraId="096D95F4" w14:textId="77777777" w:rsidR="0000119C" w:rsidRDefault="00000000">
            <w:proofErr w:type="spellStart"/>
            <w:r>
              <w:rPr>
                <w:sz w:val="14"/>
              </w:rPr>
              <w:t>Permiso</w:t>
            </w:r>
            <w:proofErr w:type="spellEnd"/>
            <w:r>
              <w:rPr>
                <w:sz w:val="14"/>
              </w:rPr>
              <w:t xml:space="preserve"> o </w:t>
            </w:r>
            <w:proofErr w:type="spellStart"/>
            <w:r>
              <w:rPr>
                <w:sz w:val="14"/>
              </w:rPr>
              <w:t>validación</w:t>
            </w:r>
            <w:proofErr w:type="spellEnd"/>
            <w:r>
              <w:rPr>
                <w:sz w:val="14"/>
              </w:rPr>
              <w:t xml:space="preserve"> sanitaria/</w:t>
            </w:r>
            <w:proofErr w:type="spellStart"/>
            <w:r>
              <w:rPr>
                <w:sz w:val="14"/>
              </w:rPr>
              <w:t>fitosanitaria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33DC3D54" w14:textId="77777777" w:rsidTr="00273A79">
        <w:trPr>
          <w:jc w:val="center"/>
        </w:trPr>
        <w:tc>
          <w:tcPr>
            <w:tcW w:w="547" w:type="dxa"/>
            <w:vAlign w:val="center"/>
          </w:tcPr>
          <w:p w14:paraId="45537EFC" w14:textId="77777777" w:rsidR="0000119C" w:rsidRDefault="00000000">
            <w:pPr>
              <w:jc w:val="center"/>
            </w:pPr>
            <w:r>
              <w:rPr>
                <w:sz w:val="15"/>
              </w:rPr>
              <w:t>56</w:t>
            </w:r>
          </w:p>
        </w:tc>
        <w:tc>
          <w:tcPr>
            <w:tcW w:w="4680" w:type="dxa"/>
            <w:vAlign w:val="center"/>
          </w:tcPr>
          <w:p w14:paraId="2F3B5D3E" w14:textId="77777777" w:rsidR="0000119C" w:rsidRDefault="00000000">
            <w:proofErr w:type="spellStart"/>
            <w:r>
              <w:rPr>
                <w:sz w:val="15"/>
              </w:rPr>
              <w:t>Espécimes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animais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infectados</w:t>
            </w:r>
            <w:proofErr w:type="spellEnd"/>
          </w:p>
        </w:tc>
        <w:tc>
          <w:tcPr>
            <w:tcW w:w="1152" w:type="dxa"/>
            <w:shd w:val="clear" w:color="auto" w:fill="FF0000"/>
            <w:vAlign w:val="center"/>
          </w:tcPr>
          <w:p w14:paraId="1374E93F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0724C193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5976" w:type="dxa"/>
            <w:vAlign w:val="center"/>
          </w:tcPr>
          <w:p w14:paraId="2822D3E9" w14:textId="77777777" w:rsidR="0000119C" w:rsidRDefault="00000000">
            <w:r>
              <w:rPr>
                <w:sz w:val="14"/>
              </w:rPr>
              <w:t xml:space="preserve">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ninguna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vía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5B284B43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53390057" w14:textId="77777777" w:rsidTr="00573C99">
        <w:trPr>
          <w:jc w:val="center"/>
        </w:trPr>
        <w:tc>
          <w:tcPr>
            <w:tcW w:w="547" w:type="dxa"/>
            <w:vAlign w:val="center"/>
          </w:tcPr>
          <w:p w14:paraId="2329A040" w14:textId="77777777" w:rsidR="0000119C" w:rsidRDefault="00000000">
            <w:pPr>
              <w:jc w:val="center"/>
            </w:pPr>
            <w:r>
              <w:rPr>
                <w:sz w:val="15"/>
              </w:rPr>
              <w:t>57</w:t>
            </w:r>
          </w:p>
        </w:tc>
        <w:tc>
          <w:tcPr>
            <w:tcW w:w="4680" w:type="dxa"/>
            <w:vAlign w:val="center"/>
          </w:tcPr>
          <w:p w14:paraId="0EF57DD6" w14:textId="77777777" w:rsidR="0000119C" w:rsidRDefault="00000000">
            <w:proofErr w:type="spellStart"/>
            <w:r>
              <w:rPr>
                <w:sz w:val="15"/>
              </w:rPr>
              <w:t>Estiletes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7AE93243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5F3A2508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54AB84F0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5317CDA4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0865D095" w14:textId="77777777" w:rsidTr="00273A79">
        <w:trPr>
          <w:jc w:val="center"/>
        </w:trPr>
        <w:tc>
          <w:tcPr>
            <w:tcW w:w="547" w:type="dxa"/>
            <w:vAlign w:val="center"/>
          </w:tcPr>
          <w:p w14:paraId="4CCEFBCC" w14:textId="77777777" w:rsidR="0000119C" w:rsidRDefault="00000000">
            <w:pPr>
              <w:jc w:val="center"/>
            </w:pPr>
            <w:r>
              <w:rPr>
                <w:sz w:val="15"/>
              </w:rPr>
              <w:t>58</w:t>
            </w:r>
          </w:p>
        </w:tc>
        <w:tc>
          <w:tcPr>
            <w:tcW w:w="4680" w:type="dxa"/>
            <w:vAlign w:val="center"/>
          </w:tcPr>
          <w:p w14:paraId="3B9E940E" w14:textId="77777777" w:rsidR="0000119C" w:rsidRDefault="00000000">
            <w:proofErr w:type="spellStart"/>
            <w:r>
              <w:rPr>
                <w:sz w:val="15"/>
              </w:rPr>
              <w:t>Extintores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incêndio</w:t>
            </w:r>
            <w:proofErr w:type="spellEnd"/>
          </w:p>
        </w:tc>
        <w:tc>
          <w:tcPr>
            <w:tcW w:w="1152" w:type="dxa"/>
            <w:shd w:val="clear" w:color="auto" w:fill="FF0000"/>
            <w:vAlign w:val="center"/>
          </w:tcPr>
          <w:p w14:paraId="4DA2B9D9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76C08EB9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5976" w:type="dxa"/>
            <w:vAlign w:val="center"/>
          </w:tcPr>
          <w:p w14:paraId="543047B1" w14:textId="77777777" w:rsidR="0000119C" w:rsidRDefault="00000000">
            <w:r>
              <w:rPr>
                <w:sz w:val="14"/>
              </w:rPr>
              <w:t xml:space="preserve">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ninguna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vía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5B3B2E23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64AF2DFA" w14:textId="77777777" w:rsidTr="00573C99">
        <w:trPr>
          <w:jc w:val="center"/>
        </w:trPr>
        <w:tc>
          <w:tcPr>
            <w:tcW w:w="547" w:type="dxa"/>
            <w:vAlign w:val="center"/>
          </w:tcPr>
          <w:p w14:paraId="44FF8BC4" w14:textId="77777777" w:rsidR="0000119C" w:rsidRDefault="00000000">
            <w:pPr>
              <w:jc w:val="center"/>
            </w:pPr>
            <w:r>
              <w:rPr>
                <w:sz w:val="15"/>
              </w:rPr>
              <w:t>59</w:t>
            </w:r>
          </w:p>
        </w:tc>
        <w:tc>
          <w:tcPr>
            <w:tcW w:w="4680" w:type="dxa"/>
            <w:vAlign w:val="center"/>
          </w:tcPr>
          <w:p w14:paraId="1AA1BB6B" w14:textId="77777777" w:rsidR="0000119C" w:rsidRDefault="00000000">
            <w:r>
              <w:rPr>
                <w:sz w:val="15"/>
              </w:rPr>
              <w:t xml:space="preserve">Ferramentas com </w:t>
            </w:r>
            <w:proofErr w:type="spellStart"/>
            <w:r>
              <w:rPr>
                <w:sz w:val="15"/>
              </w:rPr>
              <w:t>lâmina</w:t>
            </w:r>
            <w:proofErr w:type="spellEnd"/>
            <w:r>
              <w:rPr>
                <w:sz w:val="15"/>
              </w:rPr>
              <w:t>/haste &gt;6 cm (</w:t>
            </w:r>
            <w:proofErr w:type="spellStart"/>
            <w:r>
              <w:rPr>
                <w:sz w:val="15"/>
              </w:rPr>
              <w:t>chaves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fenda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cinzéis</w:t>
            </w:r>
            <w:proofErr w:type="spellEnd"/>
            <w:r>
              <w:rPr>
                <w:sz w:val="15"/>
              </w:rPr>
              <w:t>)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499FA9D9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0D43C998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7C9984F0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288DD849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5B2347DE" w14:textId="77777777" w:rsidTr="00573C99">
        <w:trPr>
          <w:jc w:val="center"/>
        </w:trPr>
        <w:tc>
          <w:tcPr>
            <w:tcW w:w="547" w:type="dxa"/>
            <w:vAlign w:val="center"/>
          </w:tcPr>
          <w:p w14:paraId="2F83B846" w14:textId="77777777" w:rsidR="0000119C" w:rsidRDefault="00000000">
            <w:pPr>
              <w:jc w:val="center"/>
            </w:pPr>
            <w:r>
              <w:rPr>
                <w:sz w:val="15"/>
              </w:rPr>
              <w:t>60</w:t>
            </w:r>
          </w:p>
        </w:tc>
        <w:tc>
          <w:tcPr>
            <w:tcW w:w="4680" w:type="dxa"/>
            <w:vAlign w:val="center"/>
          </w:tcPr>
          <w:p w14:paraId="6B4110D8" w14:textId="77777777" w:rsidR="0000119C" w:rsidRDefault="00000000">
            <w:r>
              <w:rPr>
                <w:sz w:val="15"/>
              </w:rPr>
              <w:t xml:space="preserve">Ferramentas </w:t>
            </w:r>
            <w:proofErr w:type="spellStart"/>
            <w:r>
              <w:rPr>
                <w:sz w:val="15"/>
              </w:rPr>
              <w:t>universais</w:t>
            </w:r>
            <w:proofErr w:type="spellEnd"/>
            <w:r>
              <w:rPr>
                <w:sz w:val="15"/>
              </w:rPr>
              <w:t xml:space="preserve"> (multitools)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3A30303F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65B7AB70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5238DDA0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6A9B1937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2004309D" w14:textId="77777777" w:rsidTr="00573C99">
        <w:trPr>
          <w:jc w:val="center"/>
        </w:trPr>
        <w:tc>
          <w:tcPr>
            <w:tcW w:w="547" w:type="dxa"/>
            <w:vAlign w:val="center"/>
          </w:tcPr>
          <w:p w14:paraId="7388F745" w14:textId="77777777" w:rsidR="0000119C" w:rsidRDefault="00000000">
            <w:pPr>
              <w:jc w:val="center"/>
            </w:pPr>
            <w:r>
              <w:rPr>
                <w:sz w:val="15"/>
              </w:rPr>
              <w:t>61</w:t>
            </w:r>
          </w:p>
        </w:tc>
        <w:tc>
          <w:tcPr>
            <w:tcW w:w="4680" w:type="dxa"/>
            <w:vAlign w:val="center"/>
          </w:tcPr>
          <w:p w14:paraId="68831A49" w14:textId="77777777" w:rsidR="0000119C" w:rsidRDefault="00000000">
            <w:proofErr w:type="spellStart"/>
            <w:r>
              <w:rPr>
                <w:sz w:val="15"/>
              </w:rPr>
              <w:t>Filmes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fotográficos</w:t>
            </w:r>
            <w:proofErr w:type="spellEnd"/>
            <w:r>
              <w:rPr>
                <w:sz w:val="15"/>
              </w:rPr>
              <w:t xml:space="preserve"> ISO ≥800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0894450E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3B29D818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4F53D86D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5EA2A0EB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2DFA7987" w14:textId="77777777" w:rsidTr="00273A79">
        <w:trPr>
          <w:jc w:val="center"/>
        </w:trPr>
        <w:tc>
          <w:tcPr>
            <w:tcW w:w="547" w:type="dxa"/>
            <w:vAlign w:val="center"/>
          </w:tcPr>
          <w:p w14:paraId="5BC9B752" w14:textId="77777777" w:rsidR="0000119C" w:rsidRDefault="00000000">
            <w:pPr>
              <w:jc w:val="center"/>
            </w:pPr>
            <w:r>
              <w:rPr>
                <w:sz w:val="15"/>
              </w:rPr>
              <w:t>62</w:t>
            </w:r>
          </w:p>
        </w:tc>
        <w:tc>
          <w:tcPr>
            <w:tcW w:w="4680" w:type="dxa"/>
            <w:vAlign w:val="center"/>
          </w:tcPr>
          <w:p w14:paraId="648ABF25" w14:textId="77777777" w:rsidR="0000119C" w:rsidRDefault="00000000">
            <w:proofErr w:type="spellStart"/>
            <w:r>
              <w:rPr>
                <w:sz w:val="15"/>
              </w:rPr>
              <w:t>Fogões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acampamento</w:t>
            </w:r>
            <w:proofErr w:type="spellEnd"/>
            <w:r>
              <w:rPr>
                <w:sz w:val="15"/>
              </w:rPr>
              <w:t xml:space="preserve"> com </w:t>
            </w:r>
            <w:proofErr w:type="spellStart"/>
            <w:r>
              <w:rPr>
                <w:sz w:val="15"/>
              </w:rPr>
              <w:t>vestígio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combustível</w:t>
            </w:r>
            <w:proofErr w:type="spellEnd"/>
          </w:p>
        </w:tc>
        <w:tc>
          <w:tcPr>
            <w:tcW w:w="1152" w:type="dxa"/>
            <w:shd w:val="clear" w:color="auto" w:fill="FF0000"/>
            <w:vAlign w:val="center"/>
          </w:tcPr>
          <w:p w14:paraId="39D3E009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10467AD6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5976" w:type="dxa"/>
            <w:vAlign w:val="center"/>
          </w:tcPr>
          <w:p w14:paraId="7AE314BE" w14:textId="77777777" w:rsidR="0000119C" w:rsidRDefault="00000000">
            <w:r>
              <w:rPr>
                <w:sz w:val="14"/>
              </w:rPr>
              <w:t xml:space="preserve">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ninguna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vía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749FB548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107318B2" w14:textId="77777777" w:rsidTr="00573C99">
        <w:trPr>
          <w:jc w:val="center"/>
        </w:trPr>
        <w:tc>
          <w:tcPr>
            <w:tcW w:w="547" w:type="dxa"/>
            <w:vAlign w:val="center"/>
          </w:tcPr>
          <w:p w14:paraId="7D14F8F2" w14:textId="77777777" w:rsidR="0000119C" w:rsidRDefault="00000000">
            <w:pPr>
              <w:jc w:val="center"/>
            </w:pPr>
            <w:r>
              <w:rPr>
                <w:sz w:val="15"/>
              </w:rPr>
              <w:t>63</w:t>
            </w:r>
          </w:p>
        </w:tc>
        <w:tc>
          <w:tcPr>
            <w:tcW w:w="4680" w:type="dxa"/>
            <w:vAlign w:val="center"/>
          </w:tcPr>
          <w:p w14:paraId="289F5201" w14:textId="77777777" w:rsidR="0000119C" w:rsidRDefault="00000000">
            <w:proofErr w:type="spellStart"/>
            <w:r>
              <w:rPr>
                <w:sz w:val="15"/>
              </w:rPr>
              <w:t>Fogões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acampamento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sem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nenhum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vestígio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combustível</w:t>
            </w:r>
            <w:proofErr w:type="spellEnd"/>
          </w:p>
        </w:tc>
        <w:tc>
          <w:tcPr>
            <w:tcW w:w="1152" w:type="dxa"/>
            <w:shd w:val="clear" w:color="auto" w:fill="FFD966"/>
            <w:vAlign w:val="center"/>
          </w:tcPr>
          <w:p w14:paraId="0319AE09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0B362F31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38BD2CD1" w14:textId="77777777" w:rsidR="0000119C" w:rsidRDefault="00000000">
            <w:proofErr w:type="spellStart"/>
            <w:r>
              <w:rPr>
                <w:sz w:val="14"/>
              </w:rPr>
              <w:t>Permitido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apenas</w:t>
            </w:r>
            <w:proofErr w:type="spellEnd"/>
            <w:r>
              <w:rPr>
                <w:sz w:val="14"/>
              </w:rPr>
              <w:t xml:space="preserve"> se </w:t>
            </w:r>
            <w:proofErr w:type="spellStart"/>
            <w:r>
              <w:rPr>
                <w:sz w:val="14"/>
              </w:rPr>
              <w:t>completamente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limpos</w:t>
            </w:r>
            <w:proofErr w:type="spellEnd"/>
            <w:r>
              <w:rPr>
                <w:sz w:val="14"/>
              </w:rPr>
              <w:t xml:space="preserve"> e </w:t>
            </w:r>
            <w:proofErr w:type="spellStart"/>
            <w:r>
              <w:rPr>
                <w:sz w:val="14"/>
              </w:rPr>
              <w:t>sem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qualquer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resíduo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4C6D195E" w14:textId="77777777" w:rsidR="0000119C" w:rsidRDefault="00000000">
            <w:proofErr w:type="spellStart"/>
            <w:r>
              <w:rPr>
                <w:sz w:val="14"/>
              </w:rPr>
              <w:t>Validación</w:t>
            </w:r>
            <w:proofErr w:type="spellEnd"/>
            <w:r>
              <w:rPr>
                <w:sz w:val="14"/>
              </w:rPr>
              <w:t xml:space="preserve"> previa.</w:t>
            </w:r>
          </w:p>
        </w:tc>
      </w:tr>
      <w:tr w:rsidR="0000119C" w14:paraId="52872FCE" w14:textId="77777777" w:rsidTr="00273A79">
        <w:trPr>
          <w:jc w:val="center"/>
        </w:trPr>
        <w:tc>
          <w:tcPr>
            <w:tcW w:w="547" w:type="dxa"/>
            <w:vAlign w:val="center"/>
          </w:tcPr>
          <w:p w14:paraId="2A872D92" w14:textId="77777777" w:rsidR="0000119C" w:rsidRDefault="00000000">
            <w:pPr>
              <w:jc w:val="center"/>
            </w:pPr>
            <w:r>
              <w:rPr>
                <w:sz w:val="15"/>
              </w:rPr>
              <w:t>64</w:t>
            </w:r>
          </w:p>
        </w:tc>
        <w:tc>
          <w:tcPr>
            <w:tcW w:w="4680" w:type="dxa"/>
            <w:vAlign w:val="center"/>
          </w:tcPr>
          <w:p w14:paraId="1EEC09C4" w14:textId="77777777" w:rsidR="0000119C" w:rsidRDefault="00000000">
            <w:proofErr w:type="spellStart"/>
            <w:r>
              <w:rPr>
                <w:sz w:val="15"/>
              </w:rPr>
              <w:t>Fogos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artifício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bombinhas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sinalizadores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pirotécnicos</w:t>
            </w:r>
            <w:proofErr w:type="spellEnd"/>
          </w:p>
        </w:tc>
        <w:tc>
          <w:tcPr>
            <w:tcW w:w="1152" w:type="dxa"/>
            <w:shd w:val="clear" w:color="auto" w:fill="FF0000"/>
            <w:vAlign w:val="center"/>
          </w:tcPr>
          <w:p w14:paraId="603F61DE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7A9A6E4B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5976" w:type="dxa"/>
            <w:vAlign w:val="center"/>
          </w:tcPr>
          <w:p w14:paraId="11861BA0" w14:textId="77777777" w:rsidR="0000119C" w:rsidRDefault="00000000">
            <w:r>
              <w:rPr>
                <w:sz w:val="14"/>
              </w:rPr>
              <w:t xml:space="preserve">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ninguna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vía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60DE7DA6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5FB7A272" w14:textId="77777777" w:rsidTr="00273A79">
        <w:trPr>
          <w:jc w:val="center"/>
        </w:trPr>
        <w:tc>
          <w:tcPr>
            <w:tcW w:w="547" w:type="dxa"/>
            <w:vAlign w:val="center"/>
          </w:tcPr>
          <w:p w14:paraId="2741DE42" w14:textId="77777777" w:rsidR="0000119C" w:rsidRDefault="00000000">
            <w:pPr>
              <w:jc w:val="center"/>
            </w:pPr>
            <w:r>
              <w:rPr>
                <w:sz w:val="15"/>
              </w:rPr>
              <w:t>65</w:t>
            </w:r>
          </w:p>
        </w:tc>
        <w:tc>
          <w:tcPr>
            <w:tcW w:w="4680" w:type="dxa"/>
            <w:vAlign w:val="center"/>
          </w:tcPr>
          <w:p w14:paraId="24F85D73" w14:textId="77777777" w:rsidR="0000119C" w:rsidRDefault="00000000">
            <w:proofErr w:type="spellStart"/>
            <w:r>
              <w:rPr>
                <w:sz w:val="15"/>
              </w:rPr>
              <w:t>Fósforos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segurança</w:t>
            </w:r>
            <w:proofErr w:type="spellEnd"/>
            <w:r>
              <w:rPr>
                <w:sz w:val="15"/>
              </w:rPr>
              <w:t xml:space="preserve"> (</w:t>
            </w:r>
            <w:proofErr w:type="spellStart"/>
            <w:r>
              <w:rPr>
                <w:sz w:val="15"/>
              </w:rPr>
              <w:t>caixa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pequena</w:t>
            </w:r>
            <w:proofErr w:type="spellEnd"/>
            <w:r>
              <w:rPr>
                <w:sz w:val="15"/>
              </w:rPr>
              <w:t>)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6725C597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2F1A1044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5976" w:type="dxa"/>
            <w:vAlign w:val="center"/>
          </w:tcPr>
          <w:p w14:paraId="15EED573" w14:textId="77777777" w:rsidR="0000119C" w:rsidRDefault="00000000">
            <w:r>
              <w:rPr>
                <w:sz w:val="14"/>
              </w:rPr>
              <w:t xml:space="preserve">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ninguna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vía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067F60F7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74F6A270" w14:textId="77777777" w:rsidTr="00273A79">
        <w:trPr>
          <w:jc w:val="center"/>
        </w:trPr>
        <w:tc>
          <w:tcPr>
            <w:tcW w:w="547" w:type="dxa"/>
            <w:vAlign w:val="center"/>
          </w:tcPr>
          <w:p w14:paraId="22DFCA87" w14:textId="77777777" w:rsidR="0000119C" w:rsidRDefault="00000000">
            <w:pPr>
              <w:jc w:val="center"/>
            </w:pPr>
            <w:r>
              <w:rPr>
                <w:sz w:val="15"/>
              </w:rPr>
              <w:t>66</w:t>
            </w:r>
          </w:p>
        </w:tc>
        <w:tc>
          <w:tcPr>
            <w:tcW w:w="4680" w:type="dxa"/>
            <w:vAlign w:val="center"/>
          </w:tcPr>
          <w:p w14:paraId="7E697215" w14:textId="77777777" w:rsidR="0000119C" w:rsidRDefault="00000000">
            <w:proofErr w:type="spellStart"/>
            <w:r>
              <w:rPr>
                <w:sz w:val="15"/>
              </w:rPr>
              <w:t>Fósforos</w:t>
            </w:r>
            <w:proofErr w:type="spellEnd"/>
            <w:r>
              <w:rPr>
                <w:sz w:val="15"/>
              </w:rPr>
              <w:t xml:space="preserve"> ‘strike anywhere’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2E4A960D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7E6B4577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5976" w:type="dxa"/>
            <w:vAlign w:val="center"/>
          </w:tcPr>
          <w:p w14:paraId="7454D0C7" w14:textId="77777777" w:rsidR="0000119C" w:rsidRDefault="00000000">
            <w:r>
              <w:rPr>
                <w:sz w:val="14"/>
              </w:rPr>
              <w:t xml:space="preserve">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ninguna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vía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74DA4785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07D2D0F5" w14:textId="77777777" w:rsidTr="00573C99">
        <w:trPr>
          <w:jc w:val="center"/>
        </w:trPr>
        <w:tc>
          <w:tcPr>
            <w:tcW w:w="547" w:type="dxa"/>
            <w:vAlign w:val="center"/>
          </w:tcPr>
          <w:p w14:paraId="34C29CE6" w14:textId="77777777" w:rsidR="0000119C" w:rsidRDefault="00000000">
            <w:pPr>
              <w:jc w:val="center"/>
            </w:pPr>
            <w:r>
              <w:rPr>
                <w:sz w:val="15"/>
              </w:rPr>
              <w:t>67</w:t>
            </w:r>
          </w:p>
        </w:tc>
        <w:tc>
          <w:tcPr>
            <w:tcW w:w="4680" w:type="dxa"/>
            <w:vAlign w:val="center"/>
          </w:tcPr>
          <w:p w14:paraId="2909E0EC" w14:textId="77777777" w:rsidR="0000119C" w:rsidRDefault="00000000">
            <w:proofErr w:type="spellStart"/>
            <w:r>
              <w:rPr>
                <w:sz w:val="15"/>
              </w:rPr>
              <w:t>Frascos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garrafas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potes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vazios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7B068E81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4595E3B9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224E0999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26D300CF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108D91C3" w14:textId="77777777" w:rsidTr="00273A79">
        <w:trPr>
          <w:jc w:val="center"/>
        </w:trPr>
        <w:tc>
          <w:tcPr>
            <w:tcW w:w="547" w:type="dxa"/>
            <w:vAlign w:val="center"/>
          </w:tcPr>
          <w:p w14:paraId="3DA6EC9E" w14:textId="77777777" w:rsidR="0000119C" w:rsidRDefault="00000000">
            <w:pPr>
              <w:jc w:val="center"/>
            </w:pPr>
            <w:r>
              <w:rPr>
                <w:sz w:val="15"/>
              </w:rPr>
              <w:t>68</w:t>
            </w:r>
          </w:p>
        </w:tc>
        <w:tc>
          <w:tcPr>
            <w:tcW w:w="4680" w:type="dxa"/>
            <w:vAlign w:val="center"/>
          </w:tcPr>
          <w:p w14:paraId="47D04A48" w14:textId="77777777" w:rsidR="0000119C" w:rsidRDefault="00000000">
            <w:proofErr w:type="spellStart"/>
            <w:r>
              <w:rPr>
                <w:sz w:val="15"/>
              </w:rPr>
              <w:t>Furadeiras</w:t>
            </w:r>
            <w:proofErr w:type="spellEnd"/>
            <w:r>
              <w:rPr>
                <w:sz w:val="15"/>
              </w:rPr>
              <w:t xml:space="preserve"> e </w:t>
            </w:r>
            <w:proofErr w:type="spellStart"/>
            <w:r>
              <w:rPr>
                <w:sz w:val="15"/>
              </w:rPr>
              <w:t>brocas</w:t>
            </w:r>
            <w:proofErr w:type="spellEnd"/>
            <w:r>
              <w:rPr>
                <w:sz w:val="15"/>
              </w:rPr>
              <w:t xml:space="preserve"> (inclusive </w:t>
            </w:r>
            <w:proofErr w:type="spellStart"/>
            <w:r>
              <w:rPr>
                <w:sz w:val="15"/>
              </w:rPr>
              <w:t>sem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fio</w:t>
            </w:r>
            <w:proofErr w:type="spellEnd"/>
            <w:r>
              <w:rPr>
                <w:sz w:val="15"/>
              </w:rPr>
              <w:t>)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1CBE80AE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535B427D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6F12A6D9" w14:textId="77777777" w:rsidR="0000119C" w:rsidRDefault="00000000">
            <w:r>
              <w:rPr>
                <w:sz w:val="14"/>
              </w:rPr>
              <w:t xml:space="preserve">SEDEX: 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contener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. LATAM: </w:t>
            </w:r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validación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según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tipo</w:t>
            </w:r>
            <w:proofErr w:type="spellEnd"/>
            <w:r>
              <w:rPr>
                <w:sz w:val="14"/>
              </w:rPr>
              <w:t xml:space="preserve"> y </w:t>
            </w:r>
            <w:proofErr w:type="spellStart"/>
            <w:r>
              <w:rPr>
                <w:sz w:val="14"/>
              </w:rPr>
              <w:t>capacidad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3997D32F" w14:textId="77777777" w:rsidR="0000119C" w:rsidRDefault="00000000"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31808D9B" w14:textId="77777777" w:rsidTr="00573C99">
        <w:trPr>
          <w:jc w:val="center"/>
        </w:trPr>
        <w:tc>
          <w:tcPr>
            <w:tcW w:w="547" w:type="dxa"/>
            <w:vAlign w:val="center"/>
          </w:tcPr>
          <w:p w14:paraId="221D9798" w14:textId="77777777" w:rsidR="0000119C" w:rsidRDefault="00000000">
            <w:pPr>
              <w:jc w:val="center"/>
            </w:pPr>
            <w:r>
              <w:rPr>
                <w:sz w:val="15"/>
              </w:rPr>
              <w:t>69</w:t>
            </w:r>
          </w:p>
        </w:tc>
        <w:tc>
          <w:tcPr>
            <w:tcW w:w="4680" w:type="dxa"/>
            <w:vAlign w:val="center"/>
          </w:tcPr>
          <w:p w14:paraId="644D6D12" w14:textId="77777777" w:rsidR="0000119C" w:rsidRDefault="00000000">
            <w:proofErr w:type="spellStart"/>
            <w:r>
              <w:rPr>
                <w:sz w:val="15"/>
              </w:rPr>
              <w:t>Garfos</w:t>
            </w:r>
            <w:proofErr w:type="spellEnd"/>
            <w:r>
              <w:rPr>
                <w:sz w:val="15"/>
              </w:rPr>
              <w:t xml:space="preserve"> e </w:t>
            </w:r>
            <w:proofErr w:type="spellStart"/>
            <w:r>
              <w:rPr>
                <w:sz w:val="15"/>
              </w:rPr>
              <w:t>instrumentos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alimentação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095E36FD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7E704D84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355AB757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74385E24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4D86433D" w14:textId="77777777" w:rsidTr="00273A79">
        <w:trPr>
          <w:jc w:val="center"/>
        </w:trPr>
        <w:tc>
          <w:tcPr>
            <w:tcW w:w="547" w:type="dxa"/>
            <w:vAlign w:val="center"/>
          </w:tcPr>
          <w:p w14:paraId="2BC536F8" w14:textId="77777777" w:rsidR="0000119C" w:rsidRDefault="00000000">
            <w:pPr>
              <w:jc w:val="center"/>
            </w:pPr>
            <w:r>
              <w:rPr>
                <w:sz w:val="15"/>
              </w:rPr>
              <w:t>70</w:t>
            </w:r>
          </w:p>
        </w:tc>
        <w:tc>
          <w:tcPr>
            <w:tcW w:w="4680" w:type="dxa"/>
            <w:vAlign w:val="center"/>
          </w:tcPr>
          <w:p w14:paraId="47DAA2C2" w14:textId="77777777" w:rsidR="0000119C" w:rsidRDefault="00000000">
            <w:r>
              <w:rPr>
                <w:sz w:val="15"/>
              </w:rPr>
              <w:t xml:space="preserve">Gases </w:t>
            </w:r>
            <w:proofErr w:type="spellStart"/>
            <w:r>
              <w:rPr>
                <w:sz w:val="15"/>
              </w:rPr>
              <w:t>inflamáveis</w:t>
            </w:r>
            <w:proofErr w:type="spellEnd"/>
            <w:r>
              <w:rPr>
                <w:sz w:val="15"/>
              </w:rPr>
              <w:t xml:space="preserve"> (</w:t>
            </w:r>
            <w:proofErr w:type="spellStart"/>
            <w:r>
              <w:rPr>
                <w:sz w:val="15"/>
              </w:rPr>
              <w:t>metano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butano</w:t>
            </w:r>
            <w:proofErr w:type="spellEnd"/>
            <w:r>
              <w:rPr>
                <w:sz w:val="15"/>
              </w:rPr>
              <w:t>, GLP)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29A2BE13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6362B152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5976" w:type="dxa"/>
            <w:vAlign w:val="center"/>
          </w:tcPr>
          <w:p w14:paraId="5C398F7F" w14:textId="77777777" w:rsidR="0000119C" w:rsidRDefault="00000000">
            <w:r>
              <w:rPr>
                <w:sz w:val="14"/>
              </w:rPr>
              <w:t xml:space="preserve">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ninguna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vía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2742ECE1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2F71FF29" w14:textId="77777777" w:rsidTr="00273A79">
        <w:trPr>
          <w:jc w:val="center"/>
        </w:trPr>
        <w:tc>
          <w:tcPr>
            <w:tcW w:w="547" w:type="dxa"/>
            <w:vAlign w:val="center"/>
          </w:tcPr>
          <w:p w14:paraId="32CE4A49" w14:textId="77777777" w:rsidR="0000119C" w:rsidRDefault="00000000">
            <w:pPr>
              <w:jc w:val="center"/>
            </w:pPr>
            <w:r>
              <w:rPr>
                <w:sz w:val="15"/>
              </w:rPr>
              <w:t>71</w:t>
            </w:r>
          </w:p>
        </w:tc>
        <w:tc>
          <w:tcPr>
            <w:tcW w:w="4680" w:type="dxa"/>
            <w:vAlign w:val="center"/>
          </w:tcPr>
          <w:p w14:paraId="2F04A52B" w14:textId="77777777" w:rsidR="0000119C" w:rsidRDefault="00000000">
            <w:r>
              <w:rPr>
                <w:sz w:val="15"/>
              </w:rPr>
              <w:t xml:space="preserve">Gases </w:t>
            </w:r>
            <w:proofErr w:type="spellStart"/>
            <w:r>
              <w:rPr>
                <w:sz w:val="15"/>
              </w:rPr>
              <w:t>tóxicos</w:t>
            </w:r>
            <w:proofErr w:type="spellEnd"/>
          </w:p>
        </w:tc>
        <w:tc>
          <w:tcPr>
            <w:tcW w:w="1152" w:type="dxa"/>
            <w:shd w:val="clear" w:color="auto" w:fill="FF0000"/>
            <w:vAlign w:val="center"/>
          </w:tcPr>
          <w:p w14:paraId="60412382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3DFC179B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5976" w:type="dxa"/>
            <w:vAlign w:val="center"/>
          </w:tcPr>
          <w:p w14:paraId="0B2265EF" w14:textId="77777777" w:rsidR="0000119C" w:rsidRDefault="00000000">
            <w:r>
              <w:rPr>
                <w:sz w:val="14"/>
              </w:rPr>
              <w:t xml:space="preserve">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ninguna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vía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41AD4662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6E73EBC1" w14:textId="77777777" w:rsidTr="00573C99">
        <w:trPr>
          <w:jc w:val="center"/>
        </w:trPr>
        <w:tc>
          <w:tcPr>
            <w:tcW w:w="547" w:type="dxa"/>
            <w:vAlign w:val="center"/>
          </w:tcPr>
          <w:p w14:paraId="43568E67" w14:textId="77777777" w:rsidR="0000119C" w:rsidRDefault="00000000">
            <w:pPr>
              <w:jc w:val="center"/>
            </w:pPr>
            <w:r>
              <w:rPr>
                <w:sz w:val="15"/>
              </w:rPr>
              <w:t>72</w:t>
            </w:r>
          </w:p>
        </w:tc>
        <w:tc>
          <w:tcPr>
            <w:tcW w:w="4680" w:type="dxa"/>
            <w:vAlign w:val="center"/>
          </w:tcPr>
          <w:p w14:paraId="6AA1DC55" w14:textId="77777777" w:rsidR="0000119C" w:rsidRDefault="00000000">
            <w:proofErr w:type="spellStart"/>
            <w:r>
              <w:rPr>
                <w:sz w:val="15"/>
              </w:rPr>
              <w:t>Gelo</w:t>
            </w:r>
            <w:proofErr w:type="spellEnd"/>
            <w:r>
              <w:rPr>
                <w:sz w:val="15"/>
              </w:rPr>
              <w:t xml:space="preserve"> seco (</w:t>
            </w:r>
            <w:proofErr w:type="spellStart"/>
            <w:r>
              <w:rPr>
                <w:sz w:val="15"/>
              </w:rPr>
              <w:t>dióxido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carbono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sólido</w:t>
            </w:r>
            <w:proofErr w:type="spellEnd"/>
            <w:r>
              <w:rPr>
                <w:sz w:val="15"/>
              </w:rPr>
              <w:t>)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5E8E9DB1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20446FF6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7C87EFFA" w14:textId="77777777" w:rsidR="0000119C" w:rsidRDefault="00000000">
            <w:proofErr w:type="spellStart"/>
            <w:r>
              <w:rPr>
                <w:sz w:val="14"/>
              </w:rPr>
              <w:t>Máx</w:t>
            </w:r>
            <w:proofErr w:type="spellEnd"/>
            <w:r>
              <w:rPr>
                <w:sz w:val="14"/>
              </w:rPr>
              <w:t xml:space="preserve">. 2,5 kg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remessa</w:t>
            </w:r>
            <w:proofErr w:type="spellEnd"/>
            <w:r>
              <w:rPr>
                <w:sz w:val="14"/>
              </w:rPr>
              <w:t xml:space="preserve">. </w:t>
            </w:r>
            <w:proofErr w:type="spellStart"/>
            <w:r>
              <w:rPr>
                <w:sz w:val="14"/>
              </w:rPr>
              <w:t>Embalagem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marcada</w:t>
            </w:r>
            <w:proofErr w:type="spellEnd"/>
            <w:r>
              <w:rPr>
                <w:sz w:val="14"/>
              </w:rPr>
              <w:t xml:space="preserve">. </w:t>
            </w:r>
            <w:proofErr w:type="spellStart"/>
            <w:r>
              <w:rPr>
                <w:sz w:val="14"/>
              </w:rPr>
              <w:t>Requer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aprovação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prévia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060E5232" w14:textId="77777777" w:rsidR="0000119C" w:rsidRDefault="00000000">
            <w:proofErr w:type="spellStart"/>
            <w:r>
              <w:rPr>
                <w:sz w:val="14"/>
              </w:rPr>
              <w:t>Aprobación</w:t>
            </w:r>
            <w:proofErr w:type="spellEnd"/>
            <w:r>
              <w:rPr>
                <w:sz w:val="14"/>
              </w:rPr>
              <w:t xml:space="preserve"> previa del </w:t>
            </w:r>
            <w:proofErr w:type="spellStart"/>
            <w:r>
              <w:rPr>
                <w:sz w:val="14"/>
              </w:rPr>
              <w:t>operador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151D4B13" w14:textId="77777777" w:rsidTr="00573C99">
        <w:trPr>
          <w:jc w:val="center"/>
        </w:trPr>
        <w:tc>
          <w:tcPr>
            <w:tcW w:w="547" w:type="dxa"/>
            <w:vAlign w:val="center"/>
          </w:tcPr>
          <w:p w14:paraId="70282FAA" w14:textId="77777777" w:rsidR="0000119C" w:rsidRDefault="00000000">
            <w:pPr>
              <w:jc w:val="center"/>
            </w:pPr>
            <w:r>
              <w:rPr>
                <w:sz w:val="15"/>
              </w:rPr>
              <w:t>73</w:t>
            </w:r>
          </w:p>
        </w:tc>
        <w:tc>
          <w:tcPr>
            <w:tcW w:w="4680" w:type="dxa"/>
            <w:vAlign w:val="center"/>
          </w:tcPr>
          <w:p w14:paraId="50B983F8" w14:textId="77777777" w:rsidR="0000119C" w:rsidRDefault="00000000">
            <w:proofErr w:type="spellStart"/>
            <w:r>
              <w:rPr>
                <w:sz w:val="15"/>
              </w:rPr>
              <w:t>Guarda-chuvas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78089AA1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7D211503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792FFE1C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41347946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1E65EB4C" w14:textId="77777777" w:rsidTr="00273A79">
        <w:trPr>
          <w:jc w:val="center"/>
        </w:trPr>
        <w:tc>
          <w:tcPr>
            <w:tcW w:w="547" w:type="dxa"/>
            <w:vAlign w:val="center"/>
          </w:tcPr>
          <w:p w14:paraId="1FD5C6CF" w14:textId="77777777" w:rsidR="0000119C" w:rsidRDefault="00000000">
            <w:pPr>
              <w:jc w:val="center"/>
            </w:pPr>
            <w:r>
              <w:rPr>
                <w:sz w:val="15"/>
              </w:rPr>
              <w:t>74</w:t>
            </w:r>
          </w:p>
        </w:tc>
        <w:tc>
          <w:tcPr>
            <w:tcW w:w="4680" w:type="dxa"/>
            <w:vAlign w:val="center"/>
          </w:tcPr>
          <w:p w14:paraId="6738C1CC" w14:textId="77777777" w:rsidR="0000119C" w:rsidRDefault="00000000">
            <w:proofErr w:type="spellStart"/>
            <w:r>
              <w:rPr>
                <w:sz w:val="15"/>
              </w:rPr>
              <w:t>Inseticidas</w:t>
            </w:r>
            <w:proofErr w:type="spellEnd"/>
          </w:p>
        </w:tc>
        <w:tc>
          <w:tcPr>
            <w:tcW w:w="1152" w:type="dxa"/>
            <w:shd w:val="clear" w:color="auto" w:fill="FF0000"/>
            <w:vAlign w:val="center"/>
          </w:tcPr>
          <w:p w14:paraId="076F9DB5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6001E020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5976" w:type="dxa"/>
            <w:vAlign w:val="center"/>
          </w:tcPr>
          <w:p w14:paraId="43000E61" w14:textId="77777777" w:rsidR="0000119C" w:rsidRDefault="00000000">
            <w:r>
              <w:rPr>
                <w:sz w:val="14"/>
              </w:rPr>
              <w:t xml:space="preserve">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ninguna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vía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74348882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597B6E73" w14:textId="77777777" w:rsidTr="00273A79">
        <w:trPr>
          <w:jc w:val="center"/>
        </w:trPr>
        <w:tc>
          <w:tcPr>
            <w:tcW w:w="547" w:type="dxa"/>
            <w:vAlign w:val="center"/>
          </w:tcPr>
          <w:p w14:paraId="4700970E" w14:textId="77777777" w:rsidR="0000119C" w:rsidRDefault="00000000">
            <w:pPr>
              <w:jc w:val="center"/>
            </w:pPr>
            <w:r>
              <w:rPr>
                <w:sz w:val="15"/>
              </w:rPr>
              <w:t>75</w:t>
            </w:r>
          </w:p>
        </w:tc>
        <w:tc>
          <w:tcPr>
            <w:tcW w:w="4680" w:type="dxa"/>
            <w:vAlign w:val="center"/>
          </w:tcPr>
          <w:p w14:paraId="7CAFC2C2" w14:textId="77777777" w:rsidR="0000119C" w:rsidRDefault="00000000">
            <w:proofErr w:type="spellStart"/>
            <w:r>
              <w:rPr>
                <w:sz w:val="15"/>
              </w:rPr>
              <w:t>Instrumentos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musicais</w:t>
            </w:r>
            <w:proofErr w:type="spellEnd"/>
          </w:p>
        </w:tc>
        <w:tc>
          <w:tcPr>
            <w:tcW w:w="1152" w:type="dxa"/>
            <w:shd w:val="clear" w:color="auto" w:fill="FF0000"/>
            <w:vAlign w:val="center"/>
          </w:tcPr>
          <w:p w14:paraId="7DCF8209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1CBC9353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096C9AF7" w14:textId="77777777" w:rsidR="0000119C" w:rsidRDefault="00000000">
            <w:r>
              <w:rPr>
                <w:sz w:val="14"/>
              </w:rPr>
              <w:t xml:space="preserve">SEDEX: 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contener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. LATAM: </w:t>
            </w:r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validación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según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tipo</w:t>
            </w:r>
            <w:proofErr w:type="spellEnd"/>
            <w:r>
              <w:rPr>
                <w:sz w:val="14"/>
              </w:rPr>
              <w:t xml:space="preserve"> y </w:t>
            </w:r>
            <w:proofErr w:type="spellStart"/>
            <w:r>
              <w:rPr>
                <w:sz w:val="14"/>
              </w:rPr>
              <w:t>capacidad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2681B7F8" w14:textId="77777777" w:rsidR="0000119C" w:rsidRDefault="00000000"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10E5944D" w14:textId="77777777" w:rsidTr="00273A79">
        <w:trPr>
          <w:jc w:val="center"/>
        </w:trPr>
        <w:tc>
          <w:tcPr>
            <w:tcW w:w="547" w:type="dxa"/>
            <w:vAlign w:val="center"/>
          </w:tcPr>
          <w:p w14:paraId="6F4904F2" w14:textId="77777777" w:rsidR="0000119C" w:rsidRDefault="00000000">
            <w:pPr>
              <w:jc w:val="center"/>
            </w:pPr>
            <w:r>
              <w:rPr>
                <w:sz w:val="15"/>
              </w:rPr>
              <w:t>76</w:t>
            </w:r>
          </w:p>
        </w:tc>
        <w:tc>
          <w:tcPr>
            <w:tcW w:w="4680" w:type="dxa"/>
            <w:vAlign w:val="center"/>
          </w:tcPr>
          <w:p w14:paraId="5F4FA994" w14:textId="77777777" w:rsidR="0000119C" w:rsidRDefault="00000000">
            <w:proofErr w:type="spellStart"/>
            <w:r>
              <w:rPr>
                <w:sz w:val="15"/>
              </w:rPr>
              <w:t>Instrumentos</w:t>
            </w:r>
            <w:proofErr w:type="spellEnd"/>
            <w:r>
              <w:rPr>
                <w:sz w:val="15"/>
              </w:rPr>
              <w:t xml:space="preserve"> com material </w:t>
            </w:r>
            <w:proofErr w:type="spellStart"/>
            <w:r>
              <w:rPr>
                <w:sz w:val="15"/>
              </w:rPr>
              <w:t>radioativo</w:t>
            </w:r>
            <w:proofErr w:type="spellEnd"/>
            <w:r>
              <w:rPr>
                <w:sz w:val="15"/>
              </w:rPr>
              <w:t xml:space="preserve"> (CAM, RAID-M) – </w:t>
            </w:r>
            <w:proofErr w:type="spellStart"/>
            <w:r>
              <w:rPr>
                <w:sz w:val="15"/>
              </w:rPr>
              <w:t>apenas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funcionários</w:t>
            </w:r>
            <w:proofErr w:type="spellEnd"/>
            <w:r>
              <w:rPr>
                <w:sz w:val="15"/>
              </w:rPr>
              <w:t xml:space="preserve"> OPAQ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0E2981BD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6962E382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11BEE6BE" w14:textId="77777777" w:rsidR="0000119C" w:rsidRDefault="00000000">
            <w:r>
              <w:rPr>
                <w:sz w:val="14"/>
              </w:rPr>
              <w:t xml:space="preserve">SEDEX: 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contener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. LATAM: </w:t>
            </w:r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validación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según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tipo</w:t>
            </w:r>
            <w:proofErr w:type="spellEnd"/>
            <w:r>
              <w:rPr>
                <w:sz w:val="14"/>
              </w:rPr>
              <w:t xml:space="preserve"> y </w:t>
            </w:r>
            <w:proofErr w:type="spellStart"/>
            <w:r>
              <w:rPr>
                <w:sz w:val="14"/>
              </w:rPr>
              <w:t>capacidad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63A6CBCE" w14:textId="77777777" w:rsidR="0000119C" w:rsidRDefault="00000000"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19956A3A" w14:textId="77777777" w:rsidTr="00273A79">
        <w:trPr>
          <w:jc w:val="center"/>
        </w:trPr>
        <w:tc>
          <w:tcPr>
            <w:tcW w:w="547" w:type="dxa"/>
            <w:vAlign w:val="center"/>
          </w:tcPr>
          <w:p w14:paraId="5277081E" w14:textId="77777777" w:rsidR="0000119C" w:rsidRDefault="00000000">
            <w:pPr>
              <w:jc w:val="center"/>
            </w:pPr>
            <w:r>
              <w:rPr>
                <w:sz w:val="15"/>
              </w:rPr>
              <w:lastRenderedPageBreak/>
              <w:t>77</w:t>
            </w:r>
          </w:p>
        </w:tc>
        <w:tc>
          <w:tcPr>
            <w:tcW w:w="4680" w:type="dxa"/>
            <w:vAlign w:val="center"/>
          </w:tcPr>
          <w:p w14:paraId="3B7F3EF1" w14:textId="77777777" w:rsidR="0000119C" w:rsidRDefault="00000000">
            <w:proofErr w:type="spellStart"/>
            <w:r>
              <w:rPr>
                <w:sz w:val="15"/>
              </w:rPr>
              <w:t>Isqueiros</w:t>
            </w:r>
            <w:proofErr w:type="spellEnd"/>
            <w:r>
              <w:rPr>
                <w:sz w:val="15"/>
              </w:rPr>
              <w:t xml:space="preserve"> (</w:t>
            </w:r>
            <w:proofErr w:type="spellStart"/>
            <w:r>
              <w:rPr>
                <w:sz w:val="15"/>
              </w:rPr>
              <w:t>comum</w:t>
            </w:r>
            <w:proofErr w:type="spellEnd"/>
            <w:r>
              <w:rPr>
                <w:sz w:val="15"/>
              </w:rPr>
              <w:t xml:space="preserve"> e </w:t>
            </w:r>
            <w:proofErr w:type="spellStart"/>
            <w:r>
              <w:rPr>
                <w:sz w:val="15"/>
              </w:rPr>
              <w:t>maçarico</w:t>
            </w:r>
            <w:proofErr w:type="spellEnd"/>
            <w:r>
              <w:rPr>
                <w:sz w:val="15"/>
              </w:rPr>
              <w:t>)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1B9E6770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26F2FCE5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5976" w:type="dxa"/>
            <w:vAlign w:val="center"/>
          </w:tcPr>
          <w:p w14:paraId="52DCA26D" w14:textId="77777777" w:rsidR="0000119C" w:rsidRDefault="00000000">
            <w:r>
              <w:rPr>
                <w:sz w:val="14"/>
              </w:rPr>
              <w:t xml:space="preserve">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ninguna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vía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75500324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0CF54D4E" w14:textId="77777777" w:rsidTr="00273A79">
        <w:trPr>
          <w:jc w:val="center"/>
        </w:trPr>
        <w:tc>
          <w:tcPr>
            <w:tcW w:w="547" w:type="dxa"/>
            <w:vAlign w:val="center"/>
          </w:tcPr>
          <w:p w14:paraId="1418E726" w14:textId="77777777" w:rsidR="0000119C" w:rsidRDefault="00000000">
            <w:pPr>
              <w:jc w:val="center"/>
            </w:pPr>
            <w:r>
              <w:rPr>
                <w:sz w:val="15"/>
              </w:rPr>
              <w:t>78</w:t>
            </w:r>
          </w:p>
        </w:tc>
        <w:tc>
          <w:tcPr>
            <w:tcW w:w="4680" w:type="dxa"/>
            <w:vAlign w:val="center"/>
          </w:tcPr>
          <w:p w14:paraId="1A685980" w14:textId="77777777" w:rsidR="0000119C" w:rsidRDefault="00000000">
            <w:r>
              <w:rPr>
                <w:sz w:val="15"/>
              </w:rPr>
              <w:t xml:space="preserve">Kits </w:t>
            </w:r>
            <w:proofErr w:type="spellStart"/>
            <w:r>
              <w:rPr>
                <w:sz w:val="15"/>
              </w:rPr>
              <w:t>químicos</w:t>
            </w:r>
            <w:proofErr w:type="spellEnd"/>
            <w:r>
              <w:rPr>
                <w:sz w:val="15"/>
              </w:rPr>
              <w:t xml:space="preserve"> (testes de </w:t>
            </w:r>
            <w:proofErr w:type="spellStart"/>
            <w:r>
              <w:rPr>
                <w:sz w:val="15"/>
              </w:rPr>
              <w:t>água</w:t>
            </w:r>
            <w:proofErr w:type="spellEnd"/>
            <w:r>
              <w:rPr>
                <w:sz w:val="15"/>
              </w:rPr>
              <w:t xml:space="preserve">, piscina, solo, </w:t>
            </w:r>
            <w:proofErr w:type="spellStart"/>
            <w:r>
              <w:rPr>
                <w:sz w:val="15"/>
              </w:rPr>
              <w:t>infantis</w:t>
            </w:r>
            <w:proofErr w:type="spellEnd"/>
            <w:r>
              <w:rPr>
                <w:sz w:val="15"/>
              </w:rPr>
              <w:t>)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303E3BEC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5E8D9DF5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5976" w:type="dxa"/>
            <w:vAlign w:val="center"/>
          </w:tcPr>
          <w:p w14:paraId="79F195F2" w14:textId="77777777" w:rsidR="0000119C" w:rsidRDefault="00000000">
            <w:r>
              <w:rPr>
                <w:sz w:val="14"/>
              </w:rPr>
              <w:t xml:space="preserve">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ninguna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vía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44124BDE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10364404" w14:textId="77777777" w:rsidTr="00573C99">
        <w:trPr>
          <w:jc w:val="center"/>
        </w:trPr>
        <w:tc>
          <w:tcPr>
            <w:tcW w:w="547" w:type="dxa"/>
            <w:vAlign w:val="center"/>
          </w:tcPr>
          <w:p w14:paraId="39A37204" w14:textId="77777777" w:rsidR="0000119C" w:rsidRDefault="00000000">
            <w:pPr>
              <w:jc w:val="center"/>
            </w:pPr>
            <w:r>
              <w:rPr>
                <w:sz w:val="15"/>
              </w:rPr>
              <w:t>79</w:t>
            </w:r>
          </w:p>
        </w:tc>
        <w:tc>
          <w:tcPr>
            <w:tcW w:w="4680" w:type="dxa"/>
            <w:vAlign w:val="center"/>
          </w:tcPr>
          <w:p w14:paraId="4E59E4A2" w14:textId="77777777" w:rsidR="0000119C" w:rsidRDefault="00000000">
            <w:proofErr w:type="spellStart"/>
            <w:r>
              <w:rPr>
                <w:sz w:val="15"/>
              </w:rPr>
              <w:t>Lâmpadas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baixo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consumo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69A50B3E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7BAD350B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3ED8D9F0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202D983E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2F12A61F" w14:textId="77777777" w:rsidTr="00273A79">
        <w:trPr>
          <w:jc w:val="center"/>
        </w:trPr>
        <w:tc>
          <w:tcPr>
            <w:tcW w:w="547" w:type="dxa"/>
            <w:vAlign w:val="center"/>
          </w:tcPr>
          <w:p w14:paraId="0CDBF77E" w14:textId="77777777" w:rsidR="0000119C" w:rsidRDefault="00000000">
            <w:pPr>
              <w:jc w:val="center"/>
            </w:pPr>
            <w:r>
              <w:rPr>
                <w:sz w:val="15"/>
              </w:rPr>
              <w:t>80</w:t>
            </w:r>
          </w:p>
        </w:tc>
        <w:tc>
          <w:tcPr>
            <w:tcW w:w="4680" w:type="dxa"/>
            <w:vAlign w:val="center"/>
          </w:tcPr>
          <w:p w14:paraId="6DB24C6D" w14:textId="77777777" w:rsidR="0000119C" w:rsidRDefault="00000000">
            <w:proofErr w:type="spellStart"/>
            <w:r>
              <w:rPr>
                <w:sz w:val="15"/>
              </w:rPr>
              <w:t>Líquidos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inflamáveis</w:t>
            </w:r>
            <w:proofErr w:type="spellEnd"/>
            <w:r>
              <w:rPr>
                <w:sz w:val="15"/>
              </w:rPr>
              <w:t xml:space="preserve"> (</w:t>
            </w:r>
            <w:proofErr w:type="spellStart"/>
            <w:r>
              <w:rPr>
                <w:sz w:val="15"/>
              </w:rPr>
              <w:t>gasolina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etanol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metanol</w:t>
            </w:r>
            <w:proofErr w:type="spellEnd"/>
            <w:r>
              <w:rPr>
                <w:sz w:val="15"/>
              </w:rPr>
              <w:t xml:space="preserve">, diesel, </w:t>
            </w:r>
            <w:proofErr w:type="spellStart"/>
            <w:r>
              <w:rPr>
                <w:sz w:val="15"/>
              </w:rPr>
              <w:t>fluido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isqueiro</w:t>
            </w:r>
            <w:proofErr w:type="spellEnd"/>
            <w:r>
              <w:rPr>
                <w:sz w:val="15"/>
              </w:rPr>
              <w:t>)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6C2ADF84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43CDB6C6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5976" w:type="dxa"/>
            <w:vAlign w:val="center"/>
          </w:tcPr>
          <w:p w14:paraId="45E9B274" w14:textId="77777777" w:rsidR="0000119C" w:rsidRDefault="00000000">
            <w:r>
              <w:rPr>
                <w:sz w:val="14"/>
              </w:rPr>
              <w:t xml:space="preserve">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ninguna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vía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316FF4E4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1C1D7C33" w14:textId="77777777" w:rsidTr="00573C99">
        <w:trPr>
          <w:jc w:val="center"/>
        </w:trPr>
        <w:tc>
          <w:tcPr>
            <w:tcW w:w="547" w:type="dxa"/>
            <w:vAlign w:val="center"/>
          </w:tcPr>
          <w:p w14:paraId="797BBE30" w14:textId="77777777" w:rsidR="0000119C" w:rsidRDefault="00000000">
            <w:pPr>
              <w:jc w:val="center"/>
            </w:pPr>
            <w:r>
              <w:rPr>
                <w:sz w:val="15"/>
              </w:rPr>
              <w:t>81</w:t>
            </w:r>
          </w:p>
        </w:tc>
        <w:tc>
          <w:tcPr>
            <w:tcW w:w="4680" w:type="dxa"/>
            <w:vAlign w:val="center"/>
          </w:tcPr>
          <w:p w14:paraId="1B3C29DB" w14:textId="77777777" w:rsidR="0000119C" w:rsidRDefault="00000000">
            <w:proofErr w:type="spellStart"/>
            <w:r>
              <w:rPr>
                <w:sz w:val="15"/>
              </w:rPr>
              <w:t>Martelo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pequeno</w:t>
            </w:r>
            <w:proofErr w:type="spellEnd"/>
            <w:r>
              <w:rPr>
                <w:sz w:val="15"/>
              </w:rPr>
              <w:t xml:space="preserve"> para </w:t>
            </w:r>
            <w:proofErr w:type="spellStart"/>
            <w:r>
              <w:rPr>
                <w:sz w:val="15"/>
              </w:rPr>
              <w:t>exame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médico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6E1E781E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21F314A1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056B368A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7D17FBA2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0AE35268" w14:textId="77777777" w:rsidTr="00573C99">
        <w:trPr>
          <w:jc w:val="center"/>
        </w:trPr>
        <w:tc>
          <w:tcPr>
            <w:tcW w:w="547" w:type="dxa"/>
            <w:vAlign w:val="center"/>
          </w:tcPr>
          <w:p w14:paraId="32327E3B" w14:textId="77777777" w:rsidR="0000119C" w:rsidRDefault="00000000">
            <w:pPr>
              <w:jc w:val="center"/>
            </w:pPr>
            <w:r>
              <w:rPr>
                <w:sz w:val="15"/>
              </w:rPr>
              <w:t>82</w:t>
            </w:r>
          </w:p>
        </w:tc>
        <w:tc>
          <w:tcPr>
            <w:tcW w:w="4680" w:type="dxa"/>
            <w:vAlign w:val="center"/>
          </w:tcPr>
          <w:p w14:paraId="56215EC5" w14:textId="77777777" w:rsidR="0000119C" w:rsidRDefault="00000000">
            <w:proofErr w:type="spellStart"/>
            <w:r>
              <w:rPr>
                <w:sz w:val="15"/>
              </w:rPr>
              <w:t>Materiais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baixa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força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magnética</w:t>
            </w:r>
            <w:proofErr w:type="spellEnd"/>
            <w:r>
              <w:rPr>
                <w:sz w:val="15"/>
              </w:rPr>
              <w:t xml:space="preserve"> (</w:t>
            </w:r>
            <w:proofErr w:type="spellStart"/>
            <w:r>
              <w:rPr>
                <w:sz w:val="15"/>
              </w:rPr>
              <w:t>ímãs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geladeira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fechos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bolsas</w:t>
            </w:r>
            <w:proofErr w:type="spellEnd"/>
            <w:r>
              <w:rPr>
                <w:sz w:val="15"/>
              </w:rPr>
              <w:t>)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593D9464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2A729E97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0A3ACDAB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0CF0BF30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5D5E9A93" w14:textId="77777777" w:rsidTr="00273A79">
        <w:trPr>
          <w:jc w:val="center"/>
        </w:trPr>
        <w:tc>
          <w:tcPr>
            <w:tcW w:w="547" w:type="dxa"/>
            <w:vAlign w:val="center"/>
          </w:tcPr>
          <w:p w14:paraId="4DDD1B93" w14:textId="77777777" w:rsidR="0000119C" w:rsidRDefault="00000000">
            <w:pPr>
              <w:jc w:val="center"/>
            </w:pPr>
            <w:r>
              <w:rPr>
                <w:sz w:val="15"/>
              </w:rPr>
              <w:t>83</w:t>
            </w:r>
          </w:p>
        </w:tc>
        <w:tc>
          <w:tcPr>
            <w:tcW w:w="4680" w:type="dxa"/>
            <w:vAlign w:val="center"/>
          </w:tcPr>
          <w:p w14:paraId="3677AE4B" w14:textId="77777777" w:rsidR="0000119C" w:rsidRDefault="00000000">
            <w:proofErr w:type="spellStart"/>
            <w:r>
              <w:rPr>
                <w:sz w:val="15"/>
              </w:rPr>
              <w:t>Materiais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radioativos</w:t>
            </w:r>
            <w:proofErr w:type="spellEnd"/>
            <w:r>
              <w:rPr>
                <w:sz w:val="15"/>
              </w:rPr>
              <w:t xml:space="preserve"> (</w:t>
            </w:r>
            <w:proofErr w:type="spellStart"/>
            <w:r>
              <w:rPr>
                <w:sz w:val="15"/>
              </w:rPr>
              <w:t>exceto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instrumentos</w:t>
            </w:r>
            <w:proofErr w:type="spellEnd"/>
            <w:r>
              <w:rPr>
                <w:sz w:val="15"/>
              </w:rPr>
              <w:t xml:space="preserve"> CAM/RAID-M)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28664F8F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7806F265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5976" w:type="dxa"/>
            <w:vAlign w:val="center"/>
          </w:tcPr>
          <w:p w14:paraId="3D8DF78A" w14:textId="77777777" w:rsidR="0000119C" w:rsidRDefault="00000000">
            <w:r>
              <w:rPr>
                <w:sz w:val="14"/>
              </w:rPr>
              <w:t xml:space="preserve">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ninguna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vía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0A5E43E0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0FC0C099" w14:textId="77777777" w:rsidTr="00273A79">
        <w:trPr>
          <w:jc w:val="center"/>
        </w:trPr>
        <w:tc>
          <w:tcPr>
            <w:tcW w:w="547" w:type="dxa"/>
            <w:vAlign w:val="center"/>
          </w:tcPr>
          <w:p w14:paraId="115CEE12" w14:textId="77777777" w:rsidR="0000119C" w:rsidRDefault="00000000">
            <w:pPr>
              <w:jc w:val="center"/>
            </w:pPr>
            <w:r>
              <w:rPr>
                <w:sz w:val="15"/>
              </w:rPr>
              <w:t>84</w:t>
            </w:r>
          </w:p>
        </w:tc>
        <w:tc>
          <w:tcPr>
            <w:tcW w:w="4680" w:type="dxa"/>
            <w:vAlign w:val="center"/>
          </w:tcPr>
          <w:p w14:paraId="3525D4E6" w14:textId="77777777" w:rsidR="0000119C" w:rsidRDefault="00000000">
            <w:proofErr w:type="spellStart"/>
            <w:r>
              <w:rPr>
                <w:sz w:val="15"/>
              </w:rPr>
              <w:t>Medicamentos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não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líquidos</w:t>
            </w:r>
            <w:proofErr w:type="spellEnd"/>
          </w:p>
        </w:tc>
        <w:tc>
          <w:tcPr>
            <w:tcW w:w="1152" w:type="dxa"/>
            <w:shd w:val="clear" w:color="auto" w:fill="FF0000"/>
            <w:vAlign w:val="center"/>
          </w:tcPr>
          <w:p w14:paraId="0765436A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52D7F467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5976" w:type="dxa"/>
            <w:vAlign w:val="center"/>
          </w:tcPr>
          <w:p w14:paraId="41C7E46A" w14:textId="77777777" w:rsidR="0000119C" w:rsidRDefault="00000000">
            <w:r>
              <w:rPr>
                <w:sz w:val="14"/>
              </w:rPr>
              <w:t xml:space="preserve">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ninguna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vía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2C929DE9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5642F552" w14:textId="77777777" w:rsidTr="00573C99">
        <w:trPr>
          <w:jc w:val="center"/>
        </w:trPr>
        <w:tc>
          <w:tcPr>
            <w:tcW w:w="547" w:type="dxa"/>
            <w:vAlign w:val="center"/>
          </w:tcPr>
          <w:p w14:paraId="70A975F6" w14:textId="77777777" w:rsidR="0000119C" w:rsidRDefault="00000000">
            <w:pPr>
              <w:jc w:val="center"/>
            </w:pPr>
            <w:r>
              <w:rPr>
                <w:sz w:val="15"/>
              </w:rPr>
              <w:t>85</w:t>
            </w:r>
          </w:p>
        </w:tc>
        <w:tc>
          <w:tcPr>
            <w:tcW w:w="4680" w:type="dxa"/>
            <w:vAlign w:val="center"/>
          </w:tcPr>
          <w:p w14:paraId="301F4A0A" w14:textId="77777777" w:rsidR="0000119C" w:rsidRDefault="00000000">
            <w:proofErr w:type="spellStart"/>
            <w:r>
              <w:rPr>
                <w:sz w:val="15"/>
              </w:rPr>
              <w:t>Mercúrio</w:t>
            </w:r>
            <w:proofErr w:type="spellEnd"/>
            <w:r>
              <w:rPr>
                <w:sz w:val="15"/>
              </w:rPr>
              <w:t xml:space="preserve">: </w:t>
            </w:r>
            <w:proofErr w:type="spellStart"/>
            <w:r>
              <w:rPr>
                <w:sz w:val="15"/>
              </w:rPr>
              <w:t>termômetro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médico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pequeno</w:t>
            </w:r>
            <w:proofErr w:type="spellEnd"/>
            <w:r>
              <w:rPr>
                <w:sz w:val="15"/>
              </w:rPr>
              <w:t xml:space="preserve"> (com </w:t>
            </w:r>
            <w:proofErr w:type="spellStart"/>
            <w:r>
              <w:rPr>
                <w:sz w:val="15"/>
              </w:rPr>
              <w:t>caixa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protetora</w:t>
            </w:r>
            <w:proofErr w:type="spellEnd"/>
            <w:r>
              <w:rPr>
                <w:sz w:val="15"/>
              </w:rPr>
              <w:t>)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3B683C39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28DB2156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799AB6C8" w14:textId="77777777" w:rsidR="0000119C" w:rsidRDefault="00000000">
            <w:proofErr w:type="spellStart"/>
            <w:r>
              <w:rPr>
                <w:sz w:val="14"/>
              </w:rPr>
              <w:t>Máx</w:t>
            </w:r>
            <w:proofErr w:type="spellEnd"/>
            <w:r>
              <w:rPr>
                <w:sz w:val="14"/>
              </w:rPr>
              <w:t xml:space="preserve">. 1 </w:t>
            </w:r>
            <w:proofErr w:type="spellStart"/>
            <w:r>
              <w:rPr>
                <w:sz w:val="14"/>
              </w:rPr>
              <w:t>termômetro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remessa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3F630EFE" w14:textId="77777777" w:rsidR="0000119C" w:rsidRDefault="00000000">
            <w:proofErr w:type="spellStart"/>
            <w:r>
              <w:rPr>
                <w:sz w:val="14"/>
              </w:rPr>
              <w:t>Validación</w:t>
            </w:r>
            <w:proofErr w:type="spellEnd"/>
            <w:r>
              <w:rPr>
                <w:sz w:val="14"/>
              </w:rPr>
              <w:t xml:space="preserve"> previa.</w:t>
            </w:r>
          </w:p>
        </w:tc>
      </w:tr>
      <w:tr w:rsidR="0000119C" w14:paraId="036D47C1" w14:textId="77777777" w:rsidTr="00273A79">
        <w:trPr>
          <w:jc w:val="center"/>
        </w:trPr>
        <w:tc>
          <w:tcPr>
            <w:tcW w:w="547" w:type="dxa"/>
            <w:vAlign w:val="center"/>
          </w:tcPr>
          <w:p w14:paraId="61CA3CD4" w14:textId="77777777" w:rsidR="0000119C" w:rsidRDefault="00000000">
            <w:pPr>
              <w:jc w:val="center"/>
            </w:pPr>
            <w:r>
              <w:rPr>
                <w:sz w:val="15"/>
              </w:rPr>
              <w:t>86</w:t>
            </w:r>
          </w:p>
        </w:tc>
        <w:tc>
          <w:tcPr>
            <w:tcW w:w="4680" w:type="dxa"/>
            <w:vAlign w:val="center"/>
          </w:tcPr>
          <w:p w14:paraId="268C7C64" w14:textId="77777777" w:rsidR="0000119C" w:rsidRDefault="00000000">
            <w:proofErr w:type="spellStart"/>
            <w:r>
              <w:rPr>
                <w:sz w:val="15"/>
              </w:rPr>
              <w:t>Mercúrio</w:t>
            </w:r>
            <w:proofErr w:type="spellEnd"/>
            <w:r>
              <w:rPr>
                <w:sz w:val="15"/>
              </w:rPr>
              <w:t xml:space="preserve">: </w:t>
            </w:r>
            <w:proofErr w:type="spellStart"/>
            <w:r>
              <w:rPr>
                <w:sz w:val="15"/>
              </w:rPr>
              <w:t>barômetro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ou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termômetro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não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médico</w:t>
            </w:r>
            <w:proofErr w:type="spellEnd"/>
          </w:p>
        </w:tc>
        <w:tc>
          <w:tcPr>
            <w:tcW w:w="1152" w:type="dxa"/>
            <w:shd w:val="clear" w:color="auto" w:fill="FF0000"/>
            <w:vAlign w:val="center"/>
          </w:tcPr>
          <w:p w14:paraId="768CC6F7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11B9EC3E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5976" w:type="dxa"/>
            <w:vAlign w:val="center"/>
          </w:tcPr>
          <w:p w14:paraId="24A8B967" w14:textId="77777777" w:rsidR="0000119C" w:rsidRDefault="00000000">
            <w:r>
              <w:rPr>
                <w:sz w:val="14"/>
              </w:rPr>
              <w:t xml:space="preserve">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ninguna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vía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77DD64B4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2073D33B" w14:textId="77777777" w:rsidTr="00273A79">
        <w:trPr>
          <w:jc w:val="center"/>
        </w:trPr>
        <w:tc>
          <w:tcPr>
            <w:tcW w:w="547" w:type="dxa"/>
            <w:vAlign w:val="center"/>
          </w:tcPr>
          <w:p w14:paraId="12665C0E" w14:textId="77777777" w:rsidR="0000119C" w:rsidRDefault="00000000">
            <w:pPr>
              <w:jc w:val="center"/>
            </w:pPr>
            <w:r>
              <w:rPr>
                <w:sz w:val="15"/>
              </w:rPr>
              <w:t>87</w:t>
            </w:r>
          </w:p>
        </w:tc>
        <w:tc>
          <w:tcPr>
            <w:tcW w:w="4680" w:type="dxa"/>
            <w:vAlign w:val="center"/>
          </w:tcPr>
          <w:p w14:paraId="7BE64D9D" w14:textId="77777777" w:rsidR="0000119C" w:rsidRDefault="00000000">
            <w:proofErr w:type="spellStart"/>
            <w:r>
              <w:rPr>
                <w:sz w:val="15"/>
              </w:rPr>
              <w:t>Motores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combustão</w:t>
            </w:r>
            <w:proofErr w:type="spellEnd"/>
            <w:r>
              <w:rPr>
                <w:sz w:val="15"/>
              </w:rPr>
              <w:t xml:space="preserve"> / </w:t>
            </w:r>
            <w:proofErr w:type="spellStart"/>
            <w:r>
              <w:rPr>
                <w:sz w:val="15"/>
              </w:rPr>
              <w:t>célula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combustível</w:t>
            </w:r>
            <w:proofErr w:type="spellEnd"/>
            <w:r>
              <w:rPr>
                <w:sz w:val="15"/>
              </w:rPr>
              <w:t xml:space="preserve"> com </w:t>
            </w:r>
            <w:proofErr w:type="spellStart"/>
            <w:r>
              <w:rPr>
                <w:sz w:val="15"/>
              </w:rPr>
              <w:t>resíduo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combustível</w:t>
            </w:r>
            <w:proofErr w:type="spellEnd"/>
          </w:p>
        </w:tc>
        <w:tc>
          <w:tcPr>
            <w:tcW w:w="1152" w:type="dxa"/>
            <w:shd w:val="clear" w:color="auto" w:fill="FF0000"/>
            <w:vAlign w:val="center"/>
          </w:tcPr>
          <w:p w14:paraId="4D3C79A5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2413814A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5976" w:type="dxa"/>
            <w:vAlign w:val="center"/>
          </w:tcPr>
          <w:p w14:paraId="1B53BF43" w14:textId="77777777" w:rsidR="0000119C" w:rsidRDefault="00000000">
            <w:r>
              <w:rPr>
                <w:sz w:val="14"/>
              </w:rPr>
              <w:t xml:space="preserve">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ninguna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vía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76DD3CD6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12305821" w14:textId="77777777" w:rsidTr="00573C99">
        <w:trPr>
          <w:jc w:val="center"/>
        </w:trPr>
        <w:tc>
          <w:tcPr>
            <w:tcW w:w="547" w:type="dxa"/>
            <w:vAlign w:val="center"/>
          </w:tcPr>
          <w:p w14:paraId="167B5115" w14:textId="77777777" w:rsidR="0000119C" w:rsidRDefault="00000000">
            <w:pPr>
              <w:jc w:val="center"/>
            </w:pPr>
            <w:r>
              <w:rPr>
                <w:sz w:val="15"/>
              </w:rPr>
              <w:t>88</w:t>
            </w:r>
          </w:p>
        </w:tc>
        <w:tc>
          <w:tcPr>
            <w:tcW w:w="4680" w:type="dxa"/>
            <w:vAlign w:val="center"/>
          </w:tcPr>
          <w:p w14:paraId="13E25385" w14:textId="77777777" w:rsidR="0000119C" w:rsidRDefault="00000000">
            <w:proofErr w:type="spellStart"/>
            <w:r>
              <w:rPr>
                <w:sz w:val="15"/>
              </w:rPr>
              <w:t>Motores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combustão</w:t>
            </w:r>
            <w:proofErr w:type="spellEnd"/>
            <w:r>
              <w:rPr>
                <w:sz w:val="15"/>
              </w:rPr>
              <w:t xml:space="preserve"> / </w:t>
            </w:r>
            <w:proofErr w:type="spellStart"/>
            <w:r>
              <w:rPr>
                <w:sz w:val="15"/>
              </w:rPr>
              <w:t>célula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combustível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sem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resíduo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combustível</w:t>
            </w:r>
            <w:proofErr w:type="spellEnd"/>
          </w:p>
        </w:tc>
        <w:tc>
          <w:tcPr>
            <w:tcW w:w="1152" w:type="dxa"/>
            <w:shd w:val="clear" w:color="auto" w:fill="FFD966"/>
            <w:vAlign w:val="center"/>
          </w:tcPr>
          <w:p w14:paraId="6CAAD454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70A09180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5AFAC66C" w14:textId="77777777" w:rsidR="0000119C" w:rsidRDefault="00000000">
            <w:proofErr w:type="spellStart"/>
            <w:r>
              <w:rPr>
                <w:sz w:val="14"/>
              </w:rPr>
              <w:t>Devem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estar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completamente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limpos</w:t>
            </w:r>
            <w:proofErr w:type="spellEnd"/>
            <w:r>
              <w:rPr>
                <w:sz w:val="14"/>
              </w:rPr>
              <w:t xml:space="preserve"> (motor seco).</w:t>
            </w:r>
          </w:p>
        </w:tc>
        <w:tc>
          <w:tcPr>
            <w:tcW w:w="2880" w:type="dxa"/>
            <w:vAlign w:val="center"/>
          </w:tcPr>
          <w:p w14:paraId="619AFEDD" w14:textId="77777777" w:rsidR="0000119C" w:rsidRDefault="00000000">
            <w:proofErr w:type="spellStart"/>
            <w:r>
              <w:rPr>
                <w:sz w:val="14"/>
              </w:rPr>
              <w:t>Validación</w:t>
            </w:r>
            <w:proofErr w:type="spellEnd"/>
            <w:r>
              <w:rPr>
                <w:sz w:val="14"/>
              </w:rPr>
              <w:t xml:space="preserve"> previa.</w:t>
            </w:r>
          </w:p>
        </w:tc>
      </w:tr>
      <w:tr w:rsidR="0000119C" w14:paraId="29508A59" w14:textId="77777777" w:rsidTr="00573C99">
        <w:trPr>
          <w:jc w:val="center"/>
        </w:trPr>
        <w:tc>
          <w:tcPr>
            <w:tcW w:w="547" w:type="dxa"/>
            <w:vAlign w:val="center"/>
          </w:tcPr>
          <w:p w14:paraId="63B1966B" w14:textId="77777777" w:rsidR="0000119C" w:rsidRDefault="00000000">
            <w:pPr>
              <w:jc w:val="center"/>
            </w:pPr>
            <w:r>
              <w:rPr>
                <w:sz w:val="15"/>
              </w:rPr>
              <w:t>89</w:t>
            </w:r>
          </w:p>
        </w:tc>
        <w:tc>
          <w:tcPr>
            <w:tcW w:w="4680" w:type="dxa"/>
            <w:vAlign w:val="center"/>
          </w:tcPr>
          <w:p w14:paraId="2EE47C0F" w14:textId="77777777" w:rsidR="0000119C" w:rsidRDefault="00000000">
            <w:proofErr w:type="spellStart"/>
            <w:r>
              <w:rPr>
                <w:sz w:val="15"/>
              </w:rPr>
              <w:t>Nitrogênio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líquido</w:t>
            </w:r>
            <w:proofErr w:type="spellEnd"/>
            <w:r>
              <w:rPr>
                <w:sz w:val="15"/>
              </w:rPr>
              <w:t xml:space="preserve"> (</w:t>
            </w:r>
            <w:proofErr w:type="spellStart"/>
            <w:r>
              <w:rPr>
                <w:sz w:val="15"/>
              </w:rPr>
              <w:t>em</w:t>
            </w:r>
            <w:proofErr w:type="spellEnd"/>
            <w:r>
              <w:rPr>
                <w:sz w:val="15"/>
              </w:rPr>
              <w:t xml:space="preserve"> dry shipper)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0E782897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32B9D3DE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1E01A92B" w14:textId="77777777" w:rsidR="0000119C" w:rsidRDefault="00000000">
            <w:proofErr w:type="spellStart"/>
            <w:r>
              <w:rPr>
                <w:sz w:val="14"/>
              </w:rPr>
              <w:t>Absorvido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em</w:t>
            </w:r>
            <w:proofErr w:type="spellEnd"/>
            <w:r>
              <w:rPr>
                <w:sz w:val="14"/>
              </w:rPr>
              <w:t xml:space="preserve"> material </w:t>
            </w:r>
            <w:proofErr w:type="spellStart"/>
            <w:r>
              <w:rPr>
                <w:sz w:val="14"/>
              </w:rPr>
              <w:t>poroso</w:t>
            </w:r>
            <w:proofErr w:type="spellEnd"/>
            <w:r>
              <w:rPr>
                <w:sz w:val="14"/>
              </w:rPr>
              <w:t xml:space="preserve">, </w:t>
            </w:r>
            <w:proofErr w:type="spellStart"/>
            <w:r>
              <w:rPr>
                <w:sz w:val="14"/>
              </w:rPr>
              <w:t>sem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líquido</w:t>
            </w:r>
            <w:proofErr w:type="spellEnd"/>
            <w:r>
              <w:rPr>
                <w:sz w:val="14"/>
              </w:rPr>
              <w:t xml:space="preserve"> livre. </w:t>
            </w:r>
            <w:proofErr w:type="spellStart"/>
            <w:r>
              <w:rPr>
                <w:sz w:val="14"/>
              </w:rPr>
              <w:t>Disposição</w:t>
            </w:r>
            <w:proofErr w:type="spellEnd"/>
            <w:r>
              <w:rPr>
                <w:sz w:val="14"/>
              </w:rPr>
              <w:t xml:space="preserve"> A152.</w:t>
            </w:r>
          </w:p>
        </w:tc>
        <w:tc>
          <w:tcPr>
            <w:tcW w:w="2880" w:type="dxa"/>
            <w:vAlign w:val="center"/>
          </w:tcPr>
          <w:p w14:paraId="40C38EF8" w14:textId="77777777" w:rsidR="0000119C" w:rsidRDefault="00000000">
            <w:proofErr w:type="spellStart"/>
            <w:r>
              <w:rPr>
                <w:sz w:val="14"/>
              </w:rPr>
              <w:t>Validación</w:t>
            </w:r>
            <w:proofErr w:type="spellEnd"/>
            <w:r>
              <w:rPr>
                <w:sz w:val="14"/>
              </w:rPr>
              <w:t xml:space="preserve"> previa.</w:t>
            </w:r>
          </w:p>
        </w:tc>
      </w:tr>
      <w:tr w:rsidR="0000119C" w14:paraId="62432B4A" w14:textId="77777777" w:rsidTr="00573C99">
        <w:trPr>
          <w:jc w:val="center"/>
        </w:trPr>
        <w:tc>
          <w:tcPr>
            <w:tcW w:w="547" w:type="dxa"/>
            <w:vAlign w:val="center"/>
          </w:tcPr>
          <w:p w14:paraId="11D85266" w14:textId="77777777" w:rsidR="0000119C" w:rsidRDefault="00000000">
            <w:pPr>
              <w:jc w:val="center"/>
            </w:pPr>
            <w:r>
              <w:rPr>
                <w:sz w:val="15"/>
              </w:rPr>
              <w:t>90</w:t>
            </w:r>
          </w:p>
        </w:tc>
        <w:tc>
          <w:tcPr>
            <w:tcW w:w="4680" w:type="dxa"/>
            <w:vAlign w:val="center"/>
          </w:tcPr>
          <w:p w14:paraId="32DDD345" w14:textId="77777777" w:rsidR="0000119C" w:rsidRDefault="00000000">
            <w:proofErr w:type="spellStart"/>
            <w:r>
              <w:rPr>
                <w:sz w:val="15"/>
              </w:rPr>
              <w:t>Óleos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não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inflamáveis</w:t>
            </w:r>
            <w:proofErr w:type="spellEnd"/>
            <w:r>
              <w:rPr>
                <w:sz w:val="15"/>
              </w:rPr>
              <w:t xml:space="preserve"> e </w:t>
            </w:r>
            <w:proofErr w:type="spellStart"/>
            <w:r>
              <w:rPr>
                <w:sz w:val="15"/>
              </w:rPr>
              <w:t>não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aerossóis</w:t>
            </w:r>
            <w:proofErr w:type="spellEnd"/>
            <w:r>
              <w:rPr>
                <w:sz w:val="15"/>
              </w:rPr>
              <w:t xml:space="preserve"> (</w:t>
            </w:r>
            <w:proofErr w:type="spellStart"/>
            <w:r>
              <w:rPr>
                <w:sz w:val="15"/>
              </w:rPr>
              <w:t>óleo</w:t>
            </w:r>
            <w:proofErr w:type="spellEnd"/>
            <w:r>
              <w:rPr>
                <w:sz w:val="15"/>
              </w:rPr>
              <w:t xml:space="preserve"> de motor, </w:t>
            </w:r>
            <w:proofErr w:type="spellStart"/>
            <w:r>
              <w:rPr>
                <w:sz w:val="15"/>
              </w:rPr>
              <w:t>lubrificante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azeite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óleo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cozinha</w:t>
            </w:r>
            <w:proofErr w:type="spellEnd"/>
            <w:r>
              <w:rPr>
                <w:sz w:val="15"/>
              </w:rPr>
              <w:t>)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02FECB19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03C22712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4A619EBB" w14:textId="77777777" w:rsidR="0000119C" w:rsidRDefault="00000000">
            <w:proofErr w:type="spellStart"/>
            <w:r>
              <w:rPr>
                <w:sz w:val="14"/>
              </w:rPr>
              <w:t>Não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são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perigosos</w:t>
            </w:r>
            <w:proofErr w:type="spellEnd"/>
            <w:r>
              <w:rPr>
                <w:sz w:val="14"/>
              </w:rPr>
              <w:t xml:space="preserve">, mas </w:t>
            </w:r>
            <w:proofErr w:type="spellStart"/>
            <w:r>
              <w:rPr>
                <w:sz w:val="14"/>
              </w:rPr>
              <w:t>confirmar</w:t>
            </w:r>
            <w:proofErr w:type="spellEnd"/>
            <w:r>
              <w:rPr>
                <w:sz w:val="14"/>
              </w:rPr>
              <w:t xml:space="preserve"> FISPQ/MSDS.</w:t>
            </w:r>
          </w:p>
        </w:tc>
        <w:tc>
          <w:tcPr>
            <w:tcW w:w="2880" w:type="dxa"/>
            <w:vAlign w:val="center"/>
          </w:tcPr>
          <w:p w14:paraId="1E133774" w14:textId="77777777" w:rsidR="0000119C" w:rsidRDefault="00000000">
            <w:r>
              <w:rPr>
                <w:sz w:val="14"/>
              </w:rPr>
              <w:t xml:space="preserve">FISPQ/MSDS o </w:t>
            </w:r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1A5DC4FF" w14:textId="77777777" w:rsidTr="00573C99">
        <w:trPr>
          <w:jc w:val="center"/>
        </w:trPr>
        <w:tc>
          <w:tcPr>
            <w:tcW w:w="547" w:type="dxa"/>
            <w:vAlign w:val="center"/>
          </w:tcPr>
          <w:p w14:paraId="45E0A108" w14:textId="77777777" w:rsidR="0000119C" w:rsidRDefault="00000000">
            <w:pPr>
              <w:jc w:val="center"/>
            </w:pPr>
            <w:r>
              <w:rPr>
                <w:sz w:val="15"/>
              </w:rPr>
              <w:t>91</w:t>
            </w:r>
          </w:p>
        </w:tc>
        <w:tc>
          <w:tcPr>
            <w:tcW w:w="4680" w:type="dxa"/>
            <w:vAlign w:val="center"/>
          </w:tcPr>
          <w:p w14:paraId="558E8001" w14:textId="77777777" w:rsidR="0000119C" w:rsidRDefault="00000000">
            <w:proofErr w:type="spellStart"/>
            <w:r>
              <w:rPr>
                <w:sz w:val="15"/>
              </w:rPr>
              <w:t>Patins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56D186DF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3F2FF10E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2D3F69F9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74D13EA9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25727C1B" w14:textId="77777777" w:rsidTr="00273A79">
        <w:trPr>
          <w:jc w:val="center"/>
        </w:trPr>
        <w:tc>
          <w:tcPr>
            <w:tcW w:w="547" w:type="dxa"/>
            <w:vAlign w:val="center"/>
          </w:tcPr>
          <w:p w14:paraId="1A5B17D2" w14:textId="77777777" w:rsidR="0000119C" w:rsidRDefault="00000000">
            <w:pPr>
              <w:jc w:val="center"/>
            </w:pPr>
            <w:r>
              <w:rPr>
                <w:sz w:val="15"/>
              </w:rPr>
              <w:t>92</w:t>
            </w:r>
          </w:p>
        </w:tc>
        <w:tc>
          <w:tcPr>
            <w:tcW w:w="4680" w:type="dxa"/>
            <w:vAlign w:val="center"/>
          </w:tcPr>
          <w:p w14:paraId="33AD9B12" w14:textId="77777777" w:rsidR="0000119C" w:rsidRDefault="00000000">
            <w:proofErr w:type="spellStart"/>
            <w:r>
              <w:rPr>
                <w:sz w:val="15"/>
              </w:rPr>
              <w:t>Peróxidos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orgânicos</w:t>
            </w:r>
            <w:proofErr w:type="spellEnd"/>
          </w:p>
        </w:tc>
        <w:tc>
          <w:tcPr>
            <w:tcW w:w="1152" w:type="dxa"/>
            <w:shd w:val="clear" w:color="auto" w:fill="FF0000"/>
            <w:vAlign w:val="center"/>
          </w:tcPr>
          <w:p w14:paraId="2622DBD4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22582923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5976" w:type="dxa"/>
            <w:vAlign w:val="center"/>
          </w:tcPr>
          <w:p w14:paraId="2B2EE461" w14:textId="77777777" w:rsidR="0000119C" w:rsidRDefault="00000000">
            <w:r>
              <w:rPr>
                <w:sz w:val="14"/>
              </w:rPr>
              <w:t xml:space="preserve">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ninguna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vía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40FC2DB6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47BA1346" w14:textId="77777777" w:rsidTr="00573C99">
        <w:trPr>
          <w:jc w:val="center"/>
        </w:trPr>
        <w:tc>
          <w:tcPr>
            <w:tcW w:w="547" w:type="dxa"/>
            <w:vAlign w:val="center"/>
          </w:tcPr>
          <w:p w14:paraId="340FDB3F" w14:textId="77777777" w:rsidR="0000119C" w:rsidRDefault="00000000">
            <w:pPr>
              <w:jc w:val="center"/>
            </w:pPr>
            <w:r>
              <w:rPr>
                <w:sz w:val="15"/>
              </w:rPr>
              <w:t>93</w:t>
            </w:r>
          </w:p>
        </w:tc>
        <w:tc>
          <w:tcPr>
            <w:tcW w:w="4680" w:type="dxa"/>
            <w:vAlign w:val="center"/>
          </w:tcPr>
          <w:p w14:paraId="5F5AC5A5" w14:textId="77777777" w:rsidR="0000119C" w:rsidRDefault="00000000">
            <w:r>
              <w:rPr>
                <w:sz w:val="15"/>
              </w:rPr>
              <w:t xml:space="preserve">Pesos de academia (barras, halteres, </w:t>
            </w:r>
            <w:proofErr w:type="spellStart"/>
            <w:r>
              <w:rPr>
                <w:sz w:val="15"/>
              </w:rPr>
              <w:t>anilhas</w:t>
            </w:r>
            <w:proofErr w:type="spellEnd"/>
            <w:r>
              <w:rPr>
                <w:sz w:val="15"/>
              </w:rPr>
              <w:t>)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385D28E7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68F6F737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6576D5E4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1AF86EA9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7309B4B4" w14:textId="77777777" w:rsidTr="00573C99">
        <w:trPr>
          <w:jc w:val="center"/>
        </w:trPr>
        <w:tc>
          <w:tcPr>
            <w:tcW w:w="547" w:type="dxa"/>
            <w:vAlign w:val="center"/>
          </w:tcPr>
          <w:p w14:paraId="48824204" w14:textId="77777777" w:rsidR="0000119C" w:rsidRDefault="00000000">
            <w:pPr>
              <w:jc w:val="center"/>
            </w:pPr>
            <w:r>
              <w:rPr>
                <w:sz w:val="15"/>
              </w:rPr>
              <w:t>94</w:t>
            </w:r>
          </w:p>
        </w:tc>
        <w:tc>
          <w:tcPr>
            <w:tcW w:w="4680" w:type="dxa"/>
            <w:vAlign w:val="center"/>
          </w:tcPr>
          <w:p w14:paraId="482B6846" w14:textId="77777777" w:rsidR="0000119C" w:rsidRDefault="00000000">
            <w:proofErr w:type="spellStart"/>
            <w:r>
              <w:rPr>
                <w:sz w:val="15"/>
              </w:rPr>
              <w:t>Raquetes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frescobol</w:t>
            </w:r>
            <w:proofErr w:type="spellEnd"/>
            <w:r>
              <w:rPr>
                <w:sz w:val="15"/>
              </w:rPr>
              <w:t xml:space="preserve">/beach tennis / </w:t>
            </w:r>
            <w:proofErr w:type="spellStart"/>
            <w:r>
              <w:rPr>
                <w:sz w:val="15"/>
              </w:rPr>
              <w:t>tênis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444C1095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35250516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6840F87A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1F895835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75FC6B06" w14:textId="77777777" w:rsidTr="00573C99">
        <w:trPr>
          <w:jc w:val="center"/>
        </w:trPr>
        <w:tc>
          <w:tcPr>
            <w:tcW w:w="547" w:type="dxa"/>
            <w:vAlign w:val="center"/>
          </w:tcPr>
          <w:p w14:paraId="56665A38" w14:textId="77777777" w:rsidR="0000119C" w:rsidRDefault="00000000">
            <w:pPr>
              <w:jc w:val="center"/>
            </w:pPr>
            <w:r>
              <w:rPr>
                <w:sz w:val="15"/>
              </w:rPr>
              <w:t>95</w:t>
            </w:r>
          </w:p>
        </w:tc>
        <w:tc>
          <w:tcPr>
            <w:tcW w:w="4680" w:type="dxa"/>
            <w:vAlign w:val="center"/>
          </w:tcPr>
          <w:p w14:paraId="2FA007DD" w14:textId="77777777" w:rsidR="0000119C" w:rsidRDefault="00000000">
            <w:proofErr w:type="spellStart"/>
            <w:r>
              <w:rPr>
                <w:sz w:val="15"/>
              </w:rPr>
              <w:t>Remos</w:t>
            </w:r>
            <w:proofErr w:type="spellEnd"/>
            <w:r>
              <w:rPr>
                <w:sz w:val="15"/>
              </w:rPr>
              <w:t xml:space="preserve"> para </w:t>
            </w:r>
            <w:proofErr w:type="spellStart"/>
            <w:r>
              <w:rPr>
                <w:sz w:val="15"/>
              </w:rPr>
              <w:t>embarcações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esportivas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295A63E1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0BB68A3B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74E1A497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0F7426AD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12EF5BA7" w14:textId="77777777" w:rsidTr="00573C99">
        <w:trPr>
          <w:jc w:val="center"/>
        </w:trPr>
        <w:tc>
          <w:tcPr>
            <w:tcW w:w="547" w:type="dxa"/>
            <w:vAlign w:val="center"/>
          </w:tcPr>
          <w:p w14:paraId="6FA2BD83" w14:textId="77777777" w:rsidR="0000119C" w:rsidRDefault="00000000">
            <w:pPr>
              <w:jc w:val="center"/>
            </w:pPr>
            <w:r>
              <w:rPr>
                <w:sz w:val="15"/>
              </w:rPr>
              <w:t>96</w:t>
            </w:r>
          </w:p>
        </w:tc>
        <w:tc>
          <w:tcPr>
            <w:tcW w:w="4680" w:type="dxa"/>
            <w:vAlign w:val="center"/>
          </w:tcPr>
          <w:p w14:paraId="514D4000" w14:textId="77777777" w:rsidR="0000119C" w:rsidRDefault="00000000">
            <w:proofErr w:type="spellStart"/>
            <w:r>
              <w:rPr>
                <w:sz w:val="15"/>
              </w:rPr>
              <w:t>Repelentes</w:t>
            </w:r>
            <w:proofErr w:type="spellEnd"/>
            <w:r>
              <w:rPr>
                <w:sz w:val="15"/>
              </w:rPr>
              <w:t xml:space="preserve"> para </w:t>
            </w:r>
            <w:proofErr w:type="spellStart"/>
            <w:r>
              <w:rPr>
                <w:sz w:val="15"/>
              </w:rPr>
              <w:t>uso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sobre</w:t>
            </w:r>
            <w:proofErr w:type="spellEnd"/>
            <w:r>
              <w:rPr>
                <w:sz w:val="15"/>
              </w:rPr>
              <w:t xml:space="preserve"> a </w:t>
            </w:r>
            <w:proofErr w:type="spellStart"/>
            <w:r>
              <w:rPr>
                <w:sz w:val="15"/>
              </w:rPr>
              <w:t>pele</w:t>
            </w:r>
            <w:proofErr w:type="spellEnd"/>
            <w:r>
              <w:rPr>
                <w:sz w:val="15"/>
              </w:rPr>
              <w:t xml:space="preserve"> (aerosol </w:t>
            </w:r>
            <w:proofErr w:type="spellStart"/>
            <w:r>
              <w:rPr>
                <w:sz w:val="15"/>
              </w:rPr>
              <w:t>não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inflamável</w:t>
            </w:r>
            <w:proofErr w:type="spellEnd"/>
            <w:r>
              <w:rPr>
                <w:sz w:val="15"/>
              </w:rPr>
              <w:t>)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1B9D321E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789874DF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0BC89643" w14:textId="77777777" w:rsidR="0000119C" w:rsidRDefault="00000000">
            <w:proofErr w:type="spellStart"/>
            <w:r>
              <w:rPr>
                <w:sz w:val="14"/>
              </w:rPr>
              <w:t>Seguir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regras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artigos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toalete</w:t>
            </w:r>
            <w:proofErr w:type="spellEnd"/>
            <w:r>
              <w:rPr>
                <w:sz w:val="14"/>
              </w:rPr>
              <w:t xml:space="preserve"> (</w:t>
            </w:r>
            <w:proofErr w:type="spellStart"/>
            <w:r>
              <w:rPr>
                <w:sz w:val="14"/>
              </w:rPr>
              <w:t>limites</w:t>
            </w:r>
            <w:proofErr w:type="spellEnd"/>
            <w:r>
              <w:rPr>
                <w:sz w:val="14"/>
              </w:rPr>
              <w:t xml:space="preserve"> de volume e </w:t>
            </w:r>
            <w:proofErr w:type="spellStart"/>
            <w:r>
              <w:rPr>
                <w:sz w:val="14"/>
              </w:rPr>
              <w:t>tampa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protetora</w:t>
            </w:r>
            <w:proofErr w:type="spellEnd"/>
            <w:r>
              <w:rPr>
                <w:sz w:val="14"/>
              </w:rPr>
              <w:t>).</w:t>
            </w:r>
          </w:p>
        </w:tc>
        <w:tc>
          <w:tcPr>
            <w:tcW w:w="2880" w:type="dxa"/>
            <w:vAlign w:val="center"/>
          </w:tcPr>
          <w:p w14:paraId="29393693" w14:textId="77777777" w:rsidR="0000119C" w:rsidRDefault="00000000">
            <w:r>
              <w:rPr>
                <w:sz w:val="14"/>
              </w:rPr>
              <w:t xml:space="preserve">FISPQ/MSDS o </w:t>
            </w:r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16C6C4E4" w14:textId="77777777" w:rsidTr="00573C99">
        <w:trPr>
          <w:jc w:val="center"/>
        </w:trPr>
        <w:tc>
          <w:tcPr>
            <w:tcW w:w="547" w:type="dxa"/>
            <w:vAlign w:val="center"/>
          </w:tcPr>
          <w:p w14:paraId="039BDCA1" w14:textId="77777777" w:rsidR="0000119C" w:rsidRDefault="00000000">
            <w:pPr>
              <w:jc w:val="center"/>
            </w:pPr>
            <w:r>
              <w:rPr>
                <w:sz w:val="15"/>
              </w:rPr>
              <w:t>97</w:t>
            </w:r>
          </w:p>
        </w:tc>
        <w:tc>
          <w:tcPr>
            <w:tcW w:w="4680" w:type="dxa"/>
            <w:vAlign w:val="center"/>
          </w:tcPr>
          <w:p w14:paraId="0D6BC07E" w14:textId="77777777" w:rsidR="0000119C" w:rsidRDefault="00000000">
            <w:proofErr w:type="spellStart"/>
            <w:r>
              <w:rPr>
                <w:sz w:val="15"/>
              </w:rPr>
              <w:t>Saca-rolhas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79C4577E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7C5D860A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2AEC24D8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404E4C02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26AED2EB" w14:textId="77777777" w:rsidTr="00573C99">
        <w:trPr>
          <w:jc w:val="center"/>
        </w:trPr>
        <w:tc>
          <w:tcPr>
            <w:tcW w:w="547" w:type="dxa"/>
            <w:vAlign w:val="center"/>
          </w:tcPr>
          <w:p w14:paraId="627C2256" w14:textId="77777777" w:rsidR="0000119C" w:rsidRDefault="00000000">
            <w:pPr>
              <w:jc w:val="center"/>
            </w:pPr>
            <w:r>
              <w:rPr>
                <w:sz w:val="15"/>
              </w:rPr>
              <w:t>98</w:t>
            </w:r>
          </w:p>
        </w:tc>
        <w:tc>
          <w:tcPr>
            <w:tcW w:w="4680" w:type="dxa"/>
            <w:vAlign w:val="center"/>
          </w:tcPr>
          <w:p w14:paraId="4F3E3055" w14:textId="77777777" w:rsidR="0000119C" w:rsidRDefault="00000000">
            <w:proofErr w:type="spellStart"/>
            <w:r>
              <w:rPr>
                <w:sz w:val="15"/>
              </w:rPr>
              <w:t>Sanitizantes</w:t>
            </w:r>
            <w:proofErr w:type="spellEnd"/>
            <w:r>
              <w:rPr>
                <w:sz w:val="15"/>
              </w:rPr>
              <w:t xml:space="preserve"> à base de </w:t>
            </w:r>
            <w:proofErr w:type="spellStart"/>
            <w:r>
              <w:rPr>
                <w:sz w:val="15"/>
              </w:rPr>
              <w:t>álcool</w:t>
            </w:r>
            <w:proofErr w:type="spellEnd"/>
            <w:r>
              <w:rPr>
                <w:sz w:val="15"/>
              </w:rPr>
              <w:t xml:space="preserve"> (gel, </w:t>
            </w:r>
            <w:proofErr w:type="spellStart"/>
            <w:r>
              <w:rPr>
                <w:sz w:val="15"/>
              </w:rPr>
              <w:t>líquido</w:t>
            </w:r>
            <w:proofErr w:type="spellEnd"/>
            <w:r>
              <w:rPr>
                <w:sz w:val="15"/>
              </w:rPr>
              <w:t>)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1FD106B8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30FB9284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3E30AB58" w14:textId="77777777" w:rsidR="0000119C" w:rsidRDefault="00000000">
            <w:proofErr w:type="spellStart"/>
            <w:r>
              <w:rPr>
                <w:sz w:val="14"/>
              </w:rPr>
              <w:t>Seguir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regras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artigos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toalete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6C2A1D31" w14:textId="77777777" w:rsidR="0000119C" w:rsidRDefault="00000000">
            <w:r>
              <w:rPr>
                <w:sz w:val="14"/>
              </w:rPr>
              <w:t xml:space="preserve">FISPQ/MSDS o </w:t>
            </w:r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02CC93F9" w14:textId="77777777" w:rsidTr="00573C99">
        <w:trPr>
          <w:jc w:val="center"/>
        </w:trPr>
        <w:tc>
          <w:tcPr>
            <w:tcW w:w="547" w:type="dxa"/>
            <w:vAlign w:val="center"/>
          </w:tcPr>
          <w:p w14:paraId="1BDE4D6D" w14:textId="77777777" w:rsidR="0000119C" w:rsidRDefault="00000000">
            <w:pPr>
              <w:jc w:val="center"/>
            </w:pPr>
            <w:r>
              <w:rPr>
                <w:sz w:val="15"/>
              </w:rPr>
              <w:t>99</w:t>
            </w:r>
          </w:p>
        </w:tc>
        <w:tc>
          <w:tcPr>
            <w:tcW w:w="4680" w:type="dxa"/>
            <w:vAlign w:val="center"/>
          </w:tcPr>
          <w:p w14:paraId="3A4D1016" w14:textId="77777777" w:rsidR="0000119C" w:rsidRDefault="00000000">
            <w:proofErr w:type="spellStart"/>
            <w:r>
              <w:rPr>
                <w:sz w:val="15"/>
              </w:rPr>
              <w:t>Semillas</w:t>
            </w:r>
            <w:proofErr w:type="spellEnd"/>
            <w:r>
              <w:rPr>
                <w:sz w:val="15"/>
              </w:rPr>
              <w:t xml:space="preserve"> (</w:t>
            </w:r>
            <w:proofErr w:type="spellStart"/>
            <w:r>
              <w:rPr>
                <w:sz w:val="15"/>
              </w:rPr>
              <w:t>propagadoras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plagas</w:t>
            </w:r>
            <w:proofErr w:type="spellEnd"/>
            <w:r>
              <w:rPr>
                <w:sz w:val="15"/>
              </w:rPr>
              <w:t xml:space="preserve">) – ex.: soja, </w:t>
            </w:r>
            <w:proofErr w:type="spellStart"/>
            <w:r>
              <w:rPr>
                <w:sz w:val="15"/>
              </w:rPr>
              <w:t>milho</w:t>
            </w:r>
            <w:proofErr w:type="spellEnd"/>
            <w:r>
              <w:rPr>
                <w:sz w:val="15"/>
              </w:rPr>
              <w:t xml:space="preserve">, trigo para </w:t>
            </w:r>
            <w:proofErr w:type="spellStart"/>
            <w:r>
              <w:rPr>
                <w:sz w:val="15"/>
              </w:rPr>
              <w:t>plantio</w:t>
            </w:r>
            <w:proofErr w:type="spellEnd"/>
            <w:r>
              <w:rPr>
                <w:sz w:val="15"/>
              </w:rPr>
              <w:t xml:space="preserve"> com alto </w:t>
            </w:r>
            <w:proofErr w:type="spellStart"/>
            <w:r>
              <w:rPr>
                <w:sz w:val="15"/>
              </w:rPr>
              <w:t>risco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quarentenário</w:t>
            </w:r>
            <w:proofErr w:type="spellEnd"/>
          </w:p>
        </w:tc>
        <w:tc>
          <w:tcPr>
            <w:tcW w:w="1152" w:type="dxa"/>
            <w:shd w:val="clear" w:color="auto" w:fill="FFD966"/>
            <w:vAlign w:val="center"/>
          </w:tcPr>
          <w:p w14:paraId="396EEC64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6F6F8E58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25B4B3E4" w14:textId="77777777" w:rsidR="0000119C" w:rsidRDefault="00000000"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control </w:t>
            </w:r>
            <w:proofErr w:type="spellStart"/>
            <w:r>
              <w:rPr>
                <w:sz w:val="14"/>
              </w:rPr>
              <w:t>fitosanitario</w:t>
            </w:r>
            <w:proofErr w:type="spellEnd"/>
            <w:r>
              <w:rPr>
                <w:sz w:val="14"/>
              </w:rPr>
              <w:t xml:space="preserve"> o </w:t>
            </w:r>
            <w:proofErr w:type="spellStart"/>
            <w:r>
              <w:rPr>
                <w:sz w:val="14"/>
              </w:rPr>
              <w:t>validación</w:t>
            </w:r>
            <w:proofErr w:type="spellEnd"/>
            <w:r>
              <w:rPr>
                <w:sz w:val="14"/>
              </w:rPr>
              <w:t xml:space="preserve"> previa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riesgo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plagas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2065F74A" w14:textId="77777777" w:rsidR="0000119C" w:rsidRDefault="00000000">
            <w:proofErr w:type="spellStart"/>
            <w:r>
              <w:rPr>
                <w:sz w:val="14"/>
              </w:rPr>
              <w:t>Certificado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fitosanitario</w:t>
            </w:r>
            <w:proofErr w:type="spellEnd"/>
            <w:r>
              <w:rPr>
                <w:sz w:val="14"/>
              </w:rPr>
              <w:t xml:space="preserve"> / </w:t>
            </w:r>
            <w:proofErr w:type="spellStart"/>
            <w:r>
              <w:rPr>
                <w:sz w:val="14"/>
              </w:rPr>
              <w:t>permiso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sanitario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4252579C" w14:textId="77777777" w:rsidTr="00573C99">
        <w:trPr>
          <w:jc w:val="center"/>
        </w:trPr>
        <w:tc>
          <w:tcPr>
            <w:tcW w:w="547" w:type="dxa"/>
            <w:vAlign w:val="center"/>
          </w:tcPr>
          <w:p w14:paraId="7D5572DF" w14:textId="77777777" w:rsidR="0000119C" w:rsidRDefault="00000000">
            <w:pPr>
              <w:jc w:val="center"/>
            </w:pPr>
            <w:r>
              <w:rPr>
                <w:sz w:val="15"/>
              </w:rPr>
              <w:t>100</w:t>
            </w:r>
          </w:p>
        </w:tc>
        <w:tc>
          <w:tcPr>
            <w:tcW w:w="4680" w:type="dxa"/>
            <w:vAlign w:val="center"/>
          </w:tcPr>
          <w:p w14:paraId="5224D6CA" w14:textId="77777777" w:rsidR="0000119C" w:rsidRDefault="00000000">
            <w:proofErr w:type="spellStart"/>
            <w:r>
              <w:rPr>
                <w:sz w:val="15"/>
              </w:rPr>
              <w:t>Semillas</w:t>
            </w:r>
            <w:proofErr w:type="spellEnd"/>
            <w:r>
              <w:rPr>
                <w:sz w:val="15"/>
              </w:rPr>
              <w:t xml:space="preserve"> (</w:t>
            </w:r>
            <w:proofErr w:type="spellStart"/>
            <w:r>
              <w:rPr>
                <w:sz w:val="15"/>
              </w:rPr>
              <w:t>requerem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permiso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fitosanitario</w:t>
            </w:r>
            <w:proofErr w:type="spellEnd"/>
            <w:r>
              <w:rPr>
                <w:sz w:val="15"/>
              </w:rPr>
              <w:t xml:space="preserve"> del </w:t>
            </w:r>
            <w:proofErr w:type="spellStart"/>
            <w:r>
              <w:rPr>
                <w:sz w:val="15"/>
              </w:rPr>
              <w:t>vendedor</w:t>
            </w:r>
            <w:proofErr w:type="spellEnd"/>
            <w:r>
              <w:rPr>
                <w:sz w:val="15"/>
              </w:rPr>
              <w:t xml:space="preserve">) – </w:t>
            </w:r>
            <w:proofErr w:type="spellStart"/>
            <w:r>
              <w:rPr>
                <w:sz w:val="15"/>
              </w:rPr>
              <w:t>maioria</w:t>
            </w:r>
            <w:proofErr w:type="spellEnd"/>
            <w:r>
              <w:rPr>
                <w:sz w:val="15"/>
              </w:rPr>
              <w:t xml:space="preserve"> das </w:t>
            </w:r>
            <w:proofErr w:type="spellStart"/>
            <w:r>
              <w:rPr>
                <w:sz w:val="15"/>
              </w:rPr>
              <w:t>sementes</w:t>
            </w:r>
            <w:proofErr w:type="spellEnd"/>
            <w:r>
              <w:rPr>
                <w:sz w:val="15"/>
              </w:rPr>
              <w:t xml:space="preserve"> para </w:t>
            </w:r>
            <w:proofErr w:type="spellStart"/>
            <w:r>
              <w:rPr>
                <w:sz w:val="15"/>
              </w:rPr>
              <w:t>plantio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espécies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controladas</w:t>
            </w:r>
            <w:proofErr w:type="spellEnd"/>
          </w:p>
        </w:tc>
        <w:tc>
          <w:tcPr>
            <w:tcW w:w="1152" w:type="dxa"/>
            <w:shd w:val="clear" w:color="auto" w:fill="FFD966"/>
            <w:vAlign w:val="center"/>
          </w:tcPr>
          <w:p w14:paraId="6A50E503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3C6E97EE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79C75841" w14:textId="77777777" w:rsidR="0000119C" w:rsidRDefault="00000000"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control </w:t>
            </w:r>
            <w:proofErr w:type="spellStart"/>
            <w:r>
              <w:rPr>
                <w:sz w:val="14"/>
              </w:rPr>
              <w:t>fitosanitario</w:t>
            </w:r>
            <w:proofErr w:type="spellEnd"/>
            <w:r>
              <w:rPr>
                <w:sz w:val="14"/>
              </w:rPr>
              <w:t xml:space="preserve"> o </w:t>
            </w:r>
            <w:proofErr w:type="spellStart"/>
            <w:r>
              <w:rPr>
                <w:sz w:val="14"/>
              </w:rPr>
              <w:t>validación</w:t>
            </w:r>
            <w:proofErr w:type="spellEnd"/>
            <w:r>
              <w:rPr>
                <w:sz w:val="14"/>
              </w:rPr>
              <w:t xml:space="preserve"> previa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riesgo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plagas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6F91AACC" w14:textId="77777777" w:rsidR="0000119C" w:rsidRDefault="00000000">
            <w:proofErr w:type="spellStart"/>
            <w:r>
              <w:rPr>
                <w:sz w:val="14"/>
              </w:rPr>
              <w:t>Certificado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fitosanitario</w:t>
            </w:r>
            <w:proofErr w:type="spellEnd"/>
            <w:r>
              <w:rPr>
                <w:sz w:val="14"/>
              </w:rPr>
              <w:t xml:space="preserve"> / </w:t>
            </w:r>
            <w:proofErr w:type="spellStart"/>
            <w:r>
              <w:rPr>
                <w:sz w:val="14"/>
              </w:rPr>
              <w:t>permiso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sanitario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19BDEF7B" w14:textId="77777777" w:rsidTr="00573C99">
        <w:trPr>
          <w:jc w:val="center"/>
        </w:trPr>
        <w:tc>
          <w:tcPr>
            <w:tcW w:w="547" w:type="dxa"/>
            <w:vAlign w:val="center"/>
          </w:tcPr>
          <w:p w14:paraId="6BF7CD1E" w14:textId="77777777" w:rsidR="0000119C" w:rsidRDefault="00000000">
            <w:pPr>
              <w:jc w:val="center"/>
            </w:pPr>
            <w:r>
              <w:rPr>
                <w:sz w:val="15"/>
              </w:rPr>
              <w:t>101</w:t>
            </w:r>
          </w:p>
        </w:tc>
        <w:tc>
          <w:tcPr>
            <w:tcW w:w="4680" w:type="dxa"/>
            <w:vAlign w:val="center"/>
          </w:tcPr>
          <w:p w14:paraId="1C84E2C0" w14:textId="77777777" w:rsidR="0000119C" w:rsidRDefault="00000000">
            <w:proofErr w:type="spellStart"/>
            <w:r>
              <w:rPr>
                <w:sz w:val="15"/>
              </w:rPr>
              <w:t>Semillas</w:t>
            </w:r>
            <w:proofErr w:type="spellEnd"/>
            <w:r>
              <w:rPr>
                <w:sz w:val="15"/>
              </w:rPr>
              <w:t xml:space="preserve"> (</w:t>
            </w:r>
            <w:proofErr w:type="spellStart"/>
            <w:r>
              <w:rPr>
                <w:sz w:val="15"/>
              </w:rPr>
              <w:t>esterilizadas</w:t>
            </w:r>
            <w:proofErr w:type="spellEnd"/>
            <w:r>
              <w:rPr>
                <w:sz w:val="15"/>
              </w:rPr>
              <w:t xml:space="preserve">, para </w:t>
            </w:r>
            <w:proofErr w:type="spellStart"/>
            <w:r>
              <w:rPr>
                <w:sz w:val="15"/>
              </w:rPr>
              <w:t>consumo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humano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ou</w:t>
            </w:r>
            <w:proofErr w:type="spellEnd"/>
            <w:r>
              <w:rPr>
                <w:sz w:val="15"/>
              </w:rPr>
              <w:t xml:space="preserve"> animal, </w:t>
            </w:r>
            <w:proofErr w:type="spellStart"/>
            <w:r>
              <w:rPr>
                <w:sz w:val="15"/>
              </w:rPr>
              <w:t>sementes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torradas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sementes</w:t>
            </w:r>
            <w:proofErr w:type="spellEnd"/>
            <w:r>
              <w:rPr>
                <w:sz w:val="15"/>
              </w:rPr>
              <w:t xml:space="preserve"> de café </w:t>
            </w:r>
            <w:proofErr w:type="spellStart"/>
            <w:r>
              <w:rPr>
                <w:sz w:val="15"/>
              </w:rPr>
              <w:t>torrado</w:t>
            </w:r>
            <w:proofErr w:type="spellEnd"/>
            <w:r>
              <w:rPr>
                <w:sz w:val="15"/>
              </w:rPr>
              <w:t>)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30FB9420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3E6E6831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2C9FEE1A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0E7E2E2B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498E026E" w14:textId="77777777" w:rsidTr="00573C99">
        <w:trPr>
          <w:jc w:val="center"/>
        </w:trPr>
        <w:tc>
          <w:tcPr>
            <w:tcW w:w="547" w:type="dxa"/>
            <w:vAlign w:val="center"/>
          </w:tcPr>
          <w:p w14:paraId="2698FC94" w14:textId="77777777" w:rsidR="0000119C" w:rsidRDefault="00000000">
            <w:pPr>
              <w:jc w:val="center"/>
            </w:pPr>
            <w:r>
              <w:rPr>
                <w:sz w:val="15"/>
              </w:rPr>
              <w:t>102</w:t>
            </w:r>
          </w:p>
        </w:tc>
        <w:tc>
          <w:tcPr>
            <w:tcW w:w="4680" w:type="dxa"/>
            <w:vAlign w:val="center"/>
          </w:tcPr>
          <w:p w14:paraId="561E8AC3" w14:textId="77777777" w:rsidR="0000119C" w:rsidRDefault="00000000">
            <w:r>
              <w:rPr>
                <w:sz w:val="15"/>
              </w:rPr>
              <w:t xml:space="preserve">Seringas e </w:t>
            </w:r>
            <w:proofErr w:type="spellStart"/>
            <w:r>
              <w:rPr>
                <w:sz w:val="15"/>
              </w:rPr>
              <w:t>agulhas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6CBE423D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5A001179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4FAB3DC6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776DC791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0AB79957" w14:textId="77777777" w:rsidTr="00273A79">
        <w:trPr>
          <w:jc w:val="center"/>
        </w:trPr>
        <w:tc>
          <w:tcPr>
            <w:tcW w:w="547" w:type="dxa"/>
            <w:vAlign w:val="center"/>
          </w:tcPr>
          <w:p w14:paraId="6800206F" w14:textId="77777777" w:rsidR="0000119C" w:rsidRDefault="00000000">
            <w:pPr>
              <w:jc w:val="center"/>
            </w:pPr>
            <w:r>
              <w:rPr>
                <w:sz w:val="15"/>
              </w:rPr>
              <w:t>103</w:t>
            </w:r>
          </w:p>
        </w:tc>
        <w:tc>
          <w:tcPr>
            <w:tcW w:w="4680" w:type="dxa"/>
            <w:vAlign w:val="center"/>
          </w:tcPr>
          <w:p w14:paraId="67E9206F" w14:textId="77777777" w:rsidR="0000119C" w:rsidRDefault="00000000">
            <w:proofErr w:type="spellStart"/>
            <w:r>
              <w:rPr>
                <w:sz w:val="15"/>
              </w:rPr>
              <w:t>Serras</w:t>
            </w:r>
            <w:proofErr w:type="spellEnd"/>
            <w:r>
              <w:rPr>
                <w:sz w:val="15"/>
              </w:rPr>
              <w:t xml:space="preserve"> e </w:t>
            </w:r>
            <w:proofErr w:type="spellStart"/>
            <w:r>
              <w:rPr>
                <w:sz w:val="15"/>
              </w:rPr>
              <w:t>serrotes</w:t>
            </w:r>
            <w:proofErr w:type="spellEnd"/>
            <w:r>
              <w:rPr>
                <w:sz w:val="15"/>
              </w:rPr>
              <w:t xml:space="preserve"> (inclusive </w:t>
            </w:r>
            <w:proofErr w:type="spellStart"/>
            <w:r>
              <w:rPr>
                <w:sz w:val="15"/>
              </w:rPr>
              <w:t>elétricos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sem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fio</w:t>
            </w:r>
            <w:proofErr w:type="spellEnd"/>
            <w:r>
              <w:rPr>
                <w:sz w:val="15"/>
              </w:rPr>
              <w:t>)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758E218E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68AA3F9E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66577420" w14:textId="77777777" w:rsidR="0000119C" w:rsidRDefault="00000000">
            <w:r>
              <w:rPr>
                <w:sz w:val="14"/>
              </w:rPr>
              <w:t xml:space="preserve">SEDEX: 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contener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. LATAM: </w:t>
            </w:r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validación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según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tipo</w:t>
            </w:r>
            <w:proofErr w:type="spellEnd"/>
            <w:r>
              <w:rPr>
                <w:sz w:val="14"/>
              </w:rPr>
              <w:t xml:space="preserve"> y </w:t>
            </w:r>
            <w:proofErr w:type="spellStart"/>
            <w:r>
              <w:rPr>
                <w:sz w:val="14"/>
              </w:rPr>
              <w:t>capacidad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440EE6C3" w14:textId="77777777" w:rsidR="0000119C" w:rsidRDefault="00000000"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5E95DB37" w14:textId="77777777" w:rsidTr="00573C99">
        <w:trPr>
          <w:jc w:val="center"/>
        </w:trPr>
        <w:tc>
          <w:tcPr>
            <w:tcW w:w="547" w:type="dxa"/>
            <w:vAlign w:val="center"/>
          </w:tcPr>
          <w:p w14:paraId="4082518F" w14:textId="77777777" w:rsidR="0000119C" w:rsidRDefault="00000000">
            <w:pPr>
              <w:jc w:val="center"/>
            </w:pPr>
            <w:r>
              <w:rPr>
                <w:sz w:val="15"/>
              </w:rPr>
              <w:t>104</w:t>
            </w:r>
          </w:p>
        </w:tc>
        <w:tc>
          <w:tcPr>
            <w:tcW w:w="4680" w:type="dxa"/>
            <w:vAlign w:val="center"/>
          </w:tcPr>
          <w:p w14:paraId="627FA234" w14:textId="77777777" w:rsidR="0000119C" w:rsidRDefault="00000000">
            <w:r>
              <w:rPr>
                <w:sz w:val="15"/>
              </w:rPr>
              <w:t>Skate (</w:t>
            </w:r>
            <w:proofErr w:type="spellStart"/>
            <w:r>
              <w:rPr>
                <w:sz w:val="15"/>
              </w:rPr>
              <w:t>não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elétrico</w:t>
            </w:r>
            <w:proofErr w:type="spellEnd"/>
            <w:r>
              <w:rPr>
                <w:sz w:val="15"/>
              </w:rPr>
              <w:t>)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557E9B20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75120C97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5079E142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6EC38A19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6874F8EE" w14:textId="77777777" w:rsidTr="00273A79">
        <w:trPr>
          <w:jc w:val="center"/>
        </w:trPr>
        <w:tc>
          <w:tcPr>
            <w:tcW w:w="547" w:type="dxa"/>
            <w:vAlign w:val="center"/>
          </w:tcPr>
          <w:p w14:paraId="3607A9D1" w14:textId="77777777" w:rsidR="0000119C" w:rsidRDefault="00000000">
            <w:pPr>
              <w:jc w:val="center"/>
            </w:pPr>
            <w:r>
              <w:rPr>
                <w:sz w:val="15"/>
              </w:rPr>
              <w:t>105</w:t>
            </w:r>
          </w:p>
        </w:tc>
        <w:tc>
          <w:tcPr>
            <w:tcW w:w="4680" w:type="dxa"/>
            <w:vAlign w:val="center"/>
          </w:tcPr>
          <w:p w14:paraId="5F0A92C9" w14:textId="77777777" w:rsidR="0000119C" w:rsidRDefault="00000000">
            <w:r>
              <w:rPr>
                <w:sz w:val="15"/>
              </w:rPr>
              <w:t xml:space="preserve">Skate </w:t>
            </w:r>
            <w:proofErr w:type="spellStart"/>
            <w:r>
              <w:rPr>
                <w:sz w:val="15"/>
              </w:rPr>
              <w:t>elétrico</w:t>
            </w:r>
            <w:proofErr w:type="spellEnd"/>
            <w:r>
              <w:rPr>
                <w:sz w:val="15"/>
              </w:rPr>
              <w:t xml:space="preserve"> (hoverboard, </w:t>
            </w:r>
            <w:proofErr w:type="spellStart"/>
            <w:r>
              <w:rPr>
                <w:sz w:val="15"/>
              </w:rPr>
              <w:t>monociclo</w:t>
            </w:r>
            <w:proofErr w:type="spellEnd"/>
            <w:r>
              <w:rPr>
                <w:sz w:val="15"/>
              </w:rPr>
              <w:t>)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33AE1D62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39AA15D0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4D13A4E7" w14:textId="77777777" w:rsidR="0000119C" w:rsidRDefault="00000000">
            <w:r>
              <w:rPr>
                <w:sz w:val="14"/>
              </w:rPr>
              <w:t xml:space="preserve">SEDEX: 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contener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. LATAM: </w:t>
            </w:r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validación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según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tipo</w:t>
            </w:r>
            <w:proofErr w:type="spellEnd"/>
            <w:r>
              <w:rPr>
                <w:sz w:val="14"/>
              </w:rPr>
              <w:t xml:space="preserve"> y </w:t>
            </w:r>
            <w:proofErr w:type="spellStart"/>
            <w:r>
              <w:rPr>
                <w:sz w:val="14"/>
              </w:rPr>
              <w:t>capacidad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05AA11AE" w14:textId="77777777" w:rsidR="0000119C" w:rsidRDefault="00000000"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1104C377" w14:textId="77777777" w:rsidTr="00573C99">
        <w:trPr>
          <w:jc w:val="center"/>
        </w:trPr>
        <w:tc>
          <w:tcPr>
            <w:tcW w:w="547" w:type="dxa"/>
            <w:vAlign w:val="center"/>
          </w:tcPr>
          <w:p w14:paraId="6A7EAF8E" w14:textId="77777777" w:rsidR="0000119C" w:rsidRDefault="00000000">
            <w:pPr>
              <w:jc w:val="center"/>
            </w:pPr>
            <w:r>
              <w:rPr>
                <w:sz w:val="15"/>
              </w:rPr>
              <w:t>106</w:t>
            </w:r>
          </w:p>
        </w:tc>
        <w:tc>
          <w:tcPr>
            <w:tcW w:w="4680" w:type="dxa"/>
            <w:vAlign w:val="center"/>
          </w:tcPr>
          <w:p w14:paraId="1921C669" w14:textId="77777777" w:rsidR="0000119C" w:rsidRDefault="00000000">
            <w:proofErr w:type="spellStart"/>
            <w:r>
              <w:rPr>
                <w:sz w:val="15"/>
              </w:rPr>
              <w:t>Solução</w:t>
            </w:r>
            <w:proofErr w:type="spellEnd"/>
            <w:r>
              <w:rPr>
                <w:sz w:val="15"/>
              </w:rPr>
              <w:t xml:space="preserve"> de formol com </w:t>
            </w:r>
            <w:proofErr w:type="spellStart"/>
            <w:r>
              <w:rPr>
                <w:sz w:val="15"/>
              </w:rPr>
              <w:t>menos</w:t>
            </w:r>
            <w:proofErr w:type="spellEnd"/>
            <w:r>
              <w:rPr>
                <w:sz w:val="15"/>
              </w:rPr>
              <w:t xml:space="preserve"> de 10% de </w:t>
            </w:r>
            <w:proofErr w:type="spellStart"/>
            <w:r>
              <w:rPr>
                <w:sz w:val="15"/>
              </w:rPr>
              <w:t>concentração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3FC56C3B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13D5F538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122D1A65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675A5F3E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12FD9CEE" w14:textId="77777777" w:rsidTr="00273A79">
        <w:trPr>
          <w:jc w:val="center"/>
        </w:trPr>
        <w:tc>
          <w:tcPr>
            <w:tcW w:w="547" w:type="dxa"/>
            <w:vAlign w:val="center"/>
          </w:tcPr>
          <w:p w14:paraId="7ECB5BF5" w14:textId="77777777" w:rsidR="0000119C" w:rsidRDefault="00000000">
            <w:pPr>
              <w:jc w:val="center"/>
            </w:pPr>
            <w:r>
              <w:rPr>
                <w:sz w:val="15"/>
              </w:rPr>
              <w:t>107</w:t>
            </w:r>
          </w:p>
        </w:tc>
        <w:tc>
          <w:tcPr>
            <w:tcW w:w="4680" w:type="dxa"/>
            <w:vAlign w:val="center"/>
          </w:tcPr>
          <w:p w14:paraId="5A93BAE4" w14:textId="77777777" w:rsidR="0000119C" w:rsidRDefault="00000000">
            <w:proofErr w:type="spellStart"/>
            <w:r>
              <w:rPr>
                <w:sz w:val="15"/>
              </w:rPr>
              <w:t>Solução</w:t>
            </w:r>
            <w:proofErr w:type="spellEnd"/>
            <w:r>
              <w:rPr>
                <w:sz w:val="15"/>
              </w:rPr>
              <w:t xml:space="preserve"> de formol com 10% </w:t>
            </w:r>
            <w:proofErr w:type="spellStart"/>
            <w:r>
              <w:rPr>
                <w:sz w:val="15"/>
              </w:rPr>
              <w:t>ou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mais</w:t>
            </w:r>
            <w:proofErr w:type="spellEnd"/>
          </w:p>
        </w:tc>
        <w:tc>
          <w:tcPr>
            <w:tcW w:w="1152" w:type="dxa"/>
            <w:shd w:val="clear" w:color="auto" w:fill="FF0000"/>
            <w:vAlign w:val="center"/>
          </w:tcPr>
          <w:p w14:paraId="7075A474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6C32D7FF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5976" w:type="dxa"/>
            <w:vAlign w:val="center"/>
          </w:tcPr>
          <w:p w14:paraId="7595342A" w14:textId="77777777" w:rsidR="0000119C" w:rsidRDefault="00000000">
            <w:r>
              <w:rPr>
                <w:sz w:val="14"/>
              </w:rPr>
              <w:t xml:space="preserve">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ninguna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vía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77FF2A10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6B9CF944" w14:textId="77777777" w:rsidTr="00273A79">
        <w:trPr>
          <w:jc w:val="center"/>
        </w:trPr>
        <w:tc>
          <w:tcPr>
            <w:tcW w:w="547" w:type="dxa"/>
            <w:vAlign w:val="center"/>
          </w:tcPr>
          <w:p w14:paraId="267A0658" w14:textId="77777777" w:rsidR="0000119C" w:rsidRDefault="00000000">
            <w:pPr>
              <w:jc w:val="center"/>
            </w:pPr>
            <w:r>
              <w:rPr>
                <w:sz w:val="15"/>
              </w:rPr>
              <w:t>108</w:t>
            </w:r>
          </w:p>
        </w:tc>
        <w:tc>
          <w:tcPr>
            <w:tcW w:w="4680" w:type="dxa"/>
            <w:vAlign w:val="center"/>
          </w:tcPr>
          <w:p w14:paraId="32521411" w14:textId="77777777" w:rsidR="0000119C" w:rsidRDefault="00000000">
            <w:proofErr w:type="spellStart"/>
            <w:r>
              <w:rPr>
                <w:sz w:val="15"/>
              </w:rPr>
              <w:t>Sólidos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inflamáveis</w:t>
            </w:r>
            <w:proofErr w:type="spellEnd"/>
            <w:r>
              <w:rPr>
                <w:sz w:val="15"/>
              </w:rPr>
              <w:t xml:space="preserve"> (</w:t>
            </w:r>
            <w:proofErr w:type="spellStart"/>
            <w:r>
              <w:rPr>
                <w:sz w:val="15"/>
              </w:rPr>
              <w:t>enxofre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naftaleno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paraformaldeído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pós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metálicos</w:t>
            </w:r>
            <w:proofErr w:type="spellEnd"/>
            <w:r>
              <w:rPr>
                <w:sz w:val="15"/>
              </w:rPr>
              <w:t>)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11D8AF90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40D3E38E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5976" w:type="dxa"/>
            <w:vAlign w:val="center"/>
          </w:tcPr>
          <w:p w14:paraId="1BCD99ED" w14:textId="77777777" w:rsidR="0000119C" w:rsidRDefault="00000000">
            <w:r>
              <w:rPr>
                <w:sz w:val="14"/>
              </w:rPr>
              <w:t xml:space="preserve">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ninguna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vía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3996DCAF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3DB18C58" w14:textId="77777777" w:rsidTr="00273A79">
        <w:trPr>
          <w:jc w:val="center"/>
        </w:trPr>
        <w:tc>
          <w:tcPr>
            <w:tcW w:w="547" w:type="dxa"/>
            <w:vAlign w:val="center"/>
          </w:tcPr>
          <w:p w14:paraId="0013A1CA" w14:textId="77777777" w:rsidR="0000119C" w:rsidRDefault="00000000">
            <w:pPr>
              <w:jc w:val="center"/>
            </w:pPr>
            <w:r>
              <w:rPr>
                <w:sz w:val="15"/>
              </w:rPr>
              <w:t>109</w:t>
            </w:r>
          </w:p>
        </w:tc>
        <w:tc>
          <w:tcPr>
            <w:tcW w:w="4680" w:type="dxa"/>
            <w:vAlign w:val="center"/>
          </w:tcPr>
          <w:p w14:paraId="0C326E12" w14:textId="77777777" w:rsidR="0000119C" w:rsidRDefault="00000000">
            <w:r>
              <w:rPr>
                <w:sz w:val="15"/>
              </w:rPr>
              <w:t xml:space="preserve">Sprays de </w:t>
            </w:r>
            <w:proofErr w:type="spellStart"/>
            <w:r>
              <w:rPr>
                <w:sz w:val="15"/>
              </w:rPr>
              <w:t>defesa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pessoal</w:t>
            </w:r>
            <w:proofErr w:type="spellEnd"/>
          </w:p>
        </w:tc>
        <w:tc>
          <w:tcPr>
            <w:tcW w:w="1152" w:type="dxa"/>
            <w:shd w:val="clear" w:color="auto" w:fill="FF0000"/>
            <w:vAlign w:val="center"/>
          </w:tcPr>
          <w:p w14:paraId="05B5580D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18FF8BA3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5976" w:type="dxa"/>
            <w:vAlign w:val="center"/>
          </w:tcPr>
          <w:p w14:paraId="1E9CB43E" w14:textId="77777777" w:rsidR="0000119C" w:rsidRDefault="00000000">
            <w:r>
              <w:rPr>
                <w:sz w:val="14"/>
              </w:rPr>
              <w:t xml:space="preserve">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ninguna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vía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7CBB6F80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7C4D0867" w14:textId="77777777" w:rsidTr="00273A79">
        <w:trPr>
          <w:jc w:val="center"/>
        </w:trPr>
        <w:tc>
          <w:tcPr>
            <w:tcW w:w="547" w:type="dxa"/>
            <w:vAlign w:val="center"/>
          </w:tcPr>
          <w:p w14:paraId="5F61D5C6" w14:textId="77777777" w:rsidR="0000119C" w:rsidRDefault="00000000">
            <w:pPr>
              <w:jc w:val="center"/>
            </w:pPr>
            <w:r>
              <w:rPr>
                <w:sz w:val="15"/>
              </w:rPr>
              <w:t>110</w:t>
            </w:r>
          </w:p>
        </w:tc>
        <w:tc>
          <w:tcPr>
            <w:tcW w:w="4680" w:type="dxa"/>
            <w:vAlign w:val="center"/>
          </w:tcPr>
          <w:p w14:paraId="4752E38C" w14:textId="77777777" w:rsidR="0000119C" w:rsidRDefault="00000000">
            <w:proofErr w:type="spellStart"/>
            <w:r>
              <w:rPr>
                <w:sz w:val="15"/>
              </w:rPr>
              <w:t>Substâncias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corrosivas</w:t>
            </w:r>
            <w:proofErr w:type="spellEnd"/>
            <w:r>
              <w:rPr>
                <w:sz w:val="15"/>
              </w:rPr>
              <w:t xml:space="preserve"> (</w:t>
            </w:r>
            <w:proofErr w:type="spellStart"/>
            <w:r>
              <w:rPr>
                <w:sz w:val="15"/>
              </w:rPr>
              <w:t>ácidos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alcalóides</w:t>
            </w:r>
            <w:proofErr w:type="spellEnd"/>
            <w:r>
              <w:rPr>
                <w:sz w:val="15"/>
              </w:rPr>
              <w:t>)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51F04ACC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0A726541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5976" w:type="dxa"/>
            <w:vAlign w:val="center"/>
          </w:tcPr>
          <w:p w14:paraId="61A32CBA" w14:textId="77777777" w:rsidR="0000119C" w:rsidRDefault="00000000">
            <w:r>
              <w:rPr>
                <w:sz w:val="14"/>
              </w:rPr>
              <w:t xml:space="preserve">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ninguna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vía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4BF7CBAA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52F8933A" w14:textId="77777777" w:rsidTr="00273A79">
        <w:trPr>
          <w:jc w:val="center"/>
        </w:trPr>
        <w:tc>
          <w:tcPr>
            <w:tcW w:w="547" w:type="dxa"/>
            <w:vAlign w:val="center"/>
          </w:tcPr>
          <w:p w14:paraId="32485AD8" w14:textId="77777777" w:rsidR="0000119C" w:rsidRDefault="00000000">
            <w:pPr>
              <w:jc w:val="center"/>
            </w:pPr>
            <w:r>
              <w:rPr>
                <w:sz w:val="15"/>
              </w:rPr>
              <w:t>111</w:t>
            </w:r>
          </w:p>
        </w:tc>
        <w:tc>
          <w:tcPr>
            <w:tcW w:w="4680" w:type="dxa"/>
            <w:vAlign w:val="center"/>
          </w:tcPr>
          <w:p w14:paraId="1CD1DB06" w14:textId="77777777" w:rsidR="0000119C" w:rsidRDefault="00000000">
            <w:proofErr w:type="spellStart"/>
            <w:r>
              <w:rPr>
                <w:sz w:val="15"/>
              </w:rPr>
              <w:t>Substâncias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infectantes</w:t>
            </w:r>
            <w:proofErr w:type="spellEnd"/>
            <w:r>
              <w:rPr>
                <w:sz w:val="15"/>
              </w:rPr>
              <w:t xml:space="preserve"> (</w:t>
            </w:r>
            <w:proofErr w:type="spellStart"/>
            <w:r>
              <w:rPr>
                <w:sz w:val="15"/>
              </w:rPr>
              <w:t>sangue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vírus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bactérias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culturas</w:t>
            </w:r>
            <w:proofErr w:type="spellEnd"/>
            <w:r>
              <w:rPr>
                <w:sz w:val="15"/>
              </w:rPr>
              <w:t>)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39CC44C1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6C767634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5976" w:type="dxa"/>
            <w:vAlign w:val="center"/>
          </w:tcPr>
          <w:p w14:paraId="17A19DC8" w14:textId="77777777" w:rsidR="0000119C" w:rsidRDefault="00000000">
            <w:r>
              <w:rPr>
                <w:sz w:val="14"/>
              </w:rPr>
              <w:t xml:space="preserve">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ninguna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vía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2E2EC2EC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7F22D9CF" w14:textId="77777777" w:rsidTr="00273A79">
        <w:trPr>
          <w:jc w:val="center"/>
        </w:trPr>
        <w:tc>
          <w:tcPr>
            <w:tcW w:w="547" w:type="dxa"/>
            <w:vAlign w:val="center"/>
          </w:tcPr>
          <w:p w14:paraId="2534FA74" w14:textId="77777777" w:rsidR="0000119C" w:rsidRDefault="00000000">
            <w:pPr>
              <w:jc w:val="center"/>
            </w:pPr>
            <w:r>
              <w:rPr>
                <w:sz w:val="15"/>
              </w:rPr>
              <w:t>112</w:t>
            </w:r>
          </w:p>
        </w:tc>
        <w:tc>
          <w:tcPr>
            <w:tcW w:w="4680" w:type="dxa"/>
            <w:vAlign w:val="center"/>
          </w:tcPr>
          <w:p w14:paraId="7C78FA92" w14:textId="77777777" w:rsidR="0000119C" w:rsidRDefault="00000000">
            <w:proofErr w:type="spellStart"/>
            <w:r>
              <w:rPr>
                <w:sz w:val="15"/>
              </w:rPr>
              <w:t>Substâncias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oxidantes</w:t>
            </w:r>
            <w:proofErr w:type="spellEnd"/>
            <w:r>
              <w:rPr>
                <w:sz w:val="15"/>
              </w:rPr>
              <w:t xml:space="preserve"> (</w:t>
            </w:r>
            <w:proofErr w:type="spellStart"/>
            <w:r>
              <w:rPr>
                <w:sz w:val="15"/>
              </w:rPr>
              <w:t>pó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cal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descorante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químico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peróxidos</w:t>
            </w:r>
            <w:proofErr w:type="spellEnd"/>
            <w:r>
              <w:rPr>
                <w:sz w:val="15"/>
              </w:rPr>
              <w:t>)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4831A95A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343AB458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5976" w:type="dxa"/>
            <w:vAlign w:val="center"/>
          </w:tcPr>
          <w:p w14:paraId="4B2554DB" w14:textId="77777777" w:rsidR="0000119C" w:rsidRDefault="00000000">
            <w:r>
              <w:rPr>
                <w:sz w:val="14"/>
              </w:rPr>
              <w:t xml:space="preserve">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ninguna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vía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72353AEF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5E6DB4F5" w14:textId="77777777" w:rsidTr="00273A79">
        <w:trPr>
          <w:jc w:val="center"/>
        </w:trPr>
        <w:tc>
          <w:tcPr>
            <w:tcW w:w="547" w:type="dxa"/>
            <w:vAlign w:val="center"/>
          </w:tcPr>
          <w:p w14:paraId="770AC51E" w14:textId="77777777" w:rsidR="0000119C" w:rsidRDefault="00000000">
            <w:pPr>
              <w:jc w:val="center"/>
            </w:pPr>
            <w:r>
              <w:rPr>
                <w:sz w:val="15"/>
              </w:rPr>
              <w:t>113</w:t>
            </w:r>
          </w:p>
        </w:tc>
        <w:tc>
          <w:tcPr>
            <w:tcW w:w="4680" w:type="dxa"/>
            <w:vAlign w:val="center"/>
          </w:tcPr>
          <w:p w14:paraId="733917E4" w14:textId="77777777" w:rsidR="0000119C" w:rsidRDefault="00000000">
            <w:proofErr w:type="spellStart"/>
            <w:r>
              <w:rPr>
                <w:sz w:val="15"/>
              </w:rPr>
              <w:t>Substâncias</w:t>
            </w:r>
            <w:proofErr w:type="spellEnd"/>
            <w:r>
              <w:rPr>
                <w:sz w:val="15"/>
              </w:rPr>
              <w:t xml:space="preserve"> que </w:t>
            </w:r>
            <w:proofErr w:type="spellStart"/>
            <w:r>
              <w:rPr>
                <w:sz w:val="15"/>
              </w:rPr>
              <w:t>emitem</w:t>
            </w:r>
            <w:proofErr w:type="spellEnd"/>
            <w:r>
              <w:rPr>
                <w:sz w:val="15"/>
              </w:rPr>
              <w:t xml:space="preserve"> gases </w:t>
            </w:r>
            <w:proofErr w:type="spellStart"/>
            <w:r>
              <w:rPr>
                <w:sz w:val="15"/>
              </w:rPr>
              <w:t>inflamáveis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em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contato</w:t>
            </w:r>
            <w:proofErr w:type="spellEnd"/>
            <w:r>
              <w:rPr>
                <w:sz w:val="15"/>
              </w:rPr>
              <w:t xml:space="preserve"> com </w:t>
            </w:r>
            <w:proofErr w:type="spellStart"/>
            <w:r>
              <w:rPr>
                <w:sz w:val="15"/>
              </w:rPr>
              <w:t>água</w:t>
            </w:r>
            <w:proofErr w:type="spellEnd"/>
            <w:r>
              <w:rPr>
                <w:sz w:val="15"/>
              </w:rPr>
              <w:t xml:space="preserve"> (</w:t>
            </w:r>
            <w:proofErr w:type="spellStart"/>
            <w:r>
              <w:rPr>
                <w:sz w:val="15"/>
              </w:rPr>
              <w:t>boro-hidreto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fosfeto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cálcio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potássio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sódio</w:t>
            </w:r>
            <w:proofErr w:type="spellEnd"/>
            <w:r>
              <w:rPr>
                <w:sz w:val="15"/>
              </w:rPr>
              <w:t>)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705679BD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408947DD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5976" w:type="dxa"/>
            <w:vAlign w:val="center"/>
          </w:tcPr>
          <w:p w14:paraId="6D96BB08" w14:textId="77777777" w:rsidR="0000119C" w:rsidRDefault="00000000">
            <w:r>
              <w:rPr>
                <w:sz w:val="14"/>
              </w:rPr>
              <w:t xml:space="preserve">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ninguna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vía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4A920244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045BB1E2" w14:textId="77777777" w:rsidTr="00273A79">
        <w:trPr>
          <w:jc w:val="center"/>
        </w:trPr>
        <w:tc>
          <w:tcPr>
            <w:tcW w:w="547" w:type="dxa"/>
            <w:vAlign w:val="center"/>
          </w:tcPr>
          <w:p w14:paraId="31C3F512" w14:textId="77777777" w:rsidR="0000119C" w:rsidRDefault="00000000">
            <w:pPr>
              <w:jc w:val="center"/>
            </w:pPr>
            <w:r>
              <w:rPr>
                <w:sz w:val="15"/>
              </w:rPr>
              <w:t>114</w:t>
            </w:r>
          </w:p>
        </w:tc>
        <w:tc>
          <w:tcPr>
            <w:tcW w:w="4680" w:type="dxa"/>
            <w:vAlign w:val="center"/>
          </w:tcPr>
          <w:p w14:paraId="459D73C1" w14:textId="77777777" w:rsidR="0000119C" w:rsidRDefault="00000000">
            <w:proofErr w:type="spellStart"/>
            <w:r>
              <w:rPr>
                <w:sz w:val="15"/>
              </w:rPr>
              <w:t>Substâncias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sujeitas</w:t>
            </w:r>
            <w:proofErr w:type="spellEnd"/>
            <w:r>
              <w:rPr>
                <w:sz w:val="15"/>
              </w:rPr>
              <w:t xml:space="preserve"> a </w:t>
            </w:r>
            <w:proofErr w:type="spellStart"/>
            <w:r>
              <w:rPr>
                <w:sz w:val="15"/>
              </w:rPr>
              <w:t>combustão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espontânea</w:t>
            </w:r>
            <w:proofErr w:type="spellEnd"/>
            <w:r>
              <w:rPr>
                <w:sz w:val="15"/>
              </w:rPr>
              <w:t xml:space="preserve"> (</w:t>
            </w:r>
            <w:proofErr w:type="spellStart"/>
            <w:r>
              <w:rPr>
                <w:sz w:val="15"/>
              </w:rPr>
              <w:t>carvão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ativado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metóxido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sódio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sulfeto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sódio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anidro</w:t>
            </w:r>
            <w:proofErr w:type="spellEnd"/>
            <w:r>
              <w:rPr>
                <w:sz w:val="15"/>
              </w:rPr>
              <w:t>)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446E8024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5E36B46D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5976" w:type="dxa"/>
            <w:vAlign w:val="center"/>
          </w:tcPr>
          <w:p w14:paraId="73B4A125" w14:textId="77777777" w:rsidR="0000119C" w:rsidRDefault="00000000">
            <w:r>
              <w:rPr>
                <w:sz w:val="14"/>
              </w:rPr>
              <w:t xml:space="preserve">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ninguna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vía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739709B1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03753E3A" w14:textId="77777777" w:rsidTr="00273A79">
        <w:trPr>
          <w:jc w:val="center"/>
        </w:trPr>
        <w:tc>
          <w:tcPr>
            <w:tcW w:w="547" w:type="dxa"/>
            <w:vAlign w:val="center"/>
          </w:tcPr>
          <w:p w14:paraId="4CC3D1D7" w14:textId="77777777" w:rsidR="0000119C" w:rsidRDefault="00000000">
            <w:pPr>
              <w:jc w:val="center"/>
            </w:pPr>
            <w:r>
              <w:rPr>
                <w:sz w:val="15"/>
              </w:rPr>
              <w:t>115</w:t>
            </w:r>
          </w:p>
        </w:tc>
        <w:tc>
          <w:tcPr>
            <w:tcW w:w="4680" w:type="dxa"/>
            <w:vAlign w:val="center"/>
          </w:tcPr>
          <w:p w14:paraId="0F55FB6D" w14:textId="77777777" w:rsidR="0000119C" w:rsidRDefault="00000000">
            <w:proofErr w:type="spellStart"/>
            <w:r>
              <w:rPr>
                <w:sz w:val="15"/>
              </w:rPr>
              <w:t>Substâncias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tóxicas</w:t>
            </w:r>
            <w:proofErr w:type="spellEnd"/>
            <w:r>
              <w:rPr>
                <w:sz w:val="15"/>
              </w:rPr>
              <w:t xml:space="preserve"> (</w:t>
            </w:r>
            <w:proofErr w:type="spellStart"/>
            <w:r>
              <w:rPr>
                <w:sz w:val="15"/>
              </w:rPr>
              <w:t>arsênio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cianetos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inseticidas</w:t>
            </w:r>
            <w:proofErr w:type="spellEnd"/>
            <w:r>
              <w:rPr>
                <w:sz w:val="15"/>
              </w:rPr>
              <w:t>)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709B41A9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0F32F206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5976" w:type="dxa"/>
            <w:vAlign w:val="center"/>
          </w:tcPr>
          <w:p w14:paraId="307B8CF3" w14:textId="77777777" w:rsidR="0000119C" w:rsidRDefault="00000000">
            <w:r>
              <w:rPr>
                <w:sz w:val="14"/>
              </w:rPr>
              <w:t xml:space="preserve">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ninguna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vía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0EDB05AC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5D4868A8" w14:textId="77777777" w:rsidTr="00573C99">
        <w:trPr>
          <w:jc w:val="center"/>
        </w:trPr>
        <w:tc>
          <w:tcPr>
            <w:tcW w:w="547" w:type="dxa"/>
            <w:vAlign w:val="center"/>
          </w:tcPr>
          <w:p w14:paraId="43E0E706" w14:textId="77777777" w:rsidR="0000119C" w:rsidRDefault="00000000">
            <w:pPr>
              <w:jc w:val="center"/>
            </w:pPr>
            <w:r>
              <w:rPr>
                <w:sz w:val="15"/>
              </w:rPr>
              <w:t>116</w:t>
            </w:r>
          </w:p>
        </w:tc>
        <w:tc>
          <w:tcPr>
            <w:tcW w:w="4680" w:type="dxa"/>
            <w:vAlign w:val="center"/>
          </w:tcPr>
          <w:p w14:paraId="260BB49D" w14:textId="77777777" w:rsidR="0000119C" w:rsidRDefault="00000000">
            <w:r>
              <w:rPr>
                <w:sz w:val="15"/>
              </w:rPr>
              <w:t xml:space="preserve">Tacos de </w:t>
            </w:r>
            <w:proofErr w:type="spellStart"/>
            <w:r>
              <w:rPr>
                <w:sz w:val="15"/>
              </w:rPr>
              <w:t>beisebol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golfe</w:t>
            </w:r>
            <w:proofErr w:type="spellEnd"/>
            <w:r>
              <w:rPr>
                <w:sz w:val="15"/>
              </w:rPr>
              <w:t xml:space="preserve">, hockey, </w:t>
            </w:r>
            <w:proofErr w:type="spellStart"/>
            <w:r>
              <w:rPr>
                <w:sz w:val="15"/>
              </w:rPr>
              <w:t>sinuca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2A1C9FF0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273076CE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094A94A8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0D35A004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158DE219" w14:textId="77777777" w:rsidTr="00573C99">
        <w:trPr>
          <w:jc w:val="center"/>
        </w:trPr>
        <w:tc>
          <w:tcPr>
            <w:tcW w:w="547" w:type="dxa"/>
            <w:vAlign w:val="center"/>
          </w:tcPr>
          <w:p w14:paraId="3DE3DF81" w14:textId="77777777" w:rsidR="0000119C" w:rsidRDefault="00000000">
            <w:pPr>
              <w:jc w:val="center"/>
            </w:pPr>
            <w:r>
              <w:rPr>
                <w:sz w:val="15"/>
              </w:rPr>
              <w:t>117</w:t>
            </w:r>
          </w:p>
        </w:tc>
        <w:tc>
          <w:tcPr>
            <w:tcW w:w="4680" w:type="dxa"/>
            <w:vAlign w:val="center"/>
          </w:tcPr>
          <w:p w14:paraId="6A0235F9" w14:textId="77777777" w:rsidR="0000119C" w:rsidRDefault="00000000">
            <w:proofErr w:type="spellStart"/>
            <w:r>
              <w:rPr>
                <w:sz w:val="15"/>
              </w:rPr>
              <w:t>Tesouras</w:t>
            </w:r>
            <w:proofErr w:type="spellEnd"/>
            <w:r>
              <w:rPr>
                <w:sz w:val="15"/>
              </w:rPr>
              <w:t xml:space="preserve"> (</w:t>
            </w:r>
            <w:proofErr w:type="spellStart"/>
            <w:r>
              <w:rPr>
                <w:sz w:val="15"/>
              </w:rPr>
              <w:t>qualquer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tipo</w:t>
            </w:r>
            <w:proofErr w:type="spellEnd"/>
            <w:r>
              <w:rPr>
                <w:sz w:val="15"/>
              </w:rPr>
              <w:t>)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71DD70B0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57390AF8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4266AFD3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7874026C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2D3F4537" w14:textId="77777777" w:rsidTr="00273A79">
        <w:trPr>
          <w:jc w:val="center"/>
        </w:trPr>
        <w:tc>
          <w:tcPr>
            <w:tcW w:w="547" w:type="dxa"/>
            <w:vAlign w:val="center"/>
          </w:tcPr>
          <w:p w14:paraId="7F278C1B" w14:textId="77777777" w:rsidR="0000119C" w:rsidRDefault="00000000">
            <w:pPr>
              <w:jc w:val="center"/>
            </w:pPr>
            <w:r>
              <w:rPr>
                <w:sz w:val="15"/>
              </w:rPr>
              <w:t>118</w:t>
            </w:r>
          </w:p>
        </w:tc>
        <w:tc>
          <w:tcPr>
            <w:tcW w:w="4680" w:type="dxa"/>
            <w:vAlign w:val="center"/>
          </w:tcPr>
          <w:p w14:paraId="2B36DC66" w14:textId="77777777" w:rsidR="0000119C" w:rsidRDefault="00000000">
            <w:proofErr w:type="spellStart"/>
            <w:r>
              <w:rPr>
                <w:sz w:val="15"/>
              </w:rPr>
              <w:t>Tintas</w:t>
            </w:r>
            <w:proofErr w:type="spellEnd"/>
            <w:r>
              <w:rPr>
                <w:sz w:val="15"/>
              </w:rPr>
              <w:t xml:space="preserve"> e </w:t>
            </w:r>
            <w:proofErr w:type="spellStart"/>
            <w:r>
              <w:rPr>
                <w:sz w:val="15"/>
              </w:rPr>
              <w:t>solventes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inflamáveis</w:t>
            </w:r>
            <w:proofErr w:type="spellEnd"/>
            <w:r>
              <w:rPr>
                <w:sz w:val="15"/>
              </w:rPr>
              <w:t xml:space="preserve"> (</w:t>
            </w:r>
            <w:proofErr w:type="spellStart"/>
            <w:r>
              <w:rPr>
                <w:sz w:val="15"/>
              </w:rPr>
              <w:t>tíner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terebintina</w:t>
            </w:r>
            <w:proofErr w:type="spellEnd"/>
            <w:r>
              <w:rPr>
                <w:sz w:val="15"/>
              </w:rPr>
              <w:t xml:space="preserve">, MEK, </w:t>
            </w:r>
            <w:proofErr w:type="spellStart"/>
            <w:r>
              <w:rPr>
                <w:sz w:val="15"/>
              </w:rPr>
              <w:t>acetona</w:t>
            </w:r>
            <w:proofErr w:type="spellEnd"/>
            <w:r>
              <w:rPr>
                <w:sz w:val="15"/>
              </w:rPr>
              <w:t xml:space="preserve">, resina, </w:t>
            </w:r>
            <w:proofErr w:type="spellStart"/>
            <w:r>
              <w:rPr>
                <w:sz w:val="15"/>
              </w:rPr>
              <w:t>verniz</w:t>
            </w:r>
            <w:proofErr w:type="spellEnd"/>
            <w:r>
              <w:rPr>
                <w:sz w:val="15"/>
              </w:rPr>
              <w:t>)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72B200CE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31D5D12D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5976" w:type="dxa"/>
            <w:vAlign w:val="center"/>
          </w:tcPr>
          <w:p w14:paraId="72C68C61" w14:textId="77777777" w:rsidR="0000119C" w:rsidRDefault="00000000">
            <w:r>
              <w:rPr>
                <w:sz w:val="14"/>
              </w:rPr>
              <w:t xml:space="preserve">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ninguna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vía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460447B2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745EBC1D" w14:textId="77777777" w:rsidTr="00573C99">
        <w:trPr>
          <w:jc w:val="center"/>
        </w:trPr>
        <w:tc>
          <w:tcPr>
            <w:tcW w:w="547" w:type="dxa"/>
            <w:vAlign w:val="center"/>
          </w:tcPr>
          <w:p w14:paraId="6F4F28BE" w14:textId="77777777" w:rsidR="0000119C" w:rsidRDefault="00000000">
            <w:pPr>
              <w:jc w:val="center"/>
            </w:pPr>
            <w:r>
              <w:rPr>
                <w:sz w:val="15"/>
              </w:rPr>
              <w:t>119</w:t>
            </w:r>
          </w:p>
        </w:tc>
        <w:tc>
          <w:tcPr>
            <w:tcW w:w="4680" w:type="dxa"/>
            <w:vAlign w:val="center"/>
          </w:tcPr>
          <w:p w14:paraId="4ADAF217" w14:textId="77777777" w:rsidR="0000119C" w:rsidRDefault="00000000">
            <w:proofErr w:type="spellStart"/>
            <w:r>
              <w:rPr>
                <w:sz w:val="15"/>
              </w:rPr>
              <w:t>Tripé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câmera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4C8639F1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5469A75E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7446B2A9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574104B7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0D1A5779" w14:textId="77777777" w:rsidTr="00573C99">
        <w:trPr>
          <w:jc w:val="center"/>
        </w:trPr>
        <w:tc>
          <w:tcPr>
            <w:tcW w:w="547" w:type="dxa"/>
            <w:vAlign w:val="center"/>
          </w:tcPr>
          <w:p w14:paraId="7163AA5B" w14:textId="77777777" w:rsidR="0000119C" w:rsidRDefault="00000000">
            <w:pPr>
              <w:jc w:val="center"/>
            </w:pPr>
            <w:r>
              <w:rPr>
                <w:sz w:val="15"/>
              </w:rPr>
              <w:lastRenderedPageBreak/>
              <w:t>120</w:t>
            </w:r>
          </w:p>
        </w:tc>
        <w:tc>
          <w:tcPr>
            <w:tcW w:w="4680" w:type="dxa"/>
            <w:vAlign w:val="center"/>
          </w:tcPr>
          <w:p w14:paraId="178B4EC9" w14:textId="77777777" w:rsidR="0000119C" w:rsidRDefault="00000000">
            <w:r>
              <w:rPr>
                <w:sz w:val="15"/>
              </w:rPr>
              <w:t xml:space="preserve">Vara de </w:t>
            </w:r>
            <w:proofErr w:type="spellStart"/>
            <w:r>
              <w:rPr>
                <w:sz w:val="15"/>
              </w:rPr>
              <w:t>pesca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565A33E2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5D854E26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5E13FAF8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3F8FDCE7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6ED872EE" w14:textId="77777777" w:rsidTr="00273A79">
        <w:trPr>
          <w:jc w:val="center"/>
        </w:trPr>
        <w:tc>
          <w:tcPr>
            <w:tcW w:w="547" w:type="dxa"/>
            <w:vAlign w:val="center"/>
          </w:tcPr>
          <w:p w14:paraId="469A705C" w14:textId="77777777" w:rsidR="0000119C" w:rsidRDefault="00000000">
            <w:pPr>
              <w:jc w:val="center"/>
            </w:pPr>
            <w:r>
              <w:rPr>
                <w:sz w:val="15"/>
              </w:rPr>
              <w:t>121</w:t>
            </w:r>
          </w:p>
        </w:tc>
        <w:tc>
          <w:tcPr>
            <w:tcW w:w="4680" w:type="dxa"/>
            <w:vAlign w:val="center"/>
          </w:tcPr>
          <w:p w14:paraId="2DD54420" w14:textId="77777777" w:rsidR="0000119C" w:rsidRDefault="00000000">
            <w:proofErr w:type="spellStart"/>
            <w:r>
              <w:rPr>
                <w:sz w:val="15"/>
              </w:rPr>
              <w:t>Veículos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recreacionais</w:t>
            </w:r>
            <w:proofErr w:type="spellEnd"/>
            <w:r>
              <w:rPr>
                <w:sz w:val="15"/>
              </w:rPr>
              <w:t xml:space="preserve"> com </w:t>
            </w:r>
            <w:proofErr w:type="spellStart"/>
            <w:r>
              <w:rPr>
                <w:sz w:val="15"/>
              </w:rPr>
              <w:t>bateria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íon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lítio</w:t>
            </w:r>
            <w:proofErr w:type="spellEnd"/>
            <w:r>
              <w:rPr>
                <w:sz w:val="15"/>
              </w:rPr>
              <w:t xml:space="preserve"> (hoverboards, </w:t>
            </w:r>
            <w:proofErr w:type="spellStart"/>
            <w:r>
              <w:rPr>
                <w:sz w:val="15"/>
              </w:rPr>
              <w:t>monociclos</w:t>
            </w:r>
            <w:proofErr w:type="spellEnd"/>
            <w:r>
              <w:rPr>
                <w:sz w:val="15"/>
              </w:rPr>
              <w:t>)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69A35D22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3B38D591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0E65EAF4" w14:textId="77777777" w:rsidR="0000119C" w:rsidRDefault="00000000">
            <w:r>
              <w:rPr>
                <w:sz w:val="14"/>
              </w:rPr>
              <w:t xml:space="preserve">SEDEX: 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contener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. LATAM: </w:t>
            </w:r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validación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según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tipo</w:t>
            </w:r>
            <w:proofErr w:type="spellEnd"/>
            <w:r>
              <w:rPr>
                <w:sz w:val="14"/>
              </w:rPr>
              <w:t xml:space="preserve"> y </w:t>
            </w:r>
            <w:proofErr w:type="spellStart"/>
            <w:r>
              <w:rPr>
                <w:sz w:val="14"/>
              </w:rPr>
              <w:t>capacidad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76F34CDB" w14:textId="77777777" w:rsidR="0000119C" w:rsidRDefault="00000000"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15F0E132" w14:textId="77777777" w:rsidTr="00573C99">
        <w:trPr>
          <w:jc w:val="center"/>
        </w:trPr>
        <w:tc>
          <w:tcPr>
            <w:tcW w:w="547" w:type="dxa"/>
            <w:vAlign w:val="center"/>
          </w:tcPr>
          <w:p w14:paraId="00BDFA98" w14:textId="77777777" w:rsidR="0000119C" w:rsidRDefault="00000000">
            <w:pPr>
              <w:jc w:val="center"/>
            </w:pPr>
            <w:r>
              <w:rPr>
                <w:sz w:val="15"/>
              </w:rPr>
              <w:t>122</w:t>
            </w:r>
          </w:p>
        </w:tc>
        <w:tc>
          <w:tcPr>
            <w:tcW w:w="4680" w:type="dxa"/>
            <w:vAlign w:val="center"/>
          </w:tcPr>
          <w:p w14:paraId="13433C83" w14:textId="77777777" w:rsidR="0000119C" w:rsidRDefault="00000000">
            <w:r>
              <w:rPr>
                <w:sz w:val="15"/>
              </w:rPr>
              <w:t xml:space="preserve">Semilla de soja para </w:t>
            </w:r>
            <w:proofErr w:type="spellStart"/>
            <w:r>
              <w:rPr>
                <w:sz w:val="15"/>
              </w:rPr>
              <w:t>siembra</w:t>
            </w:r>
            <w:proofErr w:type="spellEnd"/>
          </w:p>
        </w:tc>
        <w:tc>
          <w:tcPr>
            <w:tcW w:w="1152" w:type="dxa"/>
            <w:shd w:val="clear" w:color="auto" w:fill="FFD966"/>
            <w:vAlign w:val="center"/>
          </w:tcPr>
          <w:p w14:paraId="15753646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4CAFE1C0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12745B6E" w14:textId="77777777" w:rsidR="0000119C" w:rsidRDefault="00000000"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control </w:t>
            </w:r>
            <w:proofErr w:type="spellStart"/>
            <w:r>
              <w:rPr>
                <w:sz w:val="14"/>
              </w:rPr>
              <w:t>fitosanitario</w:t>
            </w:r>
            <w:proofErr w:type="spellEnd"/>
            <w:r>
              <w:rPr>
                <w:sz w:val="14"/>
              </w:rPr>
              <w:t xml:space="preserve"> o </w:t>
            </w:r>
            <w:proofErr w:type="spellStart"/>
            <w:r>
              <w:rPr>
                <w:sz w:val="14"/>
              </w:rPr>
              <w:t>validación</w:t>
            </w:r>
            <w:proofErr w:type="spellEnd"/>
            <w:r>
              <w:rPr>
                <w:sz w:val="14"/>
              </w:rPr>
              <w:t xml:space="preserve"> previa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riesgo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plagas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14E4507F" w14:textId="77777777" w:rsidR="0000119C" w:rsidRDefault="00000000">
            <w:proofErr w:type="spellStart"/>
            <w:r>
              <w:rPr>
                <w:sz w:val="14"/>
              </w:rPr>
              <w:t>Certificado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fitosanitario</w:t>
            </w:r>
            <w:proofErr w:type="spellEnd"/>
            <w:r>
              <w:rPr>
                <w:sz w:val="14"/>
              </w:rPr>
              <w:t xml:space="preserve"> / </w:t>
            </w:r>
            <w:proofErr w:type="spellStart"/>
            <w:r>
              <w:rPr>
                <w:sz w:val="14"/>
              </w:rPr>
              <w:t>permiso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sanitario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5AA8DE23" w14:textId="77777777" w:rsidTr="00573C99">
        <w:trPr>
          <w:jc w:val="center"/>
        </w:trPr>
        <w:tc>
          <w:tcPr>
            <w:tcW w:w="547" w:type="dxa"/>
            <w:vAlign w:val="center"/>
          </w:tcPr>
          <w:p w14:paraId="54FBF276" w14:textId="77777777" w:rsidR="0000119C" w:rsidRDefault="00000000">
            <w:pPr>
              <w:jc w:val="center"/>
            </w:pPr>
            <w:r>
              <w:rPr>
                <w:sz w:val="15"/>
              </w:rPr>
              <w:t>123</w:t>
            </w:r>
          </w:p>
        </w:tc>
        <w:tc>
          <w:tcPr>
            <w:tcW w:w="4680" w:type="dxa"/>
            <w:vAlign w:val="center"/>
          </w:tcPr>
          <w:p w14:paraId="609174A7" w14:textId="77777777" w:rsidR="0000119C" w:rsidRDefault="00000000">
            <w:r>
              <w:rPr>
                <w:sz w:val="15"/>
              </w:rPr>
              <w:t xml:space="preserve">Semilla de </w:t>
            </w:r>
            <w:proofErr w:type="spellStart"/>
            <w:r>
              <w:rPr>
                <w:sz w:val="15"/>
              </w:rPr>
              <w:t>maíz</w:t>
            </w:r>
            <w:proofErr w:type="spellEnd"/>
            <w:r>
              <w:rPr>
                <w:sz w:val="15"/>
              </w:rPr>
              <w:t xml:space="preserve"> para </w:t>
            </w:r>
            <w:proofErr w:type="spellStart"/>
            <w:r>
              <w:rPr>
                <w:sz w:val="15"/>
              </w:rPr>
              <w:t>siembra</w:t>
            </w:r>
            <w:proofErr w:type="spellEnd"/>
          </w:p>
        </w:tc>
        <w:tc>
          <w:tcPr>
            <w:tcW w:w="1152" w:type="dxa"/>
            <w:shd w:val="clear" w:color="auto" w:fill="FFD966"/>
            <w:vAlign w:val="center"/>
          </w:tcPr>
          <w:p w14:paraId="47351810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5AE8FF25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37910668" w14:textId="77777777" w:rsidR="0000119C" w:rsidRDefault="00000000"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control </w:t>
            </w:r>
            <w:proofErr w:type="spellStart"/>
            <w:r>
              <w:rPr>
                <w:sz w:val="14"/>
              </w:rPr>
              <w:t>fitosanitario</w:t>
            </w:r>
            <w:proofErr w:type="spellEnd"/>
            <w:r>
              <w:rPr>
                <w:sz w:val="14"/>
              </w:rPr>
              <w:t xml:space="preserve"> o </w:t>
            </w:r>
            <w:proofErr w:type="spellStart"/>
            <w:r>
              <w:rPr>
                <w:sz w:val="14"/>
              </w:rPr>
              <w:t>validación</w:t>
            </w:r>
            <w:proofErr w:type="spellEnd"/>
            <w:r>
              <w:rPr>
                <w:sz w:val="14"/>
              </w:rPr>
              <w:t xml:space="preserve"> previa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riesgo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plagas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51AFA70F" w14:textId="77777777" w:rsidR="0000119C" w:rsidRDefault="00000000">
            <w:proofErr w:type="spellStart"/>
            <w:r>
              <w:rPr>
                <w:sz w:val="14"/>
              </w:rPr>
              <w:t>Certificado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fitosanitario</w:t>
            </w:r>
            <w:proofErr w:type="spellEnd"/>
            <w:r>
              <w:rPr>
                <w:sz w:val="14"/>
              </w:rPr>
              <w:t xml:space="preserve"> / </w:t>
            </w:r>
            <w:proofErr w:type="spellStart"/>
            <w:r>
              <w:rPr>
                <w:sz w:val="14"/>
              </w:rPr>
              <w:t>permiso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sanitario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057B27F4" w14:textId="77777777" w:rsidTr="00573C99">
        <w:trPr>
          <w:jc w:val="center"/>
        </w:trPr>
        <w:tc>
          <w:tcPr>
            <w:tcW w:w="547" w:type="dxa"/>
            <w:vAlign w:val="center"/>
          </w:tcPr>
          <w:p w14:paraId="1B5ECFF1" w14:textId="77777777" w:rsidR="0000119C" w:rsidRDefault="00000000">
            <w:pPr>
              <w:jc w:val="center"/>
            </w:pPr>
            <w:r>
              <w:rPr>
                <w:sz w:val="15"/>
              </w:rPr>
              <w:t>124</w:t>
            </w:r>
          </w:p>
        </w:tc>
        <w:tc>
          <w:tcPr>
            <w:tcW w:w="4680" w:type="dxa"/>
            <w:vAlign w:val="center"/>
          </w:tcPr>
          <w:p w14:paraId="1F5C0142" w14:textId="77777777" w:rsidR="0000119C" w:rsidRDefault="00000000">
            <w:r>
              <w:rPr>
                <w:sz w:val="15"/>
              </w:rPr>
              <w:t xml:space="preserve">Semilla de trigo para </w:t>
            </w:r>
            <w:proofErr w:type="spellStart"/>
            <w:r>
              <w:rPr>
                <w:sz w:val="15"/>
              </w:rPr>
              <w:t>siembra</w:t>
            </w:r>
            <w:proofErr w:type="spellEnd"/>
          </w:p>
        </w:tc>
        <w:tc>
          <w:tcPr>
            <w:tcW w:w="1152" w:type="dxa"/>
            <w:shd w:val="clear" w:color="auto" w:fill="FFD966"/>
            <w:vAlign w:val="center"/>
          </w:tcPr>
          <w:p w14:paraId="27A8F700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1818936B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01DC303D" w14:textId="77777777" w:rsidR="0000119C" w:rsidRDefault="00000000"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control </w:t>
            </w:r>
            <w:proofErr w:type="spellStart"/>
            <w:r>
              <w:rPr>
                <w:sz w:val="14"/>
              </w:rPr>
              <w:t>fitosanitario</w:t>
            </w:r>
            <w:proofErr w:type="spellEnd"/>
            <w:r>
              <w:rPr>
                <w:sz w:val="14"/>
              </w:rPr>
              <w:t xml:space="preserve"> o </w:t>
            </w:r>
            <w:proofErr w:type="spellStart"/>
            <w:r>
              <w:rPr>
                <w:sz w:val="14"/>
              </w:rPr>
              <w:t>validación</w:t>
            </w:r>
            <w:proofErr w:type="spellEnd"/>
            <w:r>
              <w:rPr>
                <w:sz w:val="14"/>
              </w:rPr>
              <w:t xml:space="preserve"> previa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riesgo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plagas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773348C2" w14:textId="77777777" w:rsidR="0000119C" w:rsidRDefault="00000000">
            <w:proofErr w:type="spellStart"/>
            <w:r>
              <w:rPr>
                <w:sz w:val="14"/>
              </w:rPr>
              <w:t>Certificado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fitosanitario</w:t>
            </w:r>
            <w:proofErr w:type="spellEnd"/>
            <w:r>
              <w:rPr>
                <w:sz w:val="14"/>
              </w:rPr>
              <w:t xml:space="preserve"> / </w:t>
            </w:r>
            <w:proofErr w:type="spellStart"/>
            <w:r>
              <w:rPr>
                <w:sz w:val="14"/>
              </w:rPr>
              <w:t>permiso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sanitario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55BB4052" w14:textId="77777777" w:rsidTr="00573C99">
        <w:trPr>
          <w:jc w:val="center"/>
        </w:trPr>
        <w:tc>
          <w:tcPr>
            <w:tcW w:w="547" w:type="dxa"/>
            <w:vAlign w:val="center"/>
          </w:tcPr>
          <w:p w14:paraId="60B86E37" w14:textId="77777777" w:rsidR="0000119C" w:rsidRDefault="00000000">
            <w:pPr>
              <w:jc w:val="center"/>
            </w:pPr>
            <w:r>
              <w:rPr>
                <w:sz w:val="15"/>
              </w:rPr>
              <w:t>125</w:t>
            </w:r>
          </w:p>
        </w:tc>
        <w:tc>
          <w:tcPr>
            <w:tcW w:w="4680" w:type="dxa"/>
            <w:vAlign w:val="center"/>
          </w:tcPr>
          <w:p w14:paraId="1E692520" w14:textId="77777777" w:rsidR="0000119C" w:rsidRDefault="00000000">
            <w:r>
              <w:rPr>
                <w:sz w:val="15"/>
              </w:rPr>
              <w:t xml:space="preserve">Semilla de arroz para </w:t>
            </w:r>
            <w:proofErr w:type="spellStart"/>
            <w:r>
              <w:rPr>
                <w:sz w:val="15"/>
              </w:rPr>
              <w:t>siembra</w:t>
            </w:r>
            <w:proofErr w:type="spellEnd"/>
          </w:p>
        </w:tc>
        <w:tc>
          <w:tcPr>
            <w:tcW w:w="1152" w:type="dxa"/>
            <w:shd w:val="clear" w:color="auto" w:fill="FFD966"/>
            <w:vAlign w:val="center"/>
          </w:tcPr>
          <w:p w14:paraId="42C1FABE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26BD14C1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3ED1FFC3" w14:textId="77777777" w:rsidR="0000119C" w:rsidRDefault="00000000"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control </w:t>
            </w:r>
            <w:proofErr w:type="spellStart"/>
            <w:r>
              <w:rPr>
                <w:sz w:val="14"/>
              </w:rPr>
              <w:t>fitosanitario</w:t>
            </w:r>
            <w:proofErr w:type="spellEnd"/>
            <w:r>
              <w:rPr>
                <w:sz w:val="14"/>
              </w:rPr>
              <w:t xml:space="preserve"> o </w:t>
            </w:r>
            <w:proofErr w:type="spellStart"/>
            <w:r>
              <w:rPr>
                <w:sz w:val="14"/>
              </w:rPr>
              <w:t>validación</w:t>
            </w:r>
            <w:proofErr w:type="spellEnd"/>
            <w:r>
              <w:rPr>
                <w:sz w:val="14"/>
              </w:rPr>
              <w:t xml:space="preserve"> previa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riesgo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plagas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194DB8E7" w14:textId="77777777" w:rsidR="0000119C" w:rsidRDefault="00000000">
            <w:proofErr w:type="spellStart"/>
            <w:r>
              <w:rPr>
                <w:sz w:val="14"/>
              </w:rPr>
              <w:t>Certificado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fitosanitario</w:t>
            </w:r>
            <w:proofErr w:type="spellEnd"/>
            <w:r>
              <w:rPr>
                <w:sz w:val="14"/>
              </w:rPr>
              <w:t xml:space="preserve"> / </w:t>
            </w:r>
            <w:proofErr w:type="spellStart"/>
            <w:r>
              <w:rPr>
                <w:sz w:val="14"/>
              </w:rPr>
              <w:t>permiso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sanitario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42E610A4" w14:textId="77777777" w:rsidTr="00573C99">
        <w:trPr>
          <w:jc w:val="center"/>
        </w:trPr>
        <w:tc>
          <w:tcPr>
            <w:tcW w:w="547" w:type="dxa"/>
            <w:vAlign w:val="center"/>
          </w:tcPr>
          <w:p w14:paraId="0B9F71CB" w14:textId="77777777" w:rsidR="0000119C" w:rsidRDefault="00000000">
            <w:pPr>
              <w:jc w:val="center"/>
            </w:pPr>
            <w:r>
              <w:rPr>
                <w:sz w:val="15"/>
              </w:rPr>
              <w:t>126</w:t>
            </w:r>
          </w:p>
        </w:tc>
        <w:tc>
          <w:tcPr>
            <w:tcW w:w="4680" w:type="dxa"/>
            <w:vAlign w:val="center"/>
          </w:tcPr>
          <w:p w14:paraId="7EDD30B7" w14:textId="77777777" w:rsidR="0000119C" w:rsidRDefault="00000000">
            <w:r>
              <w:rPr>
                <w:sz w:val="15"/>
              </w:rPr>
              <w:t xml:space="preserve">Semilla de frijol para </w:t>
            </w:r>
            <w:proofErr w:type="spellStart"/>
            <w:r>
              <w:rPr>
                <w:sz w:val="15"/>
              </w:rPr>
              <w:t>siembra</w:t>
            </w:r>
            <w:proofErr w:type="spellEnd"/>
          </w:p>
        </w:tc>
        <w:tc>
          <w:tcPr>
            <w:tcW w:w="1152" w:type="dxa"/>
            <w:shd w:val="clear" w:color="auto" w:fill="FFD966"/>
            <w:vAlign w:val="center"/>
          </w:tcPr>
          <w:p w14:paraId="06A2D0A0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2F2A2C38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7FEF2C9E" w14:textId="77777777" w:rsidR="0000119C" w:rsidRDefault="00000000"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control </w:t>
            </w:r>
            <w:proofErr w:type="spellStart"/>
            <w:r>
              <w:rPr>
                <w:sz w:val="14"/>
              </w:rPr>
              <w:t>fitosanitario</w:t>
            </w:r>
            <w:proofErr w:type="spellEnd"/>
            <w:r>
              <w:rPr>
                <w:sz w:val="14"/>
              </w:rPr>
              <w:t xml:space="preserve"> o </w:t>
            </w:r>
            <w:proofErr w:type="spellStart"/>
            <w:r>
              <w:rPr>
                <w:sz w:val="14"/>
              </w:rPr>
              <w:t>validación</w:t>
            </w:r>
            <w:proofErr w:type="spellEnd"/>
            <w:r>
              <w:rPr>
                <w:sz w:val="14"/>
              </w:rPr>
              <w:t xml:space="preserve"> previa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riesgo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plagas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158FA628" w14:textId="77777777" w:rsidR="0000119C" w:rsidRDefault="00000000">
            <w:proofErr w:type="spellStart"/>
            <w:r>
              <w:rPr>
                <w:sz w:val="14"/>
              </w:rPr>
              <w:t>Certificado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fitosanitario</w:t>
            </w:r>
            <w:proofErr w:type="spellEnd"/>
            <w:r>
              <w:rPr>
                <w:sz w:val="14"/>
              </w:rPr>
              <w:t xml:space="preserve"> / </w:t>
            </w:r>
            <w:proofErr w:type="spellStart"/>
            <w:r>
              <w:rPr>
                <w:sz w:val="14"/>
              </w:rPr>
              <w:t>permiso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sanitario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3B66C080" w14:textId="77777777" w:rsidTr="00573C99">
        <w:trPr>
          <w:jc w:val="center"/>
        </w:trPr>
        <w:tc>
          <w:tcPr>
            <w:tcW w:w="547" w:type="dxa"/>
            <w:vAlign w:val="center"/>
          </w:tcPr>
          <w:p w14:paraId="0F1941B1" w14:textId="77777777" w:rsidR="0000119C" w:rsidRDefault="00000000">
            <w:pPr>
              <w:jc w:val="center"/>
            </w:pPr>
            <w:r>
              <w:rPr>
                <w:sz w:val="15"/>
              </w:rPr>
              <w:t>127</w:t>
            </w:r>
          </w:p>
        </w:tc>
        <w:tc>
          <w:tcPr>
            <w:tcW w:w="4680" w:type="dxa"/>
            <w:vAlign w:val="center"/>
          </w:tcPr>
          <w:p w14:paraId="56F9DC2C" w14:textId="77777777" w:rsidR="0000119C" w:rsidRDefault="00000000">
            <w:r>
              <w:rPr>
                <w:sz w:val="15"/>
              </w:rPr>
              <w:t xml:space="preserve">Semilla de </w:t>
            </w:r>
            <w:proofErr w:type="spellStart"/>
            <w:r>
              <w:rPr>
                <w:sz w:val="15"/>
              </w:rPr>
              <w:t>algodón</w:t>
            </w:r>
            <w:proofErr w:type="spellEnd"/>
            <w:r>
              <w:rPr>
                <w:sz w:val="15"/>
              </w:rPr>
              <w:t xml:space="preserve"> para </w:t>
            </w:r>
            <w:proofErr w:type="spellStart"/>
            <w:r>
              <w:rPr>
                <w:sz w:val="15"/>
              </w:rPr>
              <w:t>siembra</w:t>
            </w:r>
            <w:proofErr w:type="spellEnd"/>
          </w:p>
        </w:tc>
        <w:tc>
          <w:tcPr>
            <w:tcW w:w="1152" w:type="dxa"/>
            <w:shd w:val="clear" w:color="auto" w:fill="FFD966"/>
            <w:vAlign w:val="center"/>
          </w:tcPr>
          <w:p w14:paraId="4A8058A7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38D5E240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00557417" w14:textId="77777777" w:rsidR="0000119C" w:rsidRDefault="00000000"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control </w:t>
            </w:r>
            <w:proofErr w:type="spellStart"/>
            <w:r>
              <w:rPr>
                <w:sz w:val="14"/>
              </w:rPr>
              <w:t>fitosanitario</w:t>
            </w:r>
            <w:proofErr w:type="spellEnd"/>
            <w:r>
              <w:rPr>
                <w:sz w:val="14"/>
              </w:rPr>
              <w:t xml:space="preserve"> o </w:t>
            </w:r>
            <w:proofErr w:type="spellStart"/>
            <w:r>
              <w:rPr>
                <w:sz w:val="14"/>
              </w:rPr>
              <w:t>validación</w:t>
            </w:r>
            <w:proofErr w:type="spellEnd"/>
            <w:r>
              <w:rPr>
                <w:sz w:val="14"/>
              </w:rPr>
              <w:t xml:space="preserve"> previa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riesgo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plagas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69534ABA" w14:textId="77777777" w:rsidR="0000119C" w:rsidRDefault="00000000">
            <w:proofErr w:type="spellStart"/>
            <w:r>
              <w:rPr>
                <w:sz w:val="14"/>
              </w:rPr>
              <w:t>Certificado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fitosanitario</w:t>
            </w:r>
            <w:proofErr w:type="spellEnd"/>
            <w:r>
              <w:rPr>
                <w:sz w:val="14"/>
              </w:rPr>
              <w:t xml:space="preserve"> / </w:t>
            </w:r>
            <w:proofErr w:type="spellStart"/>
            <w:r>
              <w:rPr>
                <w:sz w:val="14"/>
              </w:rPr>
              <w:t>permiso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sanitario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5EFC1EE3" w14:textId="77777777" w:rsidTr="00573C99">
        <w:trPr>
          <w:jc w:val="center"/>
        </w:trPr>
        <w:tc>
          <w:tcPr>
            <w:tcW w:w="547" w:type="dxa"/>
            <w:vAlign w:val="center"/>
          </w:tcPr>
          <w:p w14:paraId="6FF3CB2F" w14:textId="77777777" w:rsidR="0000119C" w:rsidRDefault="00000000">
            <w:pPr>
              <w:jc w:val="center"/>
            </w:pPr>
            <w:r>
              <w:rPr>
                <w:sz w:val="15"/>
              </w:rPr>
              <w:t>128</w:t>
            </w:r>
          </w:p>
        </w:tc>
        <w:tc>
          <w:tcPr>
            <w:tcW w:w="4680" w:type="dxa"/>
            <w:vAlign w:val="center"/>
          </w:tcPr>
          <w:p w14:paraId="76C6BE5C" w14:textId="77777777" w:rsidR="0000119C" w:rsidRDefault="00000000">
            <w:r>
              <w:rPr>
                <w:sz w:val="15"/>
              </w:rPr>
              <w:t xml:space="preserve">Semilla de sorgo para </w:t>
            </w:r>
            <w:proofErr w:type="spellStart"/>
            <w:r>
              <w:rPr>
                <w:sz w:val="15"/>
              </w:rPr>
              <w:t>siembra</w:t>
            </w:r>
            <w:proofErr w:type="spellEnd"/>
          </w:p>
        </w:tc>
        <w:tc>
          <w:tcPr>
            <w:tcW w:w="1152" w:type="dxa"/>
            <w:shd w:val="clear" w:color="auto" w:fill="FFD966"/>
            <w:vAlign w:val="center"/>
          </w:tcPr>
          <w:p w14:paraId="4181CC07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2B7D0515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7638B69D" w14:textId="77777777" w:rsidR="0000119C" w:rsidRDefault="00000000"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control </w:t>
            </w:r>
            <w:proofErr w:type="spellStart"/>
            <w:r>
              <w:rPr>
                <w:sz w:val="14"/>
              </w:rPr>
              <w:t>fitosanitario</w:t>
            </w:r>
            <w:proofErr w:type="spellEnd"/>
            <w:r>
              <w:rPr>
                <w:sz w:val="14"/>
              </w:rPr>
              <w:t xml:space="preserve"> o </w:t>
            </w:r>
            <w:proofErr w:type="spellStart"/>
            <w:r>
              <w:rPr>
                <w:sz w:val="14"/>
              </w:rPr>
              <w:t>validación</w:t>
            </w:r>
            <w:proofErr w:type="spellEnd"/>
            <w:r>
              <w:rPr>
                <w:sz w:val="14"/>
              </w:rPr>
              <w:t xml:space="preserve"> previa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riesgo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plagas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78C2A9E1" w14:textId="77777777" w:rsidR="0000119C" w:rsidRDefault="00000000">
            <w:proofErr w:type="spellStart"/>
            <w:r>
              <w:rPr>
                <w:sz w:val="14"/>
              </w:rPr>
              <w:t>Certificado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fitosanitario</w:t>
            </w:r>
            <w:proofErr w:type="spellEnd"/>
            <w:r>
              <w:rPr>
                <w:sz w:val="14"/>
              </w:rPr>
              <w:t xml:space="preserve"> / </w:t>
            </w:r>
            <w:proofErr w:type="spellStart"/>
            <w:r>
              <w:rPr>
                <w:sz w:val="14"/>
              </w:rPr>
              <w:t>permiso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sanitario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1DBC1C34" w14:textId="77777777" w:rsidTr="00573C99">
        <w:trPr>
          <w:jc w:val="center"/>
        </w:trPr>
        <w:tc>
          <w:tcPr>
            <w:tcW w:w="547" w:type="dxa"/>
            <w:vAlign w:val="center"/>
          </w:tcPr>
          <w:p w14:paraId="0939D7F0" w14:textId="77777777" w:rsidR="0000119C" w:rsidRDefault="00000000">
            <w:pPr>
              <w:jc w:val="center"/>
            </w:pPr>
            <w:r>
              <w:rPr>
                <w:sz w:val="15"/>
              </w:rPr>
              <w:t>129</w:t>
            </w:r>
          </w:p>
        </w:tc>
        <w:tc>
          <w:tcPr>
            <w:tcW w:w="4680" w:type="dxa"/>
            <w:vAlign w:val="center"/>
          </w:tcPr>
          <w:p w14:paraId="0B1DD421" w14:textId="77777777" w:rsidR="0000119C" w:rsidRDefault="00000000">
            <w:r>
              <w:rPr>
                <w:sz w:val="15"/>
              </w:rPr>
              <w:t xml:space="preserve">Semilla de girasol para </w:t>
            </w:r>
            <w:proofErr w:type="spellStart"/>
            <w:r>
              <w:rPr>
                <w:sz w:val="15"/>
              </w:rPr>
              <w:t>siembra</w:t>
            </w:r>
            <w:proofErr w:type="spellEnd"/>
          </w:p>
        </w:tc>
        <w:tc>
          <w:tcPr>
            <w:tcW w:w="1152" w:type="dxa"/>
            <w:shd w:val="clear" w:color="auto" w:fill="FFD966"/>
            <w:vAlign w:val="center"/>
          </w:tcPr>
          <w:p w14:paraId="125FA379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7A0F163F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2FD55F0E" w14:textId="77777777" w:rsidR="0000119C" w:rsidRDefault="00000000"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control </w:t>
            </w:r>
            <w:proofErr w:type="spellStart"/>
            <w:r>
              <w:rPr>
                <w:sz w:val="14"/>
              </w:rPr>
              <w:t>fitosanitario</w:t>
            </w:r>
            <w:proofErr w:type="spellEnd"/>
            <w:r>
              <w:rPr>
                <w:sz w:val="14"/>
              </w:rPr>
              <w:t xml:space="preserve"> o </w:t>
            </w:r>
            <w:proofErr w:type="spellStart"/>
            <w:r>
              <w:rPr>
                <w:sz w:val="14"/>
              </w:rPr>
              <w:t>validación</w:t>
            </w:r>
            <w:proofErr w:type="spellEnd"/>
            <w:r>
              <w:rPr>
                <w:sz w:val="14"/>
              </w:rPr>
              <w:t xml:space="preserve"> previa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riesgo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plagas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27AC72C8" w14:textId="77777777" w:rsidR="0000119C" w:rsidRDefault="00000000">
            <w:proofErr w:type="spellStart"/>
            <w:r>
              <w:rPr>
                <w:sz w:val="14"/>
              </w:rPr>
              <w:t>Certificado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fitosanitario</w:t>
            </w:r>
            <w:proofErr w:type="spellEnd"/>
            <w:r>
              <w:rPr>
                <w:sz w:val="14"/>
              </w:rPr>
              <w:t xml:space="preserve"> / </w:t>
            </w:r>
            <w:proofErr w:type="spellStart"/>
            <w:r>
              <w:rPr>
                <w:sz w:val="14"/>
              </w:rPr>
              <w:t>permiso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sanitario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182832F8" w14:textId="77777777" w:rsidTr="00573C99">
        <w:trPr>
          <w:jc w:val="center"/>
        </w:trPr>
        <w:tc>
          <w:tcPr>
            <w:tcW w:w="547" w:type="dxa"/>
            <w:vAlign w:val="center"/>
          </w:tcPr>
          <w:p w14:paraId="5492BD8C" w14:textId="77777777" w:rsidR="0000119C" w:rsidRDefault="00000000">
            <w:pPr>
              <w:jc w:val="center"/>
            </w:pPr>
            <w:r>
              <w:rPr>
                <w:sz w:val="15"/>
              </w:rPr>
              <w:t>130</w:t>
            </w:r>
          </w:p>
        </w:tc>
        <w:tc>
          <w:tcPr>
            <w:tcW w:w="4680" w:type="dxa"/>
            <w:vAlign w:val="center"/>
          </w:tcPr>
          <w:p w14:paraId="1C7E88B7" w14:textId="77777777" w:rsidR="0000119C" w:rsidRDefault="00000000">
            <w:r>
              <w:rPr>
                <w:sz w:val="15"/>
              </w:rPr>
              <w:t xml:space="preserve">Semilla de </w:t>
            </w:r>
            <w:proofErr w:type="spellStart"/>
            <w:r>
              <w:rPr>
                <w:sz w:val="15"/>
              </w:rPr>
              <w:t>tomate</w:t>
            </w:r>
            <w:proofErr w:type="spellEnd"/>
            <w:r>
              <w:rPr>
                <w:sz w:val="15"/>
              </w:rPr>
              <w:t xml:space="preserve"> para </w:t>
            </w:r>
            <w:proofErr w:type="spellStart"/>
            <w:r>
              <w:rPr>
                <w:sz w:val="15"/>
              </w:rPr>
              <w:t>siembra</w:t>
            </w:r>
            <w:proofErr w:type="spellEnd"/>
          </w:p>
        </w:tc>
        <w:tc>
          <w:tcPr>
            <w:tcW w:w="1152" w:type="dxa"/>
            <w:shd w:val="clear" w:color="auto" w:fill="FFD966"/>
            <w:vAlign w:val="center"/>
          </w:tcPr>
          <w:p w14:paraId="3D4F9AB0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31EE3358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1A3495E8" w14:textId="77777777" w:rsidR="0000119C" w:rsidRDefault="00000000"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control </w:t>
            </w:r>
            <w:proofErr w:type="spellStart"/>
            <w:r>
              <w:rPr>
                <w:sz w:val="14"/>
              </w:rPr>
              <w:t>fitosanitario</w:t>
            </w:r>
            <w:proofErr w:type="spellEnd"/>
            <w:r>
              <w:rPr>
                <w:sz w:val="14"/>
              </w:rPr>
              <w:t xml:space="preserve"> o </w:t>
            </w:r>
            <w:proofErr w:type="spellStart"/>
            <w:r>
              <w:rPr>
                <w:sz w:val="14"/>
              </w:rPr>
              <w:t>validación</w:t>
            </w:r>
            <w:proofErr w:type="spellEnd"/>
            <w:r>
              <w:rPr>
                <w:sz w:val="14"/>
              </w:rPr>
              <w:t xml:space="preserve"> previa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riesgo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plagas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6E679E13" w14:textId="77777777" w:rsidR="0000119C" w:rsidRDefault="00000000">
            <w:proofErr w:type="spellStart"/>
            <w:r>
              <w:rPr>
                <w:sz w:val="14"/>
              </w:rPr>
              <w:t>Certificado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fitosanitario</w:t>
            </w:r>
            <w:proofErr w:type="spellEnd"/>
            <w:r>
              <w:rPr>
                <w:sz w:val="14"/>
              </w:rPr>
              <w:t xml:space="preserve"> / </w:t>
            </w:r>
            <w:proofErr w:type="spellStart"/>
            <w:r>
              <w:rPr>
                <w:sz w:val="14"/>
              </w:rPr>
              <w:t>permiso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sanitario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1C60023C" w14:textId="77777777" w:rsidTr="00573C99">
        <w:trPr>
          <w:jc w:val="center"/>
        </w:trPr>
        <w:tc>
          <w:tcPr>
            <w:tcW w:w="547" w:type="dxa"/>
            <w:vAlign w:val="center"/>
          </w:tcPr>
          <w:p w14:paraId="59381581" w14:textId="77777777" w:rsidR="0000119C" w:rsidRDefault="00000000">
            <w:pPr>
              <w:jc w:val="center"/>
            </w:pPr>
            <w:r>
              <w:rPr>
                <w:sz w:val="15"/>
              </w:rPr>
              <w:t>131</w:t>
            </w:r>
          </w:p>
        </w:tc>
        <w:tc>
          <w:tcPr>
            <w:tcW w:w="4680" w:type="dxa"/>
            <w:vAlign w:val="center"/>
          </w:tcPr>
          <w:p w14:paraId="579DE5A8" w14:textId="77777777" w:rsidR="0000119C" w:rsidRDefault="00000000">
            <w:r>
              <w:rPr>
                <w:sz w:val="15"/>
              </w:rPr>
              <w:t xml:space="preserve">Semilla de pimentón para </w:t>
            </w:r>
            <w:proofErr w:type="spellStart"/>
            <w:r>
              <w:rPr>
                <w:sz w:val="15"/>
              </w:rPr>
              <w:t>siembra</w:t>
            </w:r>
            <w:proofErr w:type="spellEnd"/>
          </w:p>
        </w:tc>
        <w:tc>
          <w:tcPr>
            <w:tcW w:w="1152" w:type="dxa"/>
            <w:shd w:val="clear" w:color="auto" w:fill="FFD966"/>
            <w:vAlign w:val="center"/>
          </w:tcPr>
          <w:p w14:paraId="5F80382B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54F7B72A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3E3AB587" w14:textId="77777777" w:rsidR="0000119C" w:rsidRDefault="00000000"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control </w:t>
            </w:r>
            <w:proofErr w:type="spellStart"/>
            <w:r>
              <w:rPr>
                <w:sz w:val="14"/>
              </w:rPr>
              <w:t>fitosanitario</w:t>
            </w:r>
            <w:proofErr w:type="spellEnd"/>
            <w:r>
              <w:rPr>
                <w:sz w:val="14"/>
              </w:rPr>
              <w:t xml:space="preserve"> o </w:t>
            </w:r>
            <w:proofErr w:type="spellStart"/>
            <w:r>
              <w:rPr>
                <w:sz w:val="14"/>
              </w:rPr>
              <w:t>validación</w:t>
            </w:r>
            <w:proofErr w:type="spellEnd"/>
            <w:r>
              <w:rPr>
                <w:sz w:val="14"/>
              </w:rPr>
              <w:t xml:space="preserve"> previa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riesgo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plagas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6D52CBC4" w14:textId="77777777" w:rsidR="0000119C" w:rsidRDefault="00000000">
            <w:proofErr w:type="spellStart"/>
            <w:r>
              <w:rPr>
                <w:sz w:val="14"/>
              </w:rPr>
              <w:t>Certificado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fitosanitario</w:t>
            </w:r>
            <w:proofErr w:type="spellEnd"/>
            <w:r>
              <w:rPr>
                <w:sz w:val="14"/>
              </w:rPr>
              <w:t xml:space="preserve"> / </w:t>
            </w:r>
            <w:proofErr w:type="spellStart"/>
            <w:r>
              <w:rPr>
                <w:sz w:val="14"/>
              </w:rPr>
              <w:t>permiso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sanitario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72B60160" w14:textId="77777777" w:rsidTr="00573C99">
        <w:trPr>
          <w:jc w:val="center"/>
        </w:trPr>
        <w:tc>
          <w:tcPr>
            <w:tcW w:w="547" w:type="dxa"/>
            <w:vAlign w:val="center"/>
          </w:tcPr>
          <w:p w14:paraId="2A427E28" w14:textId="77777777" w:rsidR="0000119C" w:rsidRDefault="00000000">
            <w:pPr>
              <w:jc w:val="center"/>
            </w:pPr>
            <w:r>
              <w:rPr>
                <w:sz w:val="15"/>
              </w:rPr>
              <w:t>132</w:t>
            </w:r>
          </w:p>
        </w:tc>
        <w:tc>
          <w:tcPr>
            <w:tcW w:w="4680" w:type="dxa"/>
            <w:vAlign w:val="center"/>
          </w:tcPr>
          <w:p w14:paraId="53EE8D83" w14:textId="77777777" w:rsidR="0000119C" w:rsidRDefault="00000000">
            <w:r>
              <w:rPr>
                <w:sz w:val="15"/>
              </w:rPr>
              <w:t xml:space="preserve">Semilla de ají para </w:t>
            </w:r>
            <w:proofErr w:type="spellStart"/>
            <w:r>
              <w:rPr>
                <w:sz w:val="15"/>
              </w:rPr>
              <w:t>siembra</w:t>
            </w:r>
            <w:proofErr w:type="spellEnd"/>
          </w:p>
        </w:tc>
        <w:tc>
          <w:tcPr>
            <w:tcW w:w="1152" w:type="dxa"/>
            <w:shd w:val="clear" w:color="auto" w:fill="FFD966"/>
            <w:vAlign w:val="center"/>
          </w:tcPr>
          <w:p w14:paraId="01B7B149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7F18F710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7BCB0DD5" w14:textId="77777777" w:rsidR="0000119C" w:rsidRDefault="00000000"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control </w:t>
            </w:r>
            <w:proofErr w:type="spellStart"/>
            <w:r>
              <w:rPr>
                <w:sz w:val="14"/>
              </w:rPr>
              <w:t>fitosanitario</w:t>
            </w:r>
            <w:proofErr w:type="spellEnd"/>
            <w:r>
              <w:rPr>
                <w:sz w:val="14"/>
              </w:rPr>
              <w:t xml:space="preserve"> o </w:t>
            </w:r>
            <w:proofErr w:type="spellStart"/>
            <w:r>
              <w:rPr>
                <w:sz w:val="14"/>
              </w:rPr>
              <w:t>validación</w:t>
            </w:r>
            <w:proofErr w:type="spellEnd"/>
            <w:r>
              <w:rPr>
                <w:sz w:val="14"/>
              </w:rPr>
              <w:t xml:space="preserve"> previa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riesgo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plagas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37DEA03C" w14:textId="77777777" w:rsidR="0000119C" w:rsidRDefault="00000000">
            <w:proofErr w:type="spellStart"/>
            <w:r>
              <w:rPr>
                <w:sz w:val="14"/>
              </w:rPr>
              <w:t>Certificado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fitosanitario</w:t>
            </w:r>
            <w:proofErr w:type="spellEnd"/>
            <w:r>
              <w:rPr>
                <w:sz w:val="14"/>
              </w:rPr>
              <w:t xml:space="preserve"> / </w:t>
            </w:r>
            <w:proofErr w:type="spellStart"/>
            <w:r>
              <w:rPr>
                <w:sz w:val="14"/>
              </w:rPr>
              <w:t>permiso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sanitario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74BE9AC7" w14:textId="77777777" w:rsidTr="00573C99">
        <w:trPr>
          <w:jc w:val="center"/>
        </w:trPr>
        <w:tc>
          <w:tcPr>
            <w:tcW w:w="547" w:type="dxa"/>
            <w:vAlign w:val="center"/>
          </w:tcPr>
          <w:p w14:paraId="4B5FA913" w14:textId="77777777" w:rsidR="0000119C" w:rsidRDefault="00000000">
            <w:pPr>
              <w:jc w:val="center"/>
            </w:pPr>
            <w:r>
              <w:rPr>
                <w:sz w:val="15"/>
              </w:rPr>
              <w:t>133</w:t>
            </w:r>
          </w:p>
        </w:tc>
        <w:tc>
          <w:tcPr>
            <w:tcW w:w="4680" w:type="dxa"/>
            <w:vAlign w:val="center"/>
          </w:tcPr>
          <w:p w14:paraId="2FE618A4" w14:textId="77777777" w:rsidR="0000119C" w:rsidRDefault="00000000">
            <w:r>
              <w:rPr>
                <w:sz w:val="15"/>
              </w:rPr>
              <w:t xml:space="preserve">Semilla de </w:t>
            </w:r>
            <w:proofErr w:type="spellStart"/>
            <w:r>
              <w:rPr>
                <w:sz w:val="15"/>
              </w:rPr>
              <w:t>cebolla</w:t>
            </w:r>
            <w:proofErr w:type="spellEnd"/>
            <w:r>
              <w:rPr>
                <w:sz w:val="15"/>
              </w:rPr>
              <w:t xml:space="preserve"> para </w:t>
            </w:r>
            <w:proofErr w:type="spellStart"/>
            <w:r>
              <w:rPr>
                <w:sz w:val="15"/>
              </w:rPr>
              <w:t>siembra</w:t>
            </w:r>
            <w:proofErr w:type="spellEnd"/>
          </w:p>
        </w:tc>
        <w:tc>
          <w:tcPr>
            <w:tcW w:w="1152" w:type="dxa"/>
            <w:shd w:val="clear" w:color="auto" w:fill="FFD966"/>
            <w:vAlign w:val="center"/>
          </w:tcPr>
          <w:p w14:paraId="294C2425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69136DBD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2965E4BF" w14:textId="77777777" w:rsidR="0000119C" w:rsidRDefault="00000000"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control </w:t>
            </w:r>
            <w:proofErr w:type="spellStart"/>
            <w:r>
              <w:rPr>
                <w:sz w:val="14"/>
              </w:rPr>
              <w:t>fitosanitario</w:t>
            </w:r>
            <w:proofErr w:type="spellEnd"/>
            <w:r>
              <w:rPr>
                <w:sz w:val="14"/>
              </w:rPr>
              <w:t xml:space="preserve"> o </w:t>
            </w:r>
            <w:proofErr w:type="spellStart"/>
            <w:r>
              <w:rPr>
                <w:sz w:val="14"/>
              </w:rPr>
              <w:t>validación</w:t>
            </w:r>
            <w:proofErr w:type="spellEnd"/>
            <w:r>
              <w:rPr>
                <w:sz w:val="14"/>
              </w:rPr>
              <w:t xml:space="preserve"> previa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riesgo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plagas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45053B3E" w14:textId="77777777" w:rsidR="0000119C" w:rsidRDefault="00000000">
            <w:proofErr w:type="spellStart"/>
            <w:r>
              <w:rPr>
                <w:sz w:val="14"/>
              </w:rPr>
              <w:t>Certificado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fitosanitario</w:t>
            </w:r>
            <w:proofErr w:type="spellEnd"/>
            <w:r>
              <w:rPr>
                <w:sz w:val="14"/>
              </w:rPr>
              <w:t xml:space="preserve"> / </w:t>
            </w:r>
            <w:proofErr w:type="spellStart"/>
            <w:r>
              <w:rPr>
                <w:sz w:val="14"/>
              </w:rPr>
              <w:t>permiso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sanitario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2007D912" w14:textId="77777777" w:rsidTr="00573C99">
        <w:trPr>
          <w:jc w:val="center"/>
        </w:trPr>
        <w:tc>
          <w:tcPr>
            <w:tcW w:w="547" w:type="dxa"/>
            <w:vAlign w:val="center"/>
          </w:tcPr>
          <w:p w14:paraId="4F44BBA7" w14:textId="77777777" w:rsidR="0000119C" w:rsidRDefault="00000000">
            <w:pPr>
              <w:jc w:val="center"/>
            </w:pPr>
            <w:r>
              <w:rPr>
                <w:sz w:val="15"/>
              </w:rPr>
              <w:t>134</w:t>
            </w:r>
          </w:p>
        </w:tc>
        <w:tc>
          <w:tcPr>
            <w:tcW w:w="4680" w:type="dxa"/>
            <w:vAlign w:val="center"/>
          </w:tcPr>
          <w:p w14:paraId="1ADFDD26" w14:textId="77777777" w:rsidR="0000119C" w:rsidRDefault="00000000">
            <w:r>
              <w:rPr>
                <w:sz w:val="15"/>
              </w:rPr>
              <w:t xml:space="preserve">Semilla de </w:t>
            </w:r>
            <w:proofErr w:type="spellStart"/>
            <w:r>
              <w:rPr>
                <w:sz w:val="15"/>
              </w:rPr>
              <w:t>lechuga</w:t>
            </w:r>
            <w:proofErr w:type="spellEnd"/>
            <w:r>
              <w:rPr>
                <w:sz w:val="15"/>
              </w:rPr>
              <w:t xml:space="preserve"> para </w:t>
            </w:r>
            <w:proofErr w:type="spellStart"/>
            <w:r>
              <w:rPr>
                <w:sz w:val="15"/>
              </w:rPr>
              <w:t>siembra</w:t>
            </w:r>
            <w:proofErr w:type="spellEnd"/>
          </w:p>
        </w:tc>
        <w:tc>
          <w:tcPr>
            <w:tcW w:w="1152" w:type="dxa"/>
            <w:shd w:val="clear" w:color="auto" w:fill="FFD966"/>
            <w:vAlign w:val="center"/>
          </w:tcPr>
          <w:p w14:paraId="1933A85D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6DCEBC0B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2F10DE0B" w14:textId="77777777" w:rsidR="0000119C" w:rsidRDefault="00000000"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control </w:t>
            </w:r>
            <w:proofErr w:type="spellStart"/>
            <w:r>
              <w:rPr>
                <w:sz w:val="14"/>
              </w:rPr>
              <w:t>fitosanitario</w:t>
            </w:r>
            <w:proofErr w:type="spellEnd"/>
            <w:r>
              <w:rPr>
                <w:sz w:val="14"/>
              </w:rPr>
              <w:t xml:space="preserve"> o </w:t>
            </w:r>
            <w:proofErr w:type="spellStart"/>
            <w:r>
              <w:rPr>
                <w:sz w:val="14"/>
              </w:rPr>
              <w:t>validación</w:t>
            </w:r>
            <w:proofErr w:type="spellEnd"/>
            <w:r>
              <w:rPr>
                <w:sz w:val="14"/>
              </w:rPr>
              <w:t xml:space="preserve"> previa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riesgo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plagas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35232324" w14:textId="77777777" w:rsidR="0000119C" w:rsidRDefault="00000000">
            <w:proofErr w:type="spellStart"/>
            <w:r>
              <w:rPr>
                <w:sz w:val="14"/>
              </w:rPr>
              <w:t>Certificado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fitosanitario</w:t>
            </w:r>
            <w:proofErr w:type="spellEnd"/>
            <w:r>
              <w:rPr>
                <w:sz w:val="14"/>
              </w:rPr>
              <w:t xml:space="preserve"> / </w:t>
            </w:r>
            <w:proofErr w:type="spellStart"/>
            <w:r>
              <w:rPr>
                <w:sz w:val="14"/>
              </w:rPr>
              <w:t>permiso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sanitario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01F4A313" w14:textId="77777777" w:rsidTr="00573C99">
        <w:trPr>
          <w:jc w:val="center"/>
        </w:trPr>
        <w:tc>
          <w:tcPr>
            <w:tcW w:w="547" w:type="dxa"/>
            <w:vAlign w:val="center"/>
          </w:tcPr>
          <w:p w14:paraId="681F5BD5" w14:textId="77777777" w:rsidR="0000119C" w:rsidRDefault="00000000">
            <w:pPr>
              <w:jc w:val="center"/>
            </w:pPr>
            <w:r>
              <w:rPr>
                <w:sz w:val="15"/>
              </w:rPr>
              <w:t>135</w:t>
            </w:r>
          </w:p>
        </w:tc>
        <w:tc>
          <w:tcPr>
            <w:tcW w:w="4680" w:type="dxa"/>
            <w:vAlign w:val="center"/>
          </w:tcPr>
          <w:p w14:paraId="1612E17C" w14:textId="77777777" w:rsidR="0000119C" w:rsidRDefault="00000000">
            <w:r>
              <w:rPr>
                <w:sz w:val="15"/>
              </w:rPr>
              <w:t xml:space="preserve">Semilla de </w:t>
            </w:r>
            <w:proofErr w:type="spellStart"/>
            <w:r>
              <w:rPr>
                <w:sz w:val="15"/>
              </w:rPr>
              <w:t>zanahoria</w:t>
            </w:r>
            <w:proofErr w:type="spellEnd"/>
            <w:r>
              <w:rPr>
                <w:sz w:val="15"/>
              </w:rPr>
              <w:t xml:space="preserve"> para </w:t>
            </w:r>
            <w:proofErr w:type="spellStart"/>
            <w:r>
              <w:rPr>
                <w:sz w:val="15"/>
              </w:rPr>
              <w:t>siembra</w:t>
            </w:r>
            <w:proofErr w:type="spellEnd"/>
          </w:p>
        </w:tc>
        <w:tc>
          <w:tcPr>
            <w:tcW w:w="1152" w:type="dxa"/>
            <w:shd w:val="clear" w:color="auto" w:fill="FFD966"/>
            <w:vAlign w:val="center"/>
          </w:tcPr>
          <w:p w14:paraId="6D61031F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3DC1BB7E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4C4294BC" w14:textId="77777777" w:rsidR="0000119C" w:rsidRDefault="00000000"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control </w:t>
            </w:r>
            <w:proofErr w:type="spellStart"/>
            <w:r>
              <w:rPr>
                <w:sz w:val="14"/>
              </w:rPr>
              <w:t>fitosanitario</w:t>
            </w:r>
            <w:proofErr w:type="spellEnd"/>
            <w:r>
              <w:rPr>
                <w:sz w:val="14"/>
              </w:rPr>
              <w:t xml:space="preserve"> o </w:t>
            </w:r>
            <w:proofErr w:type="spellStart"/>
            <w:r>
              <w:rPr>
                <w:sz w:val="14"/>
              </w:rPr>
              <w:t>validación</w:t>
            </w:r>
            <w:proofErr w:type="spellEnd"/>
            <w:r>
              <w:rPr>
                <w:sz w:val="14"/>
              </w:rPr>
              <w:t xml:space="preserve"> previa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riesgo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plagas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3150C079" w14:textId="77777777" w:rsidR="0000119C" w:rsidRDefault="00000000">
            <w:proofErr w:type="spellStart"/>
            <w:r>
              <w:rPr>
                <w:sz w:val="14"/>
              </w:rPr>
              <w:t>Certificado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fitosanitario</w:t>
            </w:r>
            <w:proofErr w:type="spellEnd"/>
            <w:r>
              <w:rPr>
                <w:sz w:val="14"/>
              </w:rPr>
              <w:t xml:space="preserve"> / </w:t>
            </w:r>
            <w:proofErr w:type="spellStart"/>
            <w:r>
              <w:rPr>
                <w:sz w:val="14"/>
              </w:rPr>
              <w:t>permiso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sanitario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31B42EE6" w14:textId="77777777" w:rsidTr="00573C99">
        <w:trPr>
          <w:jc w:val="center"/>
        </w:trPr>
        <w:tc>
          <w:tcPr>
            <w:tcW w:w="547" w:type="dxa"/>
            <w:vAlign w:val="center"/>
          </w:tcPr>
          <w:p w14:paraId="2120BD76" w14:textId="77777777" w:rsidR="0000119C" w:rsidRDefault="00000000">
            <w:pPr>
              <w:jc w:val="center"/>
            </w:pPr>
            <w:r>
              <w:rPr>
                <w:sz w:val="15"/>
              </w:rPr>
              <w:t>136</w:t>
            </w:r>
          </w:p>
        </w:tc>
        <w:tc>
          <w:tcPr>
            <w:tcW w:w="4680" w:type="dxa"/>
            <w:vAlign w:val="center"/>
          </w:tcPr>
          <w:p w14:paraId="00111C22" w14:textId="77777777" w:rsidR="0000119C" w:rsidRDefault="00000000">
            <w:r>
              <w:rPr>
                <w:sz w:val="15"/>
              </w:rPr>
              <w:t xml:space="preserve">Semilla de cilantro para </w:t>
            </w:r>
            <w:proofErr w:type="spellStart"/>
            <w:r>
              <w:rPr>
                <w:sz w:val="15"/>
              </w:rPr>
              <w:t>siembra</w:t>
            </w:r>
            <w:proofErr w:type="spellEnd"/>
          </w:p>
        </w:tc>
        <w:tc>
          <w:tcPr>
            <w:tcW w:w="1152" w:type="dxa"/>
            <w:shd w:val="clear" w:color="auto" w:fill="FFD966"/>
            <w:vAlign w:val="center"/>
          </w:tcPr>
          <w:p w14:paraId="2B70FAAD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284D8CC7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421E6BCF" w14:textId="77777777" w:rsidR="0000119C" w:rsidRDefault="00000000"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control </w:t>
            </w:r>
            <w:proofErr w:type="spellStart"/>
            <w:r>
              <w:rPr>
                <w:sz w:val="14"/>
              </w:rPr>
              <w:t>fitosanitario</w:t>
            </w:r>
            <w:proofErr w:type="spellEnd"/>
            <w:r>
              <w:rPr>
                <w:sz w:val="14"/>
              </w:rPr>
              <w:t xml:space="preserve"> o </w:t>
            </w:r>
            <w:proofErr w:type="spellStart"/>
            <w:r>
              <w:rPr>
                <w:sz w:val="14"/>
              </w:rPr>
              <w:t>validación</w:t>
            </w:r>
            <w:proofErr w:type="spellEnd"/>
            <w:r>
              <w:rPr>
                <w:sz w:val="14"/>
              </w:rPr>
              <w:t xml:space="preserve"> previa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riesgo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plagas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241AC2E9" w14:textId="77777777" w:rsidR="0000119C" w:rsidRDefault="00000000">
            <w:proofErr w:type="spellStart"/>
            <w:r>
              <w:rPr>
                <w:sz w:val="14"/>
              </w:rPr>
              <w:t>Certificado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fitosanitario</w:t>
            </w:r>
            <w:proofErr w:type="spellEnd"/>
            <w:r>
              <w:rPr>
                <w:sz w:val="14"/>
              </w:rPr>
              <w:t xml:space="preserve"> / </w:t>
            </w:r>
            <w:proofErr w:type="spellStart"/>
            <w:r>
              <w:rPr>
                <w:sz w:val="14"/>
              </w:rPr>
              <w:t>permiso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sanitario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2A451193" w14:textId="77777777" w:rsidTr="00573C99">
        <w:trPr>
          <w:jc w:val="center"/>
        </w:trPr>
        <w:tc>
          <w:tcPr>
            <w:tcW w:w="547" w:type="dxa"/>
            <w:vAlign w:val="center"/>
          </w:tcPr>
          <w:p w14:paraId="6878079E" w14:textId="77777777" w:rsidR="0000119C" w:rsidRDefault="00000000">
            <w:pPr>
              <w:jc w:val="center"/>
            </w:pPr>
            <w:r>
              <w:rPr>
                <w:sz w:val="15"/>
              </w:rPr>
              <w:t>137</w:t>
            </w:r>
          </w:p>
        </w:tc>
        <w:tc>
          <w:tcPr>
            <w:tcW w:w="4680" w:type="dxa"/>
            <w:vAlign w:val="center"/>
          </w:tcPr>
          <w:p w14:paraId="5FC91EF9" w14:textId="77777777" w:rsidR="0000119C" w:rsidRDefault="00000000">
            <w:r>
              <w:rPr>
                <w:sz w:val="15"/>
              </w:rPr>
              <w:t xml:space="preserve">Semilla de albahaca para </w:t>
            </w:r>
            <w:proofErr w:type="spellStart"/>
            <w:r>
              <w:rPr>
                <w:sz w:val="15"/>
              </w:rPr>
              <w:t>siembra</w:t>
            </w:r>
            <w:proofErr w:type="spellEnd"/>
          </w:p>
        </w:tc>
        <w:tc>
          <w:tcPr>
            <w:tcW w:w="1152" w:type="dxa"/>
            <w:shd w:val="clear" w:color="auto" w:fill="FFD966"/>
            <w:vAlign w:val="center"/>
          </w:tcPr>
          <w:p w14:paraId="41B629D9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0470392F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604E8143" w14:textId="77777777" w:rsidR="0000119C" w:rsidRDefault="00000000"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control </w:t>
            </w:r>
            <w:proofErr w:type="spellStart"/>
            <w:r>
              <w:rPr>
                <w:sz w:val="14"/>
              </w:rPr>
              <w:t>fitosanitario</w:t>
            </w:r>
            <w:proofErr w:type="spellEnd"/>
            <w:r>
              <w:rPr>
                <w:sz w:val="14"/>
              </w:rPr>
              <w:t xml:space="preserve"> o </w:t>
            </w:r>
            <w:proofErr w:type="spellStart"/>
            <w:r>
              <w:rPr>
                <w:sz w:val="14"/>
              </w:rPr>
              <w:t>validación</w:t>
            </w:r>
            <w:proofErr w:type="spellEnd"/>
            <w:r>
              <w:rPr>
                <w:sz w:val="14"/>
              </w:rPr>
              <w:t xml:space="preserve"> previa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riesgo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plagas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3EC1C23A" w14:textId="77777777" w:rsidR="0000119C" w:rsidRDefault="00000000">
            <w:proofErr w:type="spellStart"/>
            <w:r>
              <w:rPr>
                <w:sz w:val="14"/>
              </w:rPr>
              <w:t>Certificado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fitosanitario</w:t>
            </w:r>
            <w:proofErr w:type="spellEnd"/>
            <w:r>
              <w:rPr>
                <w:sz w:val="14"/>
              </w:rPr>
              <w:t xml:space="preserve"> / </w:t>
            </w:r>
            <w:proofErr w:type="spellStart"/>
            <w:r>
              <w:rPr>
                <w:sz w:val="14"/>
              </w:rPr>
              <w:t>permiso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sanitario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7442F3CC" w14:textId="77777777" w:rsidTr="00573C99">
        <w:trPr>
          <w:jc w:val="center"/>
        </w:trPr>
        <w:tc>
          <w:tcPr>
            <w:tcW w:w="547" w:type="dxa"/>
            <w:vAlign w:val="center"/>
          </w:tcPr>
          <w:p w14:paraId="36BFFA76" w14:textId="77777777" w:rsidR="0000119C" w:rsidRDefault="00000000">
            <w:pPr>
              <w:jc w:val="center"/>
            </w:pPr>
            <w:r>
              <w:rPr>
                <w:sz w:val="15"/>
              </w:rPr>
              <w:t>138</w:t>
            </w:r>
          </w:p>
        </w:tc>
        <w:tc>
          <w:tcPr>
            <w:tcW w:w="4680" w:type="dxa"/>
            <w:vAlign w:val="center"/>
          </w:tcPr>
          <w:p w14:paraId="7DF85455" w14:textId="77777777" w:rsidR="0000119C" w:rsidRDefault="00000000">
            <w:r>
              <w:rPr>
                <w:sz w:val="15"/>
              </w:rPr>
              <w:t xml:space="preserve">Semilla de </w:t>
            </w:r>
            <w:proofErr w:type="spellStart"/>
            <w:r>
              <w:rPr>
                <w:sz w:val="15"/>
              </w:rPr>
              <w:t>pasto</w:t>
            </w:r>
            <w:proofErr w:type="spellEnd"/>
            <w:r>
              <w:rPr>
                <w:sz w:val="15"/>
              </w:rPr>
              <w:t xml:space="preserve"> o grama para </w:t>
            </w:r>
            <w:proofErr w:type="spellStart"/>
            <w:r>
              <w:rPr>
                <w:sz w:val="15"/>
              </w:rPr>
              <w:t>siembra</w:t>
            </w:r>
            <w:proofErr w:type="spellEnd"/>
          </w:p>
        </w:tc>
        <w:tc>
          <w:tcPr>
            <w:tcW w:w="1152" w:type="dxa"/>
            <w:shd w:val="clear" w:color="auto" w:fill="FFD966"/>
            <w:vAlign w:val="center"/>
          </w:tcPr>
          <w:p w14:paraId="3AC84E6B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31753D5B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79BFA7C5" w14:textId="77777777" w:rsidR="0000119C" w:rsidRDefault="00000000"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control </w:t>
            </w:r>
            <w:proofErr w:type="spellStart"/>
            <w:r>
              <w:rPr>
                <w:sz w:val="14"/>
              </w:rPr>
              <w:t>fitosanitario</w:t>
            </w:r>
            <w:proofErr w:type="spellEnd"/>
            <w:r>
              <w:rPr>
                <w:sz w:val="14"/>
              </w:rPr>
              <w:t xml:space="preserve"> o </w:t>
            </w:r>
            <w:proofErr w:type="spellStart"/>
            <w:r>
              <w:rPr>
                <w:sz w:val="14"/>
              </w:rPr>
              <w:t>validación</w:t>
            </w:r>
            <w:proofErr w:type="spellEnd"/>
            <w:r>
              <w:rPr>
                <w:sz w:val="14"/>
              </w:rPr>
              <w:t xml:space="preserve"> previa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riesgo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plagas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489416FE" w14:textId="77777777" w:rsidR="0000119C" w:rsidRDefault="00000000">
            <w:proofErr w:type="spellStart"/>
            <w:r>
              <w:rPr>
                <w:sz w:val="14"/>
              </w:rPr>
              <w:t>Certificado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fitosanitario</w:t>
            </w:r>
            <w:proofErr w:type="spellEnd"/>
            <w:r>
              <w:rPr>
                <w:sz w:val="14"/>
              </w:rPr>
              <w:t xml:space="preserve"> / </w:t>
            </w:r>
            <w:proofErr w:type="spellStart"/>
            <w:r>
              <w:rPr>
                <w:sz w:val="14"/>
              </w:rPr>
              <w:t>permiso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sanitario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1180B103" w14:textId="77777777" w:rsidTr="00573C99">
        <w:trPr>
          <w:jc w:val="center"/>
        </w:trPr>
        <w:tc>
          <w:tcPr>
            <w:tcW w:w="547" w:type="dxa"/>
            <w:vAlign w:val="center"/>
          </w:tcPr>
          <w:p w14:paraId="478FDE08" w14:textId="77777777" w:rsidR="0000119C" w:rsidRDefault="00000000">
            <w:pPr>
              <w:jc w:val="center"/>
            </w:pPr>
            <w:r>
              <w:rPr>
                <w:sz w:val="15"/>
              </w:rPr>
              <w:t>139</w:t>
            </w:r>
          </w:p>
        </w:tc>
        <w:tc>
          <w:tcPr>
            <w:tcW w:w="4680" w:type="dxa"/>
            <w:vAlign w:val="center"/>
          </w:tcPr>
          <w:p w14:paraId="7545BBBC" w14:textId="77777777" w:rsidR="0000119C" w:rsidRDefault="00000000">
            <w:r>
              <w:rPr>
                <w:sz w:val="15"/>
              </w:rPr>
              <w:t xml:space="preserve">Semilla </w:t>
            </w:r>
            <w:proofErr w:type="spellStart"/>
            <w:r>
              <w:rPr>
                <w:sz w:val="15"/>
              </w:rPr>
              <w:t>forestal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controlada</w:t>
            </w:r>
            <w:proofErr w:type="spellEnd"/>
            <w:r>
              <w:rPr>
                <w:sz w:val="15"/>
              </w:rPr>
              <w:t xml:space="preserve"> para </w:t>
            </w:r>
            <w:proofErr w:type="spellStart"/>
            <w:r>
              <w:rPr>
                <w:sz w:val="15"/>
              </w:rPr>
              <w:t>siembra</w:t>
            </w:r>
            <w:proofErr w:type="spellEnd"/>
          </w:p>
        </w:tc>
        <w:tc>
          <w:tcPr>
            <w:tcW w:w="1152" w:type="dxa"/>
            <w:shd w:val="clear" w:color="auto" w:fill="FFD966"/>
            <w:vAlign w:val="center"/>
          </w:tcPr>
          <w:p w14:paraId="0F400B8B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27078ADF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67674967" w14:textId="77777777" w:rsidR="0000119C" w:rsidRDefault="00000000"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control </w:t>
            </w:r>
            <w:proofErr w:type="spellStart"/>
            <w:r>
              <w:rPr>
                <w:sz w:val="14"/>
              </w:rPr>
              <w:t>fitosanitario</w:t>
            </w:r>
            <w:proofErr w:type="spellEnd"/>
            <w:r>
              <w:rPr>
                <w:sz w:val="14"/>
              </w:rPr>
              <w:t xml:space="preserve"> o </w:t>
            </w:r>
            <w:proofErr w:type="spellStart"/>
            <w:r>
              <w:rPr>
                <w:sz w:val="14"/>
              </w:rPr>
              <w:t>validación</w:t>
            </w:r>
            <w:proofErr w:type="spellEnd"/>
            <w:r>
              <w:rPr>
                <w:sz w:val="14"/>
              </w:rPr>
              <w:t xml:space="preserve"> previa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riesgo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plagas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0077DDB2" w14:textId="77777777" w:rsidR="0000119C" w:rsidRDefault="00000000">
            <w:proofErr w:type="spellStart"/>
            <w:r>
              <w:rPr>
                <w:sz w:val="14"/>
              </w:rPr>
              <w:t>Certificado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fitosanitario</w:t>
            </w:r>
            <w:proofErr w:type="spellEnd"/>
            <w:r>
              <w:rPr>
                <w:sz w:val="14"/>
              </w:rPr>
              <w:t xml:space="preserve"> / </w:t>
            </w:r>
            <w:proofErr w:type="spellStart"/>
            <w:r>
              <w:rPr>
                <w:sz w:val="14"/>
              </w:rPr>
              <w:t>permiso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sanitario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066F346D" w14:textId="77777777" w:rsidTr="00573C99">
        <w:trPr>
          <w:jc w:val="center"/>
        </w:trPr>
        <w:tc>
          <w:tcPr>
            <w:tcW w:w="547" w:type="dxa"/>
            <w:vAlign w:val="center"/>
          </w:tcPr>
          <w:p w14:paraId="11136E2D" w14:textId="77777777" w:rsidR="0000119C" w:rsidRDefault="00000000">
            <w:pPr>
              <w:jc w:val="center"/>
            </w:pPr>
            <w:r>
              <w:rPr>
                <w:sz w:val="15"/>
              </w:rPr>
              <w:t>140</w:t>
            </w:r>
          </w:p>
        </w:tc>
        <w:tc>
          <w:tcPr>
            <w:tcW w:w="4680" w:type="dxa"/>
            <w:vAlign w:val="center"/>
          </w:tcPr>
          <w:p w14:paraId="31766829" w14:textId="77777777" w:rsidR="0000119C" w:rsidRDefault="00000000">
            <w:r>
              <w:rPr>
                <w:sz w:val="15"/>
              </w:rPr>
              <w:t xml:space="preserve">Semilla ornamental </w:t>
            </w:r>
            <w:proofErr w:type="spellStart"/>
            <w:r>
              <w:rPr>
                <w:sz w:val="15"/>
              </w:rPr>
              <w:t>controlada</w:t>
            </w:r>
            <w:proofErr w:type="spellEnd"/>
            <w:r>
              <w:rPr>
                <w:sz w:val="15"/>
              </w:rPr>
              <w:t xml:space="preserve"> para </w:t>
            </w:r>
            <w:proofErr w:type="spellStart"/>
            <w:r>
              <w:rPr>
                <w:sz w:val="15"/>
              </w:rPr>
              <w:t>siembra</w:t>
            </w:r>
            <w:proofErr w:type="spellEnd"/>
          </w:p>
        </w:tc>
        <w:tc>
          <w:tcPr>
            <w:tcW w:w="1152" w:type="dxa"/>
            <w:shd w:val="clear" w:color="auto" w:fill="FFD966"/>
            <w:vAlign w:val="center"/>
          </w:tcPr>
          <w:p w14:paraId="2686CABE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1C1CB50D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145A83A3" w14:textId="77777777" w:rsidR="0000119C" w:rsidRDefault="00000000"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control </w:t>
            </w:r>
            <w:proofErr w:type="spellStart"/>
            <w:r>
              <w:rPr>
                <w:sz w:val="14"/>
              </w:rPr>
              <w:t>fitosanitario</w:t>
            </w:r>
            <w:proofErr w:type="spellEnd"/>
            <w:r>
              <w:rPr>
                <w:sz w:val="14"/>
              </w:rPr>
              <w:t xml:space="preserve"> o </w:t>
            </w:r>
            <w:proofErr w:type="spellStart"/>
            <w:r>
              <w:rPr>
                <w:sz w:val="14"/>
              </w:rPr>
              <w:t>validación</w:t>
            </w:r>
            <w:proofErr w:type="spellEnd"/>
            <w:r>
              <w:rPr>
                <w:sz w:val="14"/>
              </w:rPr>
              <w:t xml:space="preserve"> previa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riesgo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plagas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6F78C01E" w14:textId="77777777" w:rsidR="0000119C" w:rsidRDefault="00000000">
            <w:proofErr w:type="spellStart"/>
            <w:r>
              <w:rPr>
                <w:sz w:val="14"/>
              </w:rPr>
              <w:t>Certificado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fitosanitario</w:t>
            </w:r>
            <w:proofErr w:type="spellEnd"/>
            <w:r>
              <w:rPr>
                <w:sz w:val="14"/>
              </w:rPr>
              <w:t xml:space="preserve"> / </w:t>
            </w:r>
            <w:proofErr w:type="spellStart"/>
            <w:r>
              <w:rPr>
                <w:sz w:val="14"/>
              </w:rPr>
              <w:t>permiso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sanitario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2A306DF8" w14:textId="77777777" w:rsidTr="00573C99">
        <w:trPr>
          <w:jc w:val="center"/>
        </w:trPr>
        <w:tc>
          <w:tcPr>
            <w:tcW w:w="547" w:type="dxa"/>
            <w:vAlign w:val="center"/>
          </w:tcPr>
          <w:p w14:paraId="733AFCA8" w14:textId="77777777" w:rsidR="0000119C" w:rsidRDefault="00000000">
            <w:pPr>
              <w:jc w:val="center"/>
            </w:pPr>
            <w:r>
              <w:rPr>
                <w:sz w:val="15"/>
              </w:rPr>
              <w:t>141</w:t>
            </w:r>
          </w:p>
        </w:tc>
        <w:tc>
          <w:tcPr>
            <w:tcW w:w="4680" w:type="dxa"/>
            <w:vAlign w:val="center"/>
          </w:tcPr>
          <w:p w14:paraId="38FBA8AD" w14:textId="77777777" w:rsidR="0000119C" w:rsidRDefault="00000000">
            <w:r>
              <w:rPr>
                <w:sz w:val="15"/>
              </w:rPr>
              <w:t xml:space="preserve">Semilla de planta medicinal para </w:t>
            </w:r>
            <w:proofErr w:type="spellStart"/>
            <w:r>
              <w:rPr>
                <w:sz w:val="15"/>
              </w:rPr>
              <w:t>siembra</w:t>
            </w:r>
            <w:proofErr w:type="spellEnd"/>
          </w:p>
        </w:tc>
        <w:tc>
          <w:tcPr>
            <w:tcW w:w="1152" w:type="dxa"/>
            <w:shd w:val="clear" w:color="auto" w:fill="FFD966"/>
            <w:vAlign w:val="center"/>
          </w:tcPr>
          <w:p w14:paraId="2982C134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183A9EE4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1BEE50BF" w14:textId="77777777" w:rsidR="0000119C" w:rsidRDefault="00000000"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control </w:t>
            </w:r>
            <w:proofErr w:type="spellStart"/>
            <w:r>
              <w:rPr>
                <w:sz w:val="14"/>
              </w:rPr>
              <w:t>fitosanitario</w:t>
            </w:r>
            <w:proofErr w:type="spellEnd"/>
            <w:r>
              <w:rPr>
                <w:sz w:val="14"/>
              </w:rPr>
              <w:t xml:space="preserve"> o </w:t>
            </w:r>
            <w:proofErr w:type="spellStart"/>
            <w:r>
              <w:rPr>
                <w:sz w:val="14"/>
              </w:rPr>
              <w:t>validación</w:t>
            </w:r>
            <w:proofErr w:type="spellEnd"/>
            <w:r>
              <w:rPr>
                <w:sz w:val="14"/>
              </w:rPr>
              <w:t xml:space="preserve"> previa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riesgo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plagas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209C608B" w14:textId="77777777" w:rsidR="0000119C" w:rsidRDefault="00000000">
            <w:proofErr w:type="spellStart"/>
            <w:r>
              <w:rPr>
                <w:sz w:val="14"/>
              </w:rPr>
              <w:t>Certificado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fitosanitario</w:t>
            </w:r>
            <w:proofErr w:type="spellEnd"/>
            <w:r>
              <w:rPr>
                <w:sz w:val="14"/>
              </w:rPr>
              <w:t xml:space="preserve"> / </w:t>
            </w:r>
            <w:proofErr w:type="spellStart"/>
            <w:r>
              <w:rPr>
                <w:sz w:val="14"/>
              </w:rPr>
              <w:t>permiso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sanitario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126A5580" w14:textId="77777777" w:rsidTr="00573C99">
        <w:trPr>
          <w:jc w:val="center"/>
        </w:trPr>
        <w:tc>
          <w:tcPr>
            <w:tcW w:w="547" w:type="dxa"/>
            <w:vAlign w:val="center"/>
          </w:tcPr>
          <w:p w14:paraId="1EF782C9" w14:textId="77777777" w:rsidR="0000119C" w:rsidRDefault="00000000">
            <w:pPr>
              <w:jc w:val="center"/>
            </w:pPr>
            <w:r>
              <w:rPr>
                <w:sz w:val="15"/>
              </w:rPr>
              <w:t>142</w:t>
            </w:r>
          </w:p>
        </w:tc>
        <w:tc>
          <w:tcPr>
            <w:tcW w:w="4680" w:type="dxa"/>
            <w:vAlign w:val="center"/>
          </w:tcPr>
          <w:p w14:paraId="18611BA2" w14:textId="77777777" w:rsidR="0000119C" w:rsidRDefault="00000000">
            <w:r>
              <w:rPr>
                <w:sz w:val="15"/>
              </w:rPr>
              <w:t xml:space="preserve">Semilla de </w:t>
            </w:r>
            <w:proofErr w:type="spellStart"/>
            <w:r>
              <w:rPr>
                <w:sz w:val="15"/>
              </w:rPr>
              <w:t>melocotón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esterilizada</w:t>
            </w:r>
            <w:proofErr w:type="spellEnd"/>
            <w:r>
              <w:rPr>
                <w:sz w:val="15"/>
              </w:rPr>
              <w:t xml:space="preserve"> para </w:t>
            </w:r>
            <w:proofErr w:type="spellStart"/>
            <w:r>
              <w:rPr>
                <w:sz w:val="15"/>
              </w:rPr>
              <w:t>consumo</w:t>
            </w:r>
            <w:proofErr w:type="spellEnd"/>
            <w:r>
              <w:rPr>
                <w:sz w:val="15"/>
              </w:rPr>
              <w:t xml:space="preserve"> o </w:t>
            </w:r>
            <w:proofErr w:type="spellStart"/>
            <w:r>
              <w:rPr>
                <w:sz w:val="15"/>
              </w:rPr>
              <w:t>artesanía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606DDBAF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7191AD80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7CB9FB09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05E08C13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08F273BF" w14:textId="77777777" w:rsidTr="00573C99">
        <w:trPr>
          <w:jc w:val="center"/>
        </w:trPr>
        <w:tc>
          <w:tcPr>
            <w:tcW w:w="547" w:type="dxa"/>
            <w:vAlign w:val="center"/>
          </w:tcPr>
          <w:p w14:paraId="145EC381" w14:textId="77777777" w:rsidR="0000119C" w:rsidRDefault="00000000">
            <w:pPr>
              <w:jc w:val="center"/>
            </w:pPr>
            <w:r>
              <w:rPr>
                <w:sz w:val="15"/>
              </w:rPr>
              <w:t>143</w:t>
            </w:r>
          </w:p>
        </w:tc>
        <w:tc>
          <w:tcPr>
            <w:tcW w:w="4680" w:type="dxa"/>
            <w:vAlign w:val="center"/>
          </w:tcPr>
          <w:p w14:paraId="127EE197" w14:textId="77777777" w:rsidR="0000119C" w:rsidRDefault="00000000">
            <w:r>
              <w:rPr>
                <w:sz w:val="15"/>
              </w:rPr>
              <w:t xml:space="preserve">Semilla de mango </w:t>
            </w:r>
            <w:proofErr w:type="spellStart"/>
            <w:r>
              <w:rPr>
                <w:sz w:val="15"/>
              </w:rPr>
              <w:t>esterilizada</w:t>
            </w:r>
            <w:proofErr w:type="spellEnd"/>
            <w:r>
              <w:rPr>
                <w:sz w:val="15"/>
              </w:rPr>
              <w:t xml:space="preserve"> para </w:t>
            </w:r>
            <w:proofErr w:type="spellStart"/>
            <w:r>
              <w:rPr>
                <w:sz w:val="15"/>
              </w:rPr>
              <w:t>consumo</w:t>
            </w:r>
            <w:proofErr w:type="spellEnd"/>
            <w:r>
              <w:rPr>
                <w:sz w:val="15"/>
              </w:rPr>
              <w:t xml:space="preserve"> o </w:t>
            </w:r>
            <w:proofErr w:type="spellStart"/>
            <w:r>
              <w:rPr>
                <w:sz w:val="15"/>
              </w:rPr>
              <w:t>artesanía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28A11A66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477E8BE7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5CC9F662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4AFDE2CB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1516533B" w14:textId="77777777" w:rsidTr="00573C99">
        <w:trPr>
          <w:jc w:val="center"/>
        </w:trPr>
        <w:tc>
          <w:tcPr>
            <w:tcW w:w="547" w:type="dxa"/>
            <w:vAlign w:val="center"/>
          </w:tcPr>
          <w:p w14:paraId="584F0C60" w14:textId="77777777" w:rsidR="0000119C" w:rsidRDefault="00000000">
            <w:pPr>
              <w:jc w:val="center"/>
            </w:pPr>
            <w:r>
              <w:rPr>
                <w:sz w:val="15"/>
              </w:rPr>
              <w:t>144</w:t>
            </w:r>
          </w:p>
        </w:tc>
        <w:tc>
          <w:tcPr>
            <w:tcW w:w="4680" w:type="dxa"/>
            <w:vAlign w:val="center"/>
          </w:tcPr>
          <w:p w14:paraId="6B9A9C3C" w14:textId="77777777" w:rsidR="0000119C" w:rsidRDefault="00000000">
            <w:r>
              <w:rPr>
                <w:sz w:val="15"/>
              </w:rPr>
              <w:t xml:space="preserve">Semilla de </w:t>
            </w:r>
            <w:proofErr w:type="spellStart"/>
            <w:r>
              <w:rPr>
                <w:sz w:val="15"/>
              </w:rPr>
              <w:t>aguacate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esterilizada</w:t>
            </w:r>
            <w:proofErr w:type="spellEnd"/>
            <w:r>
              <w:rPr>
                <w:sz w:val="15"/>
              </w:rPr>
              <w:t xml:space="preserve"> para </w:t>
            </w:r>
            <w:proofErr w:type="spellStart"/>
            <w:r>
              <w:rPr>
                <w:sz w:val="15"/>
              </w:rPr>
              <w:t>consumo</w:t>
            </w:r>
            <w:proofErr w:type="spellEnd"/>
            <w:r>
              <w:rPr>
                <w:sz w:val="15"/>
              </w:rPr>
              <w:t xml:space="preserve"> o </w:t>
            </w:r>
            <w:proofErr w:type="spellStart"/>
            <w:r>
              <w:rPr>
                <w:sz w:val="15"/>
              </w:rPr>
              <w:t>artesanía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25689013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376C007F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455BC893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6D2A9155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6F7FD6E3" w14:textId="77777777" w:rsidTr="00573C99">
        <w:trPr>
          <w:jc w:val="center"/>
        </w:trPr>
        <w:tc>
          <w:tcPr>
            <w:tcW w:w="547" w:type="dxa"/>
            <w:vAlign w:val="center"/>
          </w:tcPr>
          <w:p w14:paraId="1483C0E6" w14:textId="77777777" w:rsidR="0000119C" w:rsidRDefault="00000000">
            <w:pPr>
              <w:jc w:val="center"/>
            </w:pPr>
            <w:r>
              <w:rPr>
                <w:sz w:val="15"/>
              </w:rPr>
              <w:t>145</w:t>
            </w:r>
          </w:p>
        </w:tc>
        <w:tc>
          <w:tcPr>
            <w:tcW w:w="4680" w:type="dxa"/>
            <w:vAlign w:val="center"/>
          </w:tcPr>
          <w:p w14:paraId="1D8BEF74" w14:textId="77777777" w:rsidR="0000119C" w:rsidRDefault="00000000">
            <w:r>
              <w:rPr>
                <w:sz w:val="15"/>
              </w:rPr>
              <w:t>Semilla de café tostado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1C6DFBF3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426765B4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13B58EB9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37310B00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2E3FC00B" w14:textId="77777777" w:rsidTr="00573C99">
        <w:trPr>
          <w:jc w:val="center"/>
        </w:trPr>
        <w:tc>
          <w:tcPr>
            <w:tcW w:w="547" w:type="dxa"/>
            <w:vAlign w:val="center"/>
          </w:tcPr>
          <w:p w14:paraId="1663C525" w14:textId="77777777" w:rsidR="0000119C" w:rsidRDefault="00000000">
            <w:pPr>
              <w:jc w:val="center"/>
            </w:pPr>
            <w:r>
              <w:rPr>
                <w:sz w:val="15"/>
              </w:rPr>
              <w:t>146</w:t>
            </w:r>
          </w:p>
        </w:tc>
        <w:tc>
          <w:tcPr>
            <w:tcW w:w="4680" w:type="dxa"/>
            <w:vAlign w:val="center"/>
          </w:tcPr>
          <w:p w14:paraId="0C8EC787" w14:textId="77777777" w:rsidR="0000119C" w:rsidRDefault="00000000">
            <w:r>
              <w:rPr>
                <w:sz w:val="15"/>
              </w:rPr>
              <w:t>Semilla de cacao tostada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5C894A87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19FCF7A2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18B4CC7C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6B156139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46180DE7" w14:textId="77777777" w:rsidTr="00573C99">
        <w:trPr>
          <w:jc w:val="center"/>
        </w:trPr>
        <w:tc>
          <w:tcPr>
            <w:tcW w:w="547" w:type="dxa"/>
            <w:vAlign w:val="center"/>
          </w:tcPr>
          <w:p w14:paraId="5EB7350B" w14:textId="77777777" w:rsidR="0000119C" w:rsidRDefault="00000000">
            <w:pPr>
              <w:jc w:val="center"/>
            </w:pPr>
            <w:r>
              <w:rPr>
                <w:sz w:val="15"/>
              </w:rPr>
              <w:t>147</w:t>
            </w:r>
          </w:p>
        </w:tc>
        <w:tc>
          <w:tcPr>
            <w:tcW w:w="4680" w:type="dxa"/>
            <w:vAlign w:val="center"/>
          </w:tcPr>
          <w:p w14:paraId="357AD90A" w14:textId="77777777" w:rsidR="0000119C" w:rsidRDefault="00000000">
            <w:r>
              <w:rPr>
                <w:sz w:val="15"/>
              </w:rPr>
              <w:t xml:space="preserve">Semilla de girasol tostada para </w:t>
            </w:r>
            <w:proofErr w:type="spellStart"/>
            <w:r>
              <w:rPr>
                <w:sz w:val="15"/>
              </w:rPr>
              <w:t>consumo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44E519A4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24158D95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69E56145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1FD19399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51AC27A3" w14:textId="77777777" w:rsidTr="00573C99">
        <w:trPr>
          <w:jc w:val="center"/>
        </w:trPr>
        <w:tc>
          <w:tcPr>
            <w:tcW w:w="547" w:type="dxa"/>
            <w:vAlign w:val="center"/>
          </w:tcPr>
          <w:p w14:paraId="23DA2F09" w14:textId="77777777" w:rsidR="0000119C" w:rsidRDefault="00000000">
            <w:pPr>
              <w:jc w:val="center"/>
            </w:pPr>
            <w:r>
              <w:rPr>
                <w:sz w:val="15"/>
              </w:rPr>
              <w:t>148</w:t>
            </w:r>
          </w:p>
        </w:tc>
        <w:tc>
          <w:tcPr>
            <w:tcW w:w="4680" w:type="dxa"/>
            <w:vAlign w:val="center"/>
          </w:tcPr>
          <w:p w14:paraId="044B3720" w14:textId="77777777" w:rsidR="0000119C" w:rsidRDefault="00000000">
            <w:r>
              <w:rPr>
                <w:sz w:val="15"/>
              </w:rPr>
              <w:t xml:space="preserve">Semilla de calabaza tostada para </w:t>
            </w:r>
            <w:proofErr w:type="spellStart"/>
            <w:r>
              <w:rPr>
                <w:sz w:val="15"/>
              </w:rPr>
              <w:t>consumo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548E8BB5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7B928AB9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3FE0D198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2ED58DC2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64F92CAA" w14:textId="77777777" w:rsidTr="00573C99">
        <w:trPr>
          <w:jc w:val="center"/>
        </w:trPr>
        <w:tc>
          <w:tcPr>
            <w:tcW w:w="547" w:type="dxa"/>
            <w:vAlign w:val="center"/>
          </w:tcPr>
          <w:p w14:paraId="54798216" w14:textId="77777777" w:rsidR="0000119C" w:rsidRDefault="00000000">
            <w:pPr>
              <w:jc w:val="center"/>
            </w:pPr>
            <w:r>
              <w:rPr>
                <w:sz w:val="15"/>
              </w:rPr>
              <w:t>149</w:t>
            </w:r>
          </w:p>
        </w:tc>
        <w:tc>
          <w:tcPr>
            <w:tcW w:w="4680" w:type="dxa"/>
            <w:vAlign w:val="center"/>
          </w:tcPr>
          <w:p w14:paraId="54807915" w14:textId="77777777" w:rsidR="0000119C" w:rsidRDefault="00000000">
            <w:r>
              <w:rPr>
                <w:sz w:val="15"/>
              </w:rPr>
              <w:t xml:space="preserve">Semilla de </w:t>
            </w:r>
            <w:proofErr w:type="spellStart"/>
            <w:r>
              <w:rPr>
                <w:sz w:val="15"/>
              </w:rPr>
              <w:t>ajonjolí</w:t>
            </w:r>
            <w:proofErr w:type="spellEnd"/>
            <w:r>
              <w:rPr>
                <w:sz w:val="15"/>
              </w:rPr>
              <w:t xml:space="preserve"> para </w:t>
            </w:r>
            <w:proofErr w:type="spellStart"/>
            <w:r>
              <w:rPr>
                <w:sz w:val="15"/>
              </w:rPr>
              <w:t>consumo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5FB1F477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48FC7144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17921718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5A8CC1F1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358090B2" w14:textId="77777777" w:rsidTr="00573C99">
        <w:trPr>
          <w:jc w:val="center"/>
        </w:trPr>
        <w:tc>
          <w:tcPr>
            <w:tcW w:w="547" w:type="dxa"/>
            <w:vAlign w:val="center"/>
          </w:tcPr>
          <w:p w14:paraId="46336819" w14:textId="77777777" w:rsidR="0000119C" w:rsidRDefault="00000000">
            <w:pPr>
              <w:jc w:val="center"/>
            </w:pPr>
            <w:r>
              <w:rPr>
                <w:sz w:val="15"/>
              </w:rPr>
              <w:t>150</w:t>
            </w:r>
          </w:p>
        </w:tc>
        <w:tc>
          <w:tcPr>
            <w:tcW w:w="4680" w:type="dxa"/>
            <w:vAlign w:val="center"/>
          </w:tcPr>
          <w:p w14:paraId="3D2D67F7" w14:textId="77777777" w:rsidR="0000119C" w:rsidRDefault="00000000">
            <w:r>
              <w:rPr>
                <w:sz w:val="15"/>
              </w:rPr>
              <w:t xml:space="preserve">Semilla de </w:t>
            </w:r>
            <w:proofErr w:type="spellStart"/>
            <w:r>
              <w:rPr>
                <w:sz w:val="15"/>
              </w:rPr>
              <w:t>chía</w:t>
            </w:r>
            <w:proofErr w:type="spellEnd"/>
            <w:r>
              <w:rPr>
                <w:sz w:val="15"/>
              </w:rPr>
              <w:t xml:space="preserve"> para </w:t>
            </w:r>
            <w:proofErr w:type="spellStart"/>
            <w:r>
              <w:rPr>
                <w:sz w:val="15"/>
              </w:rPr>
              <w:t>consumo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11FA4341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48F2C3E5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2451F346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76EE780D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6791B8ED" w14:textId="77777777" w:rsidTr="00573C99">
        <w:trPr>
          <w:jc w:val="center"/>
        </w:trPr>
        <w:tc>
          <w:tcPr>
            <w:tcW w:w="547" w:type="dxa"/>
            <w:vAlign w:val="center"/>
          </w:tcPr>
          <w:p w14:paraId="203BCDD0" w14:textId="77777777" w:rsidR="0000119C" w:rsidRDefault="00000000">
            <w:pPr>
              <w:jc w:val="center"/>
            </w:pPr>
            <w:r>
              <w:rPr>
                <w:sz w:val="15"/>
              </w:rPr>
              <w:t>151</w:t>
            </w:r>
          </w:p>
        </w:tc>
        <w:tc>
          <w:tcPr>
            <w:tcW w:w="4680" w:type="dxa"/>
            <w:vAlign w:val="center"/>
          </w:tcPr>
          <w:p w14:paraId="3153738A" w14:textId="77777777" w:rsidR="0000119C" w:rsidRDefault="00000000">
            <w:r>
              <w:rPr>
                <w:sz w:val="15"/>
              </w:rPr>
              <w:t xml:space="preserve">Semilla de </w:t>
            </w:r>
            <w:proofErr w:type="spellStart"/>
            <w:r>
              <w:rPr>
                <w:sz w:val="15"/>
              </w:rPr>
              <w:t>linaza</w:t>
            </w:r>
            <w:proofErr w:type="spellEnd"/>
            <w:r>
              <w:rPr>
                <w:sz w:val="15"/>
              </w:rPr>
              <w:t xml:space="preserve"> para </w:t>
            </w:r>
            <w:proofErr w:type="spellStart"/>
            <w:r>
              <w:rPr>
                <w:sz w:val="15"/>
              </w:rPr>
              <w:t>consumo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698439D7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10ABDC9A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2C3ABE36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649FF548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1F9714DF" w14:textId="77777777" w:rsidTr="00573C99">
        <w:trPr>
          <w:jc w:val="center"/>
        </w:trPr>
        <w:tc>
          <w:tcPr>
            <w:tcW w:w="547" w:type="dxa"/>
            <w:vAlign w:val="center"/>
          </w:tcPr>
          <w:p w14:paraId="5C7039E8" w14:textId="77777777" w:rsidR="0000119C" w:rsidRDefault="00000000">
            <w:pPr>
              <w:jc w:val="center"/>
            </w:pPr>
            <w:r>
              <w:rPr>
                <w:sz w:val="15"/>
              </w:rPr>
              <w:t>152</w:t>
            </w:r>
          </w:p>
        </w:tc>
        <w:tc>
          <w:tcPr>
            <w:tcW w:w="4680" w:type="dxa"/>
            <w:vAlign w:val="center"/>
          </w:tcPr>
          <w:p w14:paraId="586A6301" w14:textId="77777777" w:rsidR="0000119C" w:rsidRDefault="00000000">
            <w:r>
              <w:rPr>
                <w:sz w:val="15"/>
              </w:rPr>
              <w:t xml:space="preserve">Semilla de quinoa para </w:t>
            </w:r>
            <w:proofErr w:type="spellStart"/>
            <w:r>
              <w:rPr>
                <w:sz w:val="15"/>
              </w:rPr>
              <w:t>consumo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04650285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321E6409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52F07E31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6F25FE3B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0AC4F93A" w14:textId="77777777" w:rsidTr="00573C99">
        <w:trPr>
          <w:jc w:val="center"/>
        </w:trPr>
        <w:tc>
          <w:tcPr>
            <w:tcW w:w="547" w:type="dxa"/>
            <w:vAlign w:val="center"/>
          </w:tcPr>
          <w:p w14:paraId="0208772C" w14:textId="77777777" w:rsidR="0000119C" w:rsidRDefault="00000000">
            <w:pPr>
              <w:jc w:val="center"/>
            </w:pPr>
            <w:r>
              <w:rPr>
                <w:sz w:val="15"/>
              </w:rPr>
              <w:t>153</w:t>
            </w:r>
          </w:p>
        </w:tc>
        <w:tc>
          <w:tcPr>
            <w:tcW w:w="4680" w:type="dxa"/>
            <w:vAlign w:val="center"/>
          </w:tcPr>
          <w:p w14:paraId="19D08364" w14:textId="77777777" w:rsidR="0000119C" w:rsidRDefault="00000000">
            <w:r>
              <w:rPr>
                <w:sz w:val="15"/>
              </w:rPr>
              <w:t xml:space="preserve">Semilla de </w:t>
            </w:r>
            <w:proofErr w:type="spellStart"/>
            <w:r>
              <w:rPr>
                <w:sz w:val="15"/>
              </w:rPr>
              <w:t>amaranto</w:t>
            </w:r>
            <w:proofErr w:type="spellEnd"/>
            <w:r>
              <w:rPr>
                <w:sz w:val="15"/>
              </w:rPr>
              <w:t xml:space="preserve"> para </w:t>
            </w:r>
            <w:proofErr w:type="spellStart"/>
            <w:r>
              <w:rPr>
                <w:sz w:val="15"/>
              </w:rPr>
              <w:t>consumo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6F4D53D7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04965F03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17C7ABF7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621CED35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11BEC7B1" w14:textId="77777777" w:rsidTr="00573C99">
        <w:trPr>
          <w:jc w:val="center"/>
        </w:trPr>
        <w:tc>
          <w:tcPr>
            <w:tcW w:w="547" w:type="dxa"/>
            <w:vAlign w:val="center"/>
          </w:tcPr>
          <w:p w14:paraId="4199D9EC" w14:textId="77777777" w:rsidR="0000119C" w:rsidRDefault="00000000">
            <w:pPr>
              <w:jc w:val="center"/>
            </w:pPr>
            <w:r>
              <w:rPr>
                <w:sz w:val="15"/>
              </w:rPr>
              <w:t>154</w:t>
            </w:r>
          </w:p>
        </w:tc>
        <w:tc>
          <w:tcPr>
            <w:tcW w:w="4680" w:type="dxa"/>
            <w:vAlign w:val="center"/>
          </w:tcPr>
          <w:p w14:paraId="464A00E2" w14:textId="77777777" w:rsidR="0000119C" w:rsidRDefault="00000000">
            <w:r>
              <w:rPr>
                <w:sz w:val="15"/>
              </w:rPr>
              <w:t xml:space="preserve">Semilla de </w:t>
            </w:r>
            <w:proofErr w:type="spellStart"/>
            <w:r>
              <w:rPr>
                <w:sz w:val="15"/>
              </w:rPr>
              <w:t>mostaza</w:t>
            </w:r>
            <w:proofErr w:type="spellEnd"/>
            <w:r>
              <w:rPr>
                <w:sz w:val="15"/>
              </w:rPr>
              <w:t xml:space="preserve"> para </w:t>
            </w:r>
            <w:proofErr w:type="spellStart"/>
            <w:r>
              <w:rPr>
                <w:sz w:val="15"/>
              </w:rPr>
              <w:t>consumo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2010C940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3F056C59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4E1A72D7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67B47A25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681A3040" w14:textId="77777777" w:rsidTr="00573C99">
        <w:trPr>
          <w:jc w:val="center"/>
        </w:trPr>
        <w:tc>
          <w:tcPr>
            <w:tcW w:w="547" w:type="dxa"/>
            <w:vAlign w:val="center"/>
          </w:tcPr>
          <w:p w14:paraId="5EFF9A81" w14:textId="77777777" w:rsidR="0000119C" w:rsidRDefault="00000000">
            <w:pPr>
              <w:jc w:val="center"/>
            </w:pPr>
            <w:r>
              <w:rPr>
                <w:sz w:val="15"/>
              </w:rPr>
              <w:t>155</w:t>
            </w:r>
          </w:p>
        </w:tc>
        <w:tc>
          <w:tcPr>
            <w:tcW w:w="4680" w:type="dxa"/>
            <w:vAlign w:val="center"/>
          </w:tcPr>
          <w:p w14:paraId="0ED73277" w14:textId="77777777" w:rsidR="0000119C" w:rsidRDefault="00000000">
            <w:r>
              <w:rPr>
                <w:sz w:val="15"/>
              </w:rPr>
              <w:t xml:space="preserve">Semilla de </w:t>
            </w:r>
            <w:proofErr w:type="spellStart"/>
            <w:r>
              <w:rPr>
                <w:sz w:val="15"/>
              </w:rPr>
              <w:t>comino</w:t>
            </w:r>
            <w:proofErr w:type="spellEnd"/>
            <w:r>
              <w:rPr>
                <w:sz w:val="15"/>
              </w:rPr>
              <w:t xml:space="preserve"> para </w:t>
            </w:r>
            <w:proofErr w:type="spellStart"/>
            <w:r>
              <w:rPr>
                <w:sz w:val="15"/>
              </w:rPr>
              <w:t>consumo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70B7AC69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515E264A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23EFBF53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3F8B8FD8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1FFDB0D0" w14:textId="77777777" w:rsidTr="00573C99">
        <w:trPr>
          <w:jc w:val="center"/>
        </w:trPr>
        <w:tc>
          <w:tcPr>
            <w:tcW w:w="547" w:type="dxa"/>
            <w:vAlign w:val="center"/>
          </w:tcPr>
          <w:p w14:paraId="4FB9FED6" w14:textId="77777777" w:rsidR="0000119C" w:rsidRDefault="00000000">
            <w:pPr>
              <w:jc w:val="center"/>
            </w:pPr>
            <w:r>
              <w:rPr>
                <w:sz w:val="15"/>
              </w:rPr>
              <w:t>156</w:t>
            </w:r>
          </w:p>
        </w:tc>
        <w:tc>
          <w:tcPr>
            <w:tcW w:w="4680" w:type="dxa"/>
            <w:vAlign w:val="center"/>
          </w:tcPr>
          <w:p w14:paraId="2D722DB0" w14:textId="77777777" w:rsidR="0000119C" w:rsidRDefault="00000000">
            <w:r>
              <w:rPr>
                <w:sz w:val="15"/>
              </w:rPr>
              <w:t xml:space="preserve">Semilla de </w:t>
            </w:r>
            <w:proofErr w:type="spellStart"/>
            <w:r>
              <w:rPr>
                <w:sz w:val="15"/>
              </w:rPr>
              <w:t>hinojo</w:t>
            </w:r>
            <w:proofErr w:type="spellEnd"/>
            <w:r>
              <w:rPr>
                <w:sz w:val="15"/>
              </w:rPr>
              <w:t xml:space="preserve"> para </w:t>
            </w:r>
            <w:proofErr w:type="spellStart"/>
            <w:r>
              <w:rPr>
                <w:sz w:val="15"/>
              </w:rPr>
              <w:t>consumo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104F7987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53F5F98C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1E7350F8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48F5FD28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62651331" w14:textId="77777777" w:rsidTr="00573C99">
        <w:trPr>
          <w:jc w:val="center"/>
        </w:trPr>
        <w:tc>
          <w:tcPr>
            <w:tcW w:w="547" w:type="dxa"/>
            <w:vAlign w:val="center"/>
          </w:tcPr>
          <w:p w14:paraId="6274E7C3" w14:textId="77777777" w:rsidR="0000119C" w:rsidRDefault="00000000">
            <w:pPr>
              <w:jc w:val="center"/>
            </w:pPr>
            <w:r>
              <w:rPr>
                <w:sz w:val="15"/>
              </w:rPr>
              <w:t>157</w:t>
            </w:r>
          </w:p>
        </w:tc>
        <w:tc>
          <w:tcPr>
            <w:tcW w:w="4680" w:type="dxa"/>
            <w:vAlign w:val="center"/>
          </w:tcPr>
          <w:p w14:paraId="39EC19A1" w14:textId="77777777" w:rsidR="0000119C" w:rsidRDefault="00000000">
            <w:r>
              <w:rPr>
                <w:sz w:val="15"/>
              </w:rPr>
              <w:t xml:space="preserve">Semilla de </w:t>
            </w:r>
            <w:proofErr w:type="spellStart"/>
            <w:r>
              <w:rPr>
                <w:sz w:val="15"/>
              </w:rPr>
              <w:t>anís</w:t>
            </w:r>
            <w:proofErr w:type="spellEnd"/>
            <w:r>
              <w:rPr>
                <w:sz w:val="15"/>
              </w:rPr>
              <w:t xml:space="preserve"> para </w:t>
            </w:r>
            <w:proofErr w:type="spellStart"/>
            <w:r>
              <w:rPr>
                <w:sz w:val="15"/>
              </w:rPr>
              <w:t>consumo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319FFDA5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61D279B5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6293FBA1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62293863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780658E2" w14:textId="77777777" w:rsidTr="00573C99">
        <w:trPr>
          <w:jc w:val="center"/>
        </w:trPr>
        <w:tc>
          <w:tcPr>
            <w:tcW w:w="547" w:type="dxa"/>
            <w:vAlign w:val="center"/>
          </w:tcPr>
          <w:p w14:paraId="5A9E27D9" w14:textId="77777777" w:rsidR="0000119C" w:rsidRDefault="00000000">
            <w:pPr>
              <w:jc w:val="center"/>
            </w:pPr>
            <w:r>
              <w:rPr>
                <w:sz w:val="15"/>
              </w:rPr>
              <w:t>158</w:t>
            </w:r>
          </w:p>
        </w:tc>
        <w:tc>
          <w:tcPr>
            <w:tcW w:w="4680" w:type="dxa"/>
            <w:vAlign w:val="center"/>
          </w:tcPr>
          <w:p w14:paraId="006BA300" w14:textId="77777777" w:rsidR="0000119C" w:rsidRDefault="00000000">
            <w:r>
              <w:rPr>
                <w:sz w:val="15"/>
              </w:rPr>
              <w:t xml:space="preserve">Semilla de </w:t>
            </w:r>
            <w:proofErr w:type="spellStart"/>
            <w:r>
              <w:rPr>
                <w:sz w:val="15"/>
              </w:rPr>
              <w:t>cardamomo</w:t>
            </w:r>
            <w:proofErr w:type="spellEnd"/>
            <w:r>
              <w:rPr>
                <w:sz w:val="15"/>
              </w:rPr>
              <w:t xml:space="preserve"> para </w:t>
            </w:r>
            <w:proofErr w:type="spellStart"/>
            <w:r>
              <w:rPr>
                <w:sz w:val="15"/>
              </w:rPr>
              <w:t>consumo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3C58F172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3B336FF7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3F5B3BF5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2A180F0E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12C3244E" w14:textId="77777777" w:rsidTr="00573C99">
        <w:trPr>
          <w:jc w:val="center"/>
        </w:trPr>
        <w:tc>
          <w:tcPr>
            <w:tcW w:w="547" w:type="dxa"/>
            <w:vAlign w:val="center"/>
          </w:tcPr>
          <w:p w14:paraId="268CDD46" w14:textId="77777777" w:rsidR="0000119C" w:rsidRDefault="00000000">
            <w:pPr>
              <w:jc w:val="center"/>
            </w:pPr>
            <w:r>
              <w:rPr>
                <w:sz w:val="15"/>
              </w:rPr>
              <w:t>159</w:t>
            </w:r>
          </w:p>
        </w:tc>
        <w:tc>
          <w:tcPr>
            <w:tcW w:w="4680" w:type="dxa"/>
            <w:vAlign w:val="center"/>
          </w:tcPr>
          <w:p w14:paraId="051193FC" w14:textId="77777777" w:rsidR="0000119C" w:rsidRDefault="00000000">
            <w:r>
              <w:rPr>
                <w:sz w:val="15"/>
              </w:rPr>
              <w:t xml:space="preserve">Semilla de papaya </w:t>
            </w:r>
            <w:proofErr w:type="spellStart"/>
            <w:r>
              <w:rPr>
                <w:sz w:val="15"/>
              </w:rPr>
              <w:t>deshidratada</w:t>
            </w:r>
            <w:proofErr w:type="spellEnd"/>
            <w:r>
              <w:rPr>
                <w:sz w:val="15"/>
              </w:rPr>
              <w:t xml:space="preserve"> para </w:t>
            </w:r>
            <w:proofErr w:type="spellStart"/>
            <w:r>
              <w:rPr>
                <w:sz w:val="15"/>
              </w:rPr>
              <w:t>consumo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0E66DDF3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1B5D7DFC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6CB6E3B1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3F49F184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699781B6" w14:textId="77777777" w:rsidTr="00573C99">
        <w:trPr>
          <w:jc w:val="center"/>
        </w:trPr>
        <w:tc>
          <w:tcPr>
            <w:tcW w:w="547" w:type="dxa"/>
            <w:vAlign w:val="center"/>
          </w:tcPr>
          <w:p w14:paraId="63548586" w14:textId="77777777" w:rsidR="0000119C" w:rsidRDefault="00000000">
            <w:pPr>
              <w:jc w:val="center"/>
            </w:pPr>
            <w:r>
              <w:rPr>
                <w:sz w:val="15"/>
              </w:rPr>
              <w:t>160</w:t>
            </w:r>
          </w:p>
        </w:tc>
        <w:tc>
          <w:tcPr>
            <w:tcW w:w="4680" w:type="dxa"/>
            <w:vAlign w:val="center"/>
          </w:tcPr>
          <w:p w14:paraId="3C934091" w14:textId="77777777" w:rsidR="0000119C" w:rsidRDefault="00000000">
            <w:r>
              <w:rPr>
                <w:sz w:val="15"/>
              </w:rPr>
              <w:t xml:space="preserve">Semilla de </w:t>
            </w:r>
            <w:proofErr w:type="spellStart"/>
            <w:r>
              <w:rPr>
                <w:sz w:val="15"/>
              </w:rPr>
              <w:t>maracuyá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deshidratada</w:t>
            </w:r>
            <w:proofErr w:type="spellEnd"/>
            <w:r>
              <w:rPr>
                <w:sz w:val="15"/>
              </w:rPr>
              <w:t xml:space="preserve"> para </w:t>
            </w:r>
            <w:proofErr w:type="spellStart"/>
            <w:r>
              <w:rPr>
                <w:sz w:val="15"/>
              </w:rPr>
              <w:t>consumo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7820E12D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206B67C5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5378C41C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5B085451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168CF919" w14:textId="77777777" w:rsidTr="00573C99">
        <w:trPr>
          <w:jc w:val="center"/>
        </w:trPr>
        <w:tc>
          <w:tcPr>
            <w:tcW w:w="547" w:type="dxa"/>
            <w:vAlign w:val="center"/>
          </w:tcPr>
          <w:p w14:paraId="74581E99" w14:textId="77777777" w:rsidR="0000119C" w:rsidRDefault="00000000">
            <w:pPr>
              <w:jc w:val="center"/>
            </w:pPr>
            <w:r>
              <w:rPr>
                <w:sz w:val="15"/>
              </w:rPr>
              <w:t>161</w:t>
            </w:r>
          </w:p>
        </w:tc>
        <w:tc>
          <w:tcPr>
            <w:tcW w:w="4680" w:type="dxa"/>
            <w:vAlign w:val="center"/>
          </w:tcPr>
          <w:p w14:paraId="739ABA9B" w14:textId="77777777" w:rsidR="0000119C" w:rsidRDefault="00000000">
            <w:r>
              <w:rPr>
                <w:sz w:val="15"/>
              </w:rPr>
              <w:t xml:space="preserve">Semilla </w:t>
            </w:r>
            <w:proofErr w:type="spellStart"/>
            <w:r>
              <w:rPr>
                <w:sz w:val="15"/>
              </w:rPr>
              <w:t>decorativa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esterilizada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11F5C339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1C4F1F60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22736C29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410922E8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0DAA313B" w14:textId="77777777" w:rsidTr="00573C99">
        <w:trPr>
          <w:jc w:val="center"/>
        </w:trPr>
        <w:tc>
          <w:tcPr>
            <w:tcW w:w="547" w:type="dxa"/>
            <w:vAlign w:val="center"/>
          </w:tcPr>
          <w:p w14:paraId="393CED41" w14:textId="77777777" w:rsidR="0000119C" w:rsidRDefault="00000000">
            <w:pPr>
              <w:jc w:val="center"/>
            </w:pPr>
            <w:r>
              <w:rPr>
                <w:sz w:val="15"/>
              </w:rPr>
              <w:t>162</w:t>
            </w:r>
          </w:p>
        </w:tc>
        <w:tc>
          <w:tcPr>
            <w:tcW w:w="4680" w:type="dxa"/>
            <w:vAlign w:val="center"/>
          </w:tcPr>
          <w:p w14:paraId="7166A0CA" w14:textId="77777777" w:rsidR="0000119C" w:rsidRDefault="00000000">
            <w:proofErr w:type="spellStart"/>
            <w:r>
              <w:rPr>
                <w:sz w:val="15"/>
              </w:rPr>
              <w:t>Camisetas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09335ED8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12CA48E2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755AB35B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339F9F2C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20C33368" w14:textId="77777777" w:rsidTr="00573C99">
        <w:trPr>
          <w:jc w:val="center"/>
        </w:trPr>
        <w:tc>
          <w:tcPr>
            <w:tcW w:w="547" w:type="dxa"/>
            <w:vAlign w:val="center"/>
          </w:tcPr>
          <w:p w14:paraId="552F5A88" w14:textId="77777777" w:rsidR="0000119C" w:rsidRDefault="00000000">
            <w:pPr>
              <w:jc w:val="center"/>
            </w:pPr>
            <w:r>
              <w:rPr>
                <w:sz w:val="15"/>
              </w:rPr>
              <w:t>163</w:t>
            </w:r>
          </w:p>
        </w:tc>
        <w:tc>
          <w:tcPr>
            <w:tcW w:w="4680" w:type="dxa"/>
            <w:vAlign w:val="center"/>
          </w:tcPr>
          <w:p w14:paraId="14B0F2CB" w14:textId="77777777" w:rsidR="0000119C" w:rsidRDefault="00000000">
            <w:r>
              <w:rPr>
                <w:sz w:val="15"/>
              </w:rPr>
              <w:t>Camisas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635F11FD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5141F23F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69F744D5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4E189970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1779EC73" w14:textId="77777777" w:rsidTr="00573C99">
        <w:trPr>
          <w:jc w:val="center"/>
        </w:trPr>
        <w:tc>
          <w:tcPr>
            <w:tcW w:w="547" w:type="dxa"/>
            <w:vAlign w:val="center"/>
          </w:tcPr>
          <w:p w14:paraId="7B97EED3" w14:textId="77777777" w:rsidR="0000119C" w:rsidRDefault="00000000">
            <w:pPr>
              <w:jc w:val="center"/>
            </w:pPr>
            <w:r>
              <w:rPr>
                <w:sz w:val="15"/>
              </w:rPr>
              <w:t>164</w:t>
            </w:r>
          </w:p>
        </w:tc>
        <w:tc>
          <w:tcPr>
            <w:tcW w:w="4680" w:type="dxa"/>
            <w:vAlign w:val="center"/>
          </w:tcPr>
          <w:p w14:paraId="0EB210E3" w14:textId="77777777" w:rsidR="0000119C" w:rsidRDefault="00000000">
            <w:r>
              <w:rPr>
                <w:sz w:val="15"/>
              </w:rPr>
              <w:t>Polos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603E8E3C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5AE36F5C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6233F4E9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7E477C56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26C30B31" w14:textId="77777777" w:rsidTr="00573C99">
        <w:trPr>
          <w:jc w:val="center"/>
        </w:trPr>
        <w:tc>
          <w:tcPr>
            <w:tcW w:w="547" w:type="dxa"/>
            <w:vAlign w:val="center"/>
          </w:tcPr>
          <w:p w14:paraId="3B70BF56" w14:textId="77777777" w:rsidR="0000119C" w:rsidRDefault="00000000">
            <w:pPr>
              <w:jc w:val="center"/>
            </w:pPr>
            <w:r>
              <w:rPr>
                <w:sz w:val="15"/>
              </w:rPr>
              <w:t>165</w:t>
            </w:r>
          </w:p>
        </w:tc>
        <w:tc>
          <w:tcPr>
            <w:tcW w:w="4680" w:type="dxa"/>
            <w:vAlign w:val="center"/>
          </w:tcPr>
          <w:p w14:paraId="6F690BA0" w14:textId="77777777" w:rsidR="0000119C" w:rsidRDefault="00000000">
            <w:proofErr w:type="spellStart"/>
            <w:r>
              <w:rPr>
                <w:sz w:val="15"/>
              </w:rPr>
              <w:t>Blusas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2BEFDA9C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2BA2524A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0D3B9C87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42F0B0FF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69D6756A" w14:textId="77777777" w:rsidTr="00573C99">
        <w:trPr>
          <w:jc w:val="center"/>
        </w:trPr>
        <w:tc>
          <w:tcPr>
            <w:tcW w:w="547" w:type="dxa"/>
            <w:vAlign w:val="center"/>
          </w:tcPr>
          <w:p w14:paraId="23912780" w14:textId="77777777" w:rsidR="0000119C" w:rsidRDefault="00000000">
            <w:pPr>
              <w:jc w:val="center"/>
            </w:pPr>
            <w:r>
              <w:rPr>
                <w:sz w:val="15"/>
              </w:rPr>
              <w:t>166</w:t>
            </w:r>
          </w:p>
        </w:tc>
        <w:tc>
          <w:tcPr>
            <w:tcW w:w="4680" w:type="dxa"/>
            <w:vAlign w:val="center"/>
          </w:tcPr>
          <w:p w14:paraId="12A52508" w14:textId="77777777" w:rsidR="0000119C" w:rsidRDefault="00000000">
            <w:proofErr w:type="spellStart"/>
            <w:r>
              <w:rPr>
                <w:sz w:val="15"/>
              </w:rPr>
              <w:t>Vestidos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648A5AFA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2AD11611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32485D92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1D3A8A40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5E2ED9BE" w14:textId="77777777" w:rsidTr="00573C99">
        <w:trPr>
          <w:jc w:val="center"/>
        </w:trPr>
        <w:tc>
          <w:tcPr>
            <w:tcW w:w="547" w:type="dxa"/>
            <w:vAlign w:val="center"/>
          </w:tcPr>
          <w:p w14:paraId="63635E3D" w14:textId="77777777" w:rsidR="0000119C" w:rsidRDefault="00000000">
            <w:pPr>
              <w:jc w:val="center"/>
            </w:pPr>
            <w:r>
              <w:rPr>
                <w:sz w:val="15"/>
              </w:rPr>
              <w:t>167</w:t>
            </w:r>
          </w:p>
        </w:tc>
        <w:tc>
          <w:tcPr>
            <w:tcW w:w="4680" w:type="dxa"/>
            <w:vAlign w:val="center"/>
          </w:tcPr>
          <w:p w14:paraId="7623383A" w14:textId="77777777" w:rsidR="0000119C" w:rsidRDefault="00000000">
            <w:proofErr w:type="spellStart"/>
            <w:r>
              <w:rPr>
                <w:sz w:val="15"/>
              </w:rPr>
              <w:t>Pantalones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403102C1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33437F5B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3F798659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3423D854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210C99DE" w14:textId="77777777" w:rsidTr="00573C99">
        <w:trPr>
          <w:jc w:val="center"/>
        </w:trPr>
        <w:tc>
          <w:tcPr>
            <w:tcW w:w="547" w:type="dxa"/>
            <w:vAlign w:val="center"/>
          </w:tcPr>
          <w:p w14:paraId="466435F3" w14:textId="77777777" w:rsidR="0000119C" w:rsidRDefault="00000000">
            <w:pPr>
              <w:jc w:val="center"/>
            </w:pPr>
            <w:r>
              <w:rPr>
                <w:sz w:val="15"/>
              </w:rPr>
              <w:t>168</w:t>
            </w:r>
          </w:p>
        </w:tc>
        <w:tc>
          <w:tcPr>
            <w:tcW w:w="4680" w:type="dxa"/>
            <w:vAlign w:val="center"/>
          </w:tcPr>
          <w:p w14:paraId="0D7682A6" w14:textId="77777777" w:rsidR="0000119C" w:rsidRDefault="00000000">
            <w:r>
              <w:rPr>
                <w:sz w:val="15"/>
              </w:rPr>
              <w:t>Jeans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167EC5D7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1878910A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6460EE7E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75AA4B03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089E7DC9" w14:textId="77777777" w:rsidTr="00573C99">
        <w:trPr>
          <w:jc w:val="center"/>
        </w:trPr>
        <w:tc>
          <w:tcPr>
            <w:tcW w:w="547" w:type="dxa"/>
            <w:vAlign w:val="center"/>
          </w:tcPr>
          <w:p w14:paraId="7B77A326" w14:textId="77777777" w:rsidR="0000119C" w:rsidRDefault="00000000">
            <w:pPr>
              <w:jc w:val="center"/>
            </w:pPr>
            <w:r>
              <w:rPr>
                <w:sz w:val="15"/>
              </w:rPr>
              <w:t>169</w:t>
            </w:r>
          </w:p>
        </w:tc>
        <w:tc>
          <w:tcPr>
            <w:tcW w:w="4680" w:type="dxa"/>
            <w:vAlign w:val="center"/>
          </w:tcPr>
          <w:p w14:paraId="37BAF047" w14:textId="77777777" w:rsidR="0000119C" w:rsidRDefault="00000000">
            <w:r>
              <w:rPr>
                <w:sz w:val="15"/>
              </w:rPr>
              <w:t>Shorts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19A096DB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40C818D7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576DBC4E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27DDF220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15444151" w14:textId="77777777" w:rsidTr="00573C99">
        <w:trPr>
          <w:jc w:val="center"/>
        </w:trPr>
        <w:tc>
          <w:tcPr>
            <w:tcW w:w="547" w:type="dxa"/>
            <w:vAlign w:val="center"/>
          </w:tcPr>
          <w:p w14:paraId="434C386C" w14:textId="77777777" w:rsidR="0000119C" w:rsidRDefault="00000000">
            <w:pPr>
              <w:jc w:val="center"/>
            </w:pPr>
            <w:r>
              <w:rPr>
                <w:sz w:val="15"/>
              </w:rPr>
              <w:t>170</w:t>
            </w:r>
          </w:p>
        </w:tc>
        <w:tc>
          <w:tcPr>
            <w:tcW w:w="4680" w:type="dxa"/>
            <w:vAlign w:val="center"/>
          </w:tcPr>
          <w:p w14:paraId="5E1D6E1C" w14:textId="77777777" w:rsidR="0000119C" w:rsidRDefault="00000000">
            <w:r>
              <w:rPr>
                <w:sz w:val="15"/>
              </w:rPr>
              <w:t>Faldas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2A161113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2B99C4C5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451E7C41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3D91966A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65FDEE4B" w14:textId="77777777" w:rsidTr="00573C99">
        <w:trPr>
          <w:jc w:val="center"/>
        </w:trPr>
        <w:tc>
          <w:tcPr>
            <w:tcW w:w="547" w:type="dxa"/>
            <w:vAlign w:val="center"/>
          </w:tcPr>
          <w:p w14:paraId="768A8DF9" w14:textId="77777777" w:rsidR="0000119C" w:rsidRDefault="00000000">
            <w:pPr>
              <w:jc w:val="center"/>
            </w:pPr>
            <w:r>
              <w:rPr>
                <w:sz w:val="15"/>
              </w:rPr>
              <w:t>171</w:t>
            </w:r>
          </w:p>
        </w:tc>
        <w:tc>
          <w:tcPr>
            <w:tcW w:w="4680" w:type="dxa"/>
            <w:vAlign w:val="center"/>
          </w:tcPr>
          <w:p w14:paraId="3C758996" w14:textId="77777777" w:rsidR="0000119C" w:rsidRDefault="00000000">
            <w:proofErr w:type="spellStart"/>
            <w:r>
              <w:rPr>
                <w:sz w:val="15"/>
              </w:rPr>
              <w:t>Chaquetas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042C0A59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2895BD6B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1390777C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284479B5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7A6D5E12" w14:textId="77777777" w:rsidTr="00573C99">
        <w:trPr>
          <w:jc w:val="center"/>
        </w:trPr>
        <w:tc>
          <w:tcPr>
            <w:tcW w:w="547" w:type="dxa"/>
            <w:vAlign w:val="center"/>
          </w:tcPr>
          <w:p w14:paraId="59AB8F68" w14:textId="77777777" w:rsidR="0000119C" w:rsidRDefault="00000000">
            <w:pPr>
              <w:jc w:val="center"/>
            </w:pPr>
            <w:r>
              <w:rPr>
                <w:sz w:val="15"/>
              </w:rPr>
              <w:t>172</w:t>
            </w:r>
          </w:p>
        </w:tc>
        <w:tc>
          <w:tcPr>
            <w:tcW w:w="4680" w:type="dxa"/>
            <w:vAlign w:val="center"/>
          </w:tcPr>
          <w:p w14:paraId="25A972A8" w14:textId="77777777" w:rsidR="0000119C" w:rsidRDefault="00000000">
            <w:proofErr w:type="spellStart"/>
            <w:r>
              <w:rPr>
                <w:sz w:val="15"/>
              </w:rPr>
              <w:t>Abrigos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70A063C1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541FE351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66606C2C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1C22B458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25713689" w14:textId="77777777" w:rsidTr="00573C99">
        <w:trPr>
          <w:jc w:val="center"/>
        </w:trPr>
        <w:tc>
          <w:tcPr>
            <w:tcW w:w="547" w:type="dxa"/>
            <w:vAlign w:val="center"/>
          </w:tcPr>
          <w:p w14:paraId="50BECB07" w14:textId="77777777" w:rsidR="0000119C" w:rsidRDefault="00000000">
            <w:pPr>
              <w:jc w:val="center"/>
            </w:pPr>
            <w:r>
              <w:rPr>
                <w:sz w:val="15"/>
              </w:rPr>
              <w:t>173</w:t>
            </w:r>
          </w:p>
        </w:tc>
        <w:tc>
          <w:tcPr>
            <w:tcW w:w="4680" w:type="dxa"/>
            <w:vAlign w:val="center"/>
          </w:tcPr>
          <w:p w14:paraId="427FBA5D" w14:textId="77777777" w:rsidR="0000119C" w:rsidRDefault="00000000">
            <w:proofErr w:type="spellStart"/>
            <w:r>
              <w:rPr>
                <w:sz w:val="15"/>
              </w:rPr>
              <w:t>Ropa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deportiva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391D4E10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34489235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5F1DBF4A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13405107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482ECB31" w14:textId="77777777" w:rsidTr="00573C99">
        <w:trPr>
          <w:jc w:val="center"/>
        </w:trPr>
        <w:tc>
          <w:tcPr>
            <w:tcW w:w="547" w:type="dxa"/>
            <w:vAlign w:val="center"/>
          </w:tcPr>
          <w:p w14:paraId="0345FA11" w14:textId="77777777" w:rsidR="0000119C" w:rsidRDefault="00000000">
            <w:pPr>
              <w:jc w:val="center"/>
            </w:pPr>
            <w:r>
              <w:rPr>
                <w:sz w:val="15"/>
              </w:rPr>
              <w:t>174</w:t>
            </w:r>
          </w:p>
        </w:tc>
        <w:tc>
          <w:tcPr>
            <w:tcW w:w="4680" w:type="dxa"/>
            <w:vAlign w:val="center"/>
          </w:tcPr>
          <w:p w14:paraId="2E971EEA" w14:textId="77777777" w:rsidR="0000119C" w:rsidRDefault="00000000">
            <w:proofErr w:type="spellStart"/>
            <w:r>
              <w:rPr>
                <w:sz w:val="15"/>
              </w:rPr>
              <w:t>Ropa</w:t>
            </w:r>
            <w:proofErr w:type="spellEnd"/>
            <w:r>
              <w:rPr>
                <w:sz w:val="15"/>
              </w:rPr>
              <w:t xml:space="preserve"> interior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7689CE73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1FC201A6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70C5F81F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75CCADA7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718CAD13" w14:textId="77777777" w:rsidTr="00573C99">
        <w:trPr>
          <w:jc w:val="center"/>
        </w:trPr>
        <w:tc>
          <w:tcPr>
            <w:tcW w:w="547" w:type="dxa"/>
            <w:vAlign w:val="center"/>
          </w:tcPr>
          <w:p w14:paraId="4635E374" w14:textId="77777777" w:rsidR="0000119C" w:rsidRDefault="00000000">
            <w:pPr>
              <w:jc w:val="center"/>
            </w:pPr>
            <w:r>
              <w:rPr>
                <w:sz w:val="15"/>
              </w:rPr>
              <w:lastRenderedPageBreak/>
              <w:t>175</w:t>
            </w:r>
          </w:p>
        </w:tc>
        <w:tc>
          <w:tcPr>
            <w:tcW w:w="4680" w:type="dxa"/>
            <w:vAlign w:val="center"/>
          </w:tcPr>
          <w:p w14:paraId="1C63AC04" w14:textId="77777777" w:rsidR="0000119C" w:rsidRDefault="00000000">
            <w:r>
              <w:rPr>
                <w:sz w:val="15"/>
              </w:rPr>
              <w:t>Medias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36CAC4E2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1BEFEB1E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5E1BAFA5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672E2D4C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3DE4009E" w14:textId="77777777" w:rsidTr="00573C99">
        <w:trPr>
          <w:jc w:val="center"/>
        </w:trPr>
        <w:tc>
          <w:tcPr>
            <w:tcW w:w="547" w:type="dxa"/>
            <w:vAlign w:val="center"/>
          </w:tcPr>
          <w:p w14:paraId="3CD8A465" w14:textId="77777777" w:rsidR="0000119C" w:rsidRDefault="00000000">
            <w:pPr>
              <w:jc w:val="center"/>
            </w:pPr>
            <w:r>
              <w:rPr>
                <w:sz w:val="15"/>
              </w:rPr>
              <w:t>176</w:t>
            </w:r>
          </w:p>
        </w:tc>
        <w:tc>
          <w:tcPr>
            <w:tcW w:w="4680" w:type="dxa"/>
            <w:vAlign w:val="center"/>
          </w:tcPr>
          <w:p w14:paraId="5E277F25" w14:textId="77777777" w:rsidR="0000119C" w:rsidRDefault="00000000">
            <w:proofErr w:type="spellStart"/>
            <w:r>
              <w:rPr>
                <w:sz w:val="15"/>
              </w:rPr>
              <w:t>Pijamas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2C45A115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06417906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18CC9F38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7D04D81E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3E1670D2" w14:textId="77777777" w:rsidTr="00573C99">
        <w:trPr>
          <w:jc w:val="center"/>
        </w:trPr>
        <w:tc>
          <w:tcPr>
            <w:tcW w:w="547" w:type="dxa"/>
            <w:vAlign w:val="center"/>
          </w:tcPr>
          <w:p w14:paraId="6EF881D7" w14:textId="77777777" w:rsidR="0000119C" w:rsidRDefault="00000000">
            <w:pPr>
              <w:jc w:val="center"/>
            </w:pPr>
            <w:r>
              <w:rPr>
                <w:sz w:val="15"/>
              </w:rPr>
              <w:t>177</w:t>
            </w:r>
          </w:p>
        </w:tc>
        <w:tc>
          <w:tcPr>
            <w:tcW w:w="4680" w:type="dxa"/>
            <w:vAlign w:val="center"/>
          </w:tcPr>
          <w:p w14:paraId="4E9A0A25" w14:textId="77777777" w:rsidR="0000119C" w:rsidRDefault="00000000">
            <w:proofErr w:type="spellStart"/>
            <w:r>
              <w:rPr>
                <w:sz w:val="15"/>
              </w:rPr>
              <w:t>Trajes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0683FCCB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1085B8F0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751483B6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2F0DC39F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7D7767E8" w14:textId="77777777" w:rsidTr="00573C99">
        <w:trPr>
          <w:jc w:val="center"/>
        </w:trPr>
        <w:tc>
          <w:tcPr>
            <w:tcW w:w="547" w:type="dxa"/>
            <w:vAlign w:val="center"/>
          </w:tcPr>
          <w:p w14:paraId="7DF2FBC1" w14:textId="77777777" w:rsidR="0000119C" w:rsidRDefault="00000000">
            <w:pPr>
              <w:jc w:val="center"/>
            </w:pPr>
            <w:r>
              <w:rPr>
                <w:sz w:val="15"/>
              </w:rPr>
              <w:t>178</w:t>
            </w:r>
          </w:p>
        </w:tc>
        <w:tc>
          <w:tcPr>
            <w:tcW w:w="4680" w:type="dxa"/>
            <w:vAlign w:val="center"/>
          </w:tcPr>
          <w:p w14:paraId="6DB128A6" w14:textId="77777777" w:rsidR="0000119C" w:rsidRDefault="00000000">
            <w:proofErr w:type="spellStart"/>
            <w:r>
              <w:rPr>
                <w:sz w:val="15"/>
              </w:rPr>
              <w:t>Corbatas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40716D27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5A754CF4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61161A09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27F1AC9A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07BF41BA" w14:textId="77777777" w:rsidTr="00573C99">
        <w:trPr>
          <w:jc w:val="center"/>
        </w:trPr>
        <w:tc>
          <w:tcPr>
            <w:tcW w:w="547" w:type="dxa"/>
            <w:vAlign w:val="center"/>
          </w:tcPr>
          <w:p w14:paraId="68DA38EC" w14:textId="77777777" w:rsidR="0000119C" w:rsidRDefault="00000000">
            <w:pPr>
              <w:jc w:val="center"/>
            </w:pPr>
            <w:r>
              <w:rPr>
                <w:sz w:val="15"/>
              </w:rPr>
              <w:t>179</w:t>
            </w:r>
          </w:p>
        </w:tc>
        <w:tc>
          <w:tcPr>
            <w:tcW w:w="4680" w:type="dxa"/>
            <w:vAlign w:val="center"/>
          </w:tcPr>
          <w:p w14:paraId="16C6A980" w14:textId="77777777" w:rsidR="0000119C" w:rsidRDefault="00000000">
            <w:proofErr w:type="spellStart"/>
            <w:r>
              <w:rPr>
                <w:sz w:val="15"/>
              </w:rPr>
              <w:t>Uniformes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5E615F53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5892EC76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178647A2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1576C063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227C7FBF" w14:textId="77777777" w:rsidTr="00573C99">
        <w:trPr>
          <w:jc w:val="center"/>
        </w:trPr>
        <w:tc>
          <w:tcPr>
            <w:tcW w:w="547" w:type="dxa"/>
            <w:vAlign w:val="center"/>
          </w:tcPr>
          <w:p w14:paraId="4F49330B" w14:textId="77777777" w:rsidR="0000119C" w:rsidRDefault="00000000">
            <w:pPr>
              <w:jc w:val="center"/>
            </w:pPr>
            <w:r>
              <w:rPr>
                <w:sz w:val="15"/>
              </w:rPr>
              <w:t>180</w:t>
            </w:r>
          </w:p>
        </w:tc>
        <w:tc>
          <w:tcPr>
            <w:tcW w:w="4680" w:type="dxa"/>
            <w:vAlign w:val="center"/>
          </w:tcPr>
          <w:p w14:paraId="463808DC" w14:textId="77777777" w:rsidR="0000119C" w:rsidRDefault="00000000">
            <w:proofErr w:type="spellStart"/>
            <w:r>
              <w:rPr>
                <w:sz w:val="15"/>
              </w:rPr>
              <w:t>Ropa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maternidad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6EB8ADEB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3DF513F2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7E0B0340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0788B460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4B509F40" w14:textId="77777777" w:rsidTr="00573C99">
        <w:trPr>
          <w:jc w:val="center"/>
        </w:trPr>
        <w:tc>
          <w:tcPr>
            <w:tcW w:w="547" w:type="dxa"/>
            <w:vAlign w:val="center"/>
          </w:tcPr>
          <w:p w14:paraId="1D3D970F" w14:textId="77777777" w:rsidR="0000119C" w:rsidRDefault="00000000">
            <w:pPr>
              <w:jc w:val="center"/>
            </w:pPr>
            <w:r>
              <w:rPr>
                <w:sz w:val="15"/>
              </w:rPr>
              <w:t>181</w:t>
            </w:r>
          </w:p>
        </w:tc>
        <w:tc>
          <w:tcPr>
            <w:tcW w:w="4680" w:type="dxa"/>
            <w:vAlign w:val="center"/>
          </w:tcPr>
          <w:p w14:paraId="5ED8D7AA" w14:textId="77777777" w:rsidR="0000119C" w:rsidRDefault="00000000">
            <w:proofErr w:type="spellStart"/>
            <w:r>
              <w:rPr>
                <w:sz w:val="15"/>
              </w:rPr>
              <w:t>Ropa</w:t>
            </w:r>
            <w:proofErr w:type="spellEnd"/>
            <w:r>
              <w:rPr>
                <w:sz w:val="15"/>
              </w:rPr>
              <w:t xml:space="preserve"> para </w:t>
            </w:r>
            <w:proofErr w:type="spellStart"/>
            <w:r>
              <w:rPr>
                <w:sz w:val="15"/>
              </w:rPr>
              <w:t>bebés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3FD67DF5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22AAFABF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14622397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13FC2629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03D8871E" w14:textId="77777777" w:rsidTr="00573C99">
        <w:trPr>
          <w:jc w:val="center"/>
        </w:trPr>
        <w:tc>
          <w:tcPr>
            <w:tcW w:w="547" w:type="dxa"/>
            <w:vAlign w:val="center"/>
          </w:tcPr>
          <w:p w14:paraId="6EFA4878" w14:textId="77777777" w:rsidR="0000119C" w:rsidRDefault="00000000">
            <w:pPr>
              <w:jc w:val="center"/>
            </w:pPr>
            <w:r>
              <w:rPr>
                <w:sz w:val="15"/>
              </w:rPr>
              <w:t>182</w:t>
            </w:r>
          </w:p>
        </w:tc>
        <w:tc>
          <w:tcPr>
            <w:tcW w:w="4680" w:type="dxa"/>
            <w:vAlign w:val="center"/>
          </w:tcPr>
          <w:p w14:paraId="12BB04DB" w14:textId="77777777" w:rsidR="0000119C" w:rsidRDefault="00000000">
            <w:proofErr w:type="spellStart"/>
            <w:r>
              <w:rPr>
                <w:sz w:val="15"/>
              </w:rPr>
              <w:t>Ropa</w:t>
            </w:r>
            <w:proofErr w:type="spellEnd"/>
            <w:r>
              <w:rPr>
                <w:sz w:val="15"/>
              </w:rPr>
              <w:t xml:space="preserve"> de playa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2BB5F058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7DD22EF1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035FBEA1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0B20C955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34EBF9A6" w14:textId="77777777" w:rsidTr="00573C99">
        <w:trPr>
          <w:jc w:val="center"/>
        </w:trPr>
        <w:tc>
          <w:tcPr>
            <w:tcW w:w="547" w:type="dxa"/>
            <w:vAlign w:val="center"/>
          </w:tcPr>
          <w:p w14:paraId="24C43715" w14:textId="77777777" w:rsidR="0000119C" w:rsidRDefault="00000000">
            <w:pPr>
              <w:jc w:val="center"/>
            </w:pPr>
            <w:r>
              <w:rPr>
                <w:sz w:val="15"/>
              </w:rPr>
              <w:t>183</w:t>
            </w:r>
          </w:p>
        </w:tc>
        <w:tc>
          <w:tcPr>
            <w:tcW w:w="4680" w:type="dxa"/>
            <w:vAlign w:val="center"/>
          </w:tcPr>
          <w:p w14:paraId="1681E86A" w14:textId="77777777" w:rsidR="0000119C" w:rsidRDefault="00000000">
            <w:proofErr w:type="spellStart"/>
            <w:r>
              <w:rPr>
                <w:sz w:val="15"/>
              </w:rPr>
              <w:t>Ropa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térmica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10BDDE70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5F0B1D71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48755F14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59CD52BD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01388E71" w14:textId="77777777" w:rsidTr="00573C99">
        <w:trPr>
          <w:jc w:val="center"/>
        </w:trPr>
        <w:tc>
          <w:tcPr>
            <w:tcW w:w="547" w:type="dxa"/>
            <w:vAlign w:val="center"/>
          </w:tcPr>
          <w:p w14:paraId="5BD518BD" w14:textId="77777777" w:rsidR="0000119C" w:rsidRDefault="00000000">
            <w:pPr>
              <w:jc w:val="center"/>
            </w:pPr>
            <w:r>
              <w:rPr>
                <w:sz w:val="15"/>
              </w:rPr>
              <w:t>184</w:t>
            </w:r>
          </w:p>
        </w:tc>
        <w:tc>
          <w:tcPr>
            <w:tcW w:w="4680" w:type="dxa"/>
            <w:vAlign w:val="center"/>
          </w:tcPr>
          <w:p w14:paraId="1922F6C9" w14:textId="77777777" w:rsidR="0000119C" w:rsidRDefault="00000000">
            <w:proofErr w:type="spellStart"/>
            <w:r>
              <w:rPr>
                <w:sz w:val="15"/>
              </w:rPr>
              <w:t>Ropa</w:t>
            </w:r>
            <w:proofErr w:type="spellEnd"/>
            <w:r>
              <w:rPr>
                <w:sz w:val="15"/>
              </w:rPr>
              <w:t xml:space="preserve"> impermeable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6D62349D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6B8962B1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109C23A7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5110812D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3290C8C4" w14:textId="77777777" w:rsidTr="00273A79">
        <w:trPr>
          <w:jc w:val="center"/>
        </w:trPr>
        <w:tc>
          <w:tcPr>
            <w:tcW w:w="547" w:type="dxa"/>
            <w:vAlign w:val="center"/>
          </w:tcPr>
          <w:p w14:paraId="71BD3886" w14:textId="77777777" w:rsidR="0000119C" w:rsidRDefault="00000000">
            <w:pPr>
              <w:jc w:val="center"/>
            </w:pPr>
            <w:r>
              <w:rPr>
                <w:sz w:val="15"/>
              </w:rPr>
              <w:t>185</w:t>
            </w:r>
          </w:p>
        </w:tc>
        <w:tc>
          <w:tcPr>
            <w:tcW w:w="4680" w:type="dxa"/>
            <w:vAlign w:val="center"/>
          </w:tcPr>
          <w:p w14:paraId="032E64B8" w14:textId="77777777" w:rsidR="0000119C" w:rsidRDefault="00000000">
            <w:proofErr w:type="spellStart"/>
            <w:r>
              <w:rPr>
                <w:sz w:val="15"/>
              </w:rPr>
              <w:t>Disfraces</w:t>
            </w:r>
            <w:proofErr w:type="spellEnd"/>
            <w:r>
              <w:rPr>
                <w:sz w:val="15"/>
              </w:rPr>
              <w:t xml:space="preserve"> sin aerosol </w:t>
            </w:r>
            <w:proofErr w:type="spellStart"/>
            <w:r>
              <w:rPr>
                <w:sz w:val="15"/>
              </w:rPr>
              <w:t>ni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baterías</w:t>
            </w:r>
            <w:proofErr w:type="spellEnd"/>
          </w:p>
        </w:tc>
        <w:tc>
          <w:tcPr>
            <w:tcW w:w="1152" w:type="dxa"/>
            <w:shd w:val="clear" w:color="auto" w:fill="FF0000"/>
            <w:vAlign w:val="center"/>
          </w:tcPr>
          <w:p w14:paraId="25DAA569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50087A53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70499013" w14:textId="77777777" w:rsidR="0000119C" w:rsidRDefault="00000000">
            <w:r>
              <w:rPr>
                <w:sz w:val="14"/>
              </w:rPr>
              <w:t xml:space="preserve">SEDEX: 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contener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. LATAM: </w:t>
            </w:r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validación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según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tipo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capacidad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51292582" w14:textId="77777777" w:rsidR="0000119C" w:rsidRDefault="00000000"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0347B447" w14:textId="77777777" w:rsidTr="00573C99">
        <w:trPr>
          <w:jc w:val="center"/>
        </w:trPr>
        <w:tc>
          <w:tcPr>
            <w:tcW w:w="547" w:type="dxa"/>
            <w:vAlign w:val="center"/>
          </w:tcPr>
          <w:p w14:paraId="7772C730" w14:textId="77777777" w:rsidR="0000119C" w:rsidRDefault="00000000">
            <w:pPr>
              <w:jc w:val="center"/>
            </w:pPr>
            <w:r>
              <w:rPr>
                <w:sz w:val="15"/>
              </w:rPr>
              <w:t>186</w:t>
            </w:r>
          </w:p>
        </w:tc>
        <w:tc>
          <w:tcPr>
            <w:tcW w:w="4680" w:type="dxa"/>
            <w:vAlign w:val="center"/>
          </w:tcPr>
          <w:p w14:paraId="0950814A" w14:textId="77777777" w:rsidR="0000119C" w:rsidRDefault="00000000">
            <w:proofErr w:type="spellStart"/>
            <w:r>
              <w:rPr>
                <w:sz w:val="15"/>
              </w:rPr>
              <w:t>Gorras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707CA94E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797802BA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0C0DA145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01F085BF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37C946C7" w14:textId="77777777" w:rsidTr="00573C99">
        <w:trPr>
          <w:jc w:val="center"/>
        </w:trPr>
        <w:tc>
          <w:tcPr>
            <w:tcW w:w="547" w:type="dxa"/>
            <w:vAlign w:val="center"/>
          </w:tcPr>
          <w:p w14:paraId="70DBAAA2" w14:textId="77777777" w:rsidR="0000119C" w:rsidRDefault="00000000">
            <w:pPr>
              <w:jc w:val="center"/>
            </w:pPr>
            <w:r>
              <w:rPr>
                <w:sz w:val="15"/>
              </w:rPr>
              <w:t>187</w:t>
            </w:r>
          </w:p>
        </w:tc>
        <w:tc>
          <w:tcPr>
            <w:tcW w:w="4680" w:type="dxa"/>
            <w:vAlign w:val="center"/>
          </w:tcPr>
          <w:p w14:paraId="362E0B73" w14:textId="77777777" w:rsidR="0000119C" w:rsidRDefault="00000000">
            <w:r>
              <w:rPr>
                <w:sz w:val="15"/>
              </w:rPr>
              <w:t>Sombreros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1F79FDB1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26062AA5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559ED062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48AD34A4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3840FF66" w14:textId="77777777" w:rsidTr="00573C99">
        <w:trPr>
          <w:jc w:val="center"/>
        </w:trPr>
        <w:tc>
          <w:tcPr>
            <w:tcW w:w="547" w:type="dxa"/>
            <w:vAlign w:val="center"/>
          </w:tcPr>
          <w:p w14:paraId="3FAD19E8" w14:textId="77777777" w:rsidR="0000119C" w:rsidRDefault="00000000">
            <w:pPr>
              <w:jc w:val="center"/>
            </w:pPr>
            <w:r>
              <w:rPr>
                <w:sz w:val="15"/>
              </w:rPr>
              <w:t>188</w:t>
            </w:r>
          </w:p>
        </w:tc>
        <w:tc>
          <w:tcPr>
            <w:tcW w:w="4680" w:type="dxa"/>
            <w:vAlign w:val="center"/>
          </w:tcPr>
          <w:p w14:paraId="6EC7BC69" w14:textId="77777777" w:rsidR="0000119C" w:rsidRDefault="00000000">
            <w:proofErr w:type="spellStart"/>
            <w:r>
              <w:rPr>
                <w:sz w:val="15"/>
              </w:rPr>
              <w:t>Bufandas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7F93EDE5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691A5DCE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338D8C2A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5847096A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549830B4" w14:textId="77777777" w:rsidTr="00573C99">
        <w:trPr>
          <w:jc w:val="center"/>
        </w:trPr>
        <w:tc>
          <w:tcPr>
            <w:tcW w:w="547" w:type="dxa"/>
            <w:vAlign w:val="center"/>
          </w:tcPr>
          <w:p w14:paraId="3092C85E" w14:textId="77777777" w:rsidR="0000119C" w:rsidRDefault="00000000">
            <w:pPr>
              <w:jc w:val="center"/>
            </w:pPr>
            <w:r>
              <w:rPr>
                <w:sz w:val="15"/>
              </w:rPr>
              <w:t>189</w:t>
            </w:r>
          </w:p>
        </w:tc>
        <w:tc>
          <w:tcPr>
            <w:tcW w:w="4680" w:type="dxa"/>
            <w:vAlign w:val="center"/>
          </w:tcPr>
          <w:p w14:paraId="0A1D8F99" w14:textId="77777777" w:rsidR="0000119C" w:rsidRDefault="00000000">
            <w:proofErr w:type="spellStart"/>
            <w:proofErr w:type="gramStart"/>
            <w:r>
              <w:rPr>
                <w:sz w:val="15"/>
              </w:rPr>
              <w:t>Guantes</w:t>
            </w:r>
            <w:proofErr w:type="spellEnd"/>
            <w:proofErr w:type="gramEnd"/>
            <w:r>
              <w:rPr>
                <w:sz w:val="15"/>
              </w:rPr>
              <w:t xml:space="preserve"> textiles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2B1AA511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383B57C4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57A2C4D5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1A65F5EC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524091BE" w14:textId="77777777" w:rsidTr="00573C99">
        <w:trPr>
          <w:jc w:val="center"/>
        </w:trPr>
        <w:tc>
          <w:tcPr>
            <w:tcW w:w="547" w:type="dxa"/>
            <w:vAlign w:val="center"/>
          </w:tcPr>
          <w:p w14:paraId="6D915EA7" w14:textId="77777777" w:rsidR="0000119C" w:rsidRDefault="00000000">
            <w:pPr>
              <w:jc w:val="center"/>
            </w:pPr>
            <w:r>
              <w:rPr>
                <w:sz w:val="15"/>
              </w:rPr>
              <w:t>190</w:t>
            </w:r>
          </w:p>
        </w:tc>
        <w:tc>
          <w:tcPr>
            <w:tcW w:w="4680" w:type="dxa"/>
            <w:vAlign w:val="center"/>
          </w:tcPr>
          <w:p w14:paraId="7CE910C5" w14:textId="77777777" w:rsidR="0000119C" w:rsidRDefault="00000000">
            <w:proofErr w:type="spellStart"/>
            <w:r>
              <w:rPr>
                <w:sz w:val="15"/>
              </w:rPr>
              <w:t>Cinturones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1435492F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5B454E0A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0CCFB7CB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17CA9847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61F78387" w14:textId="77777777" w:rsidTr="00573C99">
        <w:trPr>
          <w:jc w:val="center"/>
        </w:trPr>
        <w:tc>
          <w:tcPr>
            <w:tcW w:w="547" w:type="dxa"/>
            <w:vAlign w:val="center"/>
          </w:tcPr>
          <w:p w14:paraId="1223F779" w14:textId="77777777" w:rsidR="0000119C" w:rsidRDefault="00000000">
            <w:pPr>
              <w:jc w:val="center"/>
            </w:pPr>
            <w:r>
              <w:rPr>
                <w:sz w:val="15"/>
              </w:rPr>
              <w:t>191</w:t>
            </w:r>
          </w:p>
        </w:tc>
        <w:tc>
          <w:tcPr>
            <w:tcW w:w="4680" w:type="dxa"/>
            <w:vAlign w:val="center"/>
          </w:tcPr>
          <w:p w14:paraId="08D9A172" w14:textId="77777777" w:rsidR="0000119C" w:rsidRDefault="00000000">
            <w:proofErr w:type="spellStart"/>
            <w:r>
              <w:rPr>
                <w:sz w:val="15"/>
              </w:rPr>
              <w:t>Billeteras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201346A4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1E89CC36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276BE3CC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710EDB14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685A06A1" w14:textId="77777777" w:rsidTr="00573C99">
        <w:trPr>
          <w:jc w:val="center"/>
        </w:trPr>
        <w:tc>
          <w:tcPr>
            <w:tcW w:w="547" w:type="dxa"/>
            <w:vAlign w:val="center"/>
          </w:tcPr>
          <w:p w14:paraId="6F7DB638" w14:textId="77777777" w:rsidR="0000119C" w:rsidRDefault="00000000">
            <w:pPr>
              <w:jc w:val="center"/>
            </w:pPr>
            <w:r>
              <w:rPr>
                <w:sz w:val="15"/>
              </w:rPr>
              <w:t>192</w:t>
            </w:r>
          </w:p>
        </w:tc>
        <w:tc>
          <w:tcPr>
            <w:tcW w:w="4680" w:type="dxa"/>
            <w:vAlign w:val="center"/>
          </w:tcPr>
          <w:p w14:paraId="44C47CED" w14:textId="77777777" w:rsidR="0000119C" w:rsidRDefault="00000000">
            <w:proofErr w:type="spellStart"/>
            <w:r>
              <w:rPr>
                <w:sz w:val="15"/>
              </w:rPr>
              <w:t>Bolsos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40F9703B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3C5362FF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6609A920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1BAA1E53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1158A1B1" w14:textId="77777777" w:rsidTr="00573C99">
        <w:trPr>
          <w:jc w:val="center"/>
        </w:trPr>
        <w:tc>
          <w:tcPr>
            <w:tcW w:w="547" w:type="dxa"/>
            <w:vAlign w:val="center"/>
          </w:tcPr>
          <w:p w14:paraId="60BD3C55" w14:textId="77777777" w:rsidR="0000119C" w:rsidRDefault="00000000">
            <w:pPr>
              <w:jc w:val="center"/>
            </w:pPr>
            <w:r>
              <w:rPr>
                <w:sz w:val="15"/>
              </w:rPr>
              <w:t>193</w:t>
            </w:r>
          </w:p>
        </w:tc>
        <w:tc>
          <w:tcPr>
            <w:tcW w:w="4680" w:type="dxa"/>
            <w:vAlign w:val="center"/>
          </w:tcPr>
          <w:p w14:paraId="56C06DA8" w14:textId="77777777" w:rsidR="0000119C" w:rsidRDefault="00000000">
            <w:proofErr w:type="spellStart"/>
            <w:r>
              <w:rPr>
                <w:sz w:val="15"/>
              </w:rPr>
              <w:t>Carteras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2F3BABA3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1F344B62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343CA6CD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15D7C2CB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0034FA99" w14:textId="77777777" w:rsidTr="00573C99">
        <w:trPr>
          <w:jc w:val="center"/>
        </w:trPr>
        <w:tc>
          <w:tcPr>
            <w:tcW w:w="547" w:type="dxa"/>
            <w:vAlign w:val="center"/>
          </w:tcPr>
          <w:p w14:paraId="103FC2C5" w14:textId="77777777" w:rsidR="0000119C" w:rsidRDefault="00000000">
            <w:pPr>
              <w:jc w:val="center"/>
            </w:pPr>
            <w:r>
              <w:rPr>
                <w:sz w:val="15"/>
              </w:rPr>
              <w:t>194</w:t>
            </w:r>
          </w:p>
        </w:tc>
        <w:tc>
          <w:tcPr>
            <w:tcW w:w="4680" w:type="dxa"/>
            <w:vAlign w:val="center"/>
          </w:tcPr>
          <w:p w14:paraId="791FAD45" w14:textId="77777777" w:rsidR="0000119C" w:rsidRDefault="00000000">
            <w:r>
              <w:rPr>
                <w:sz w:val="15"/>
              </w:rPr>
              <w:t>Mochilas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4F4728A0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77EE6600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0FCC1313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23048A29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677204F4" w14:textId="77777777" w:rsidTr="00573C99">
        <w:trPr>
          <w:jc w:val="center"/>
        </w:trPr>
        <w:tc>
          <w:tcPr>
            <w:tcW w:w="547" w:type="dxa"/>
            <w:vAlign w:val="center"/>
          </w:tcPr>
          <w:p w14:paraId="0B7E7FCD" w14:textId="77777777" w:rsidR="0000119C" w:rsidRDefault="00000000">
            <w:pPr>
              <w:jc w:val="center"/>
            </w:pPr>
            <w:r>
              <w:rPr>
                <w:sz w:val="15"/>
              </w:rPr>
              <w:t>195</w:t>
            </w:r>
          </w:p>
        </w:tc>
        <w:tc>
          <w:tcPr>
            <w:tcW w:w="4680" w:type="dxa"/>
            <w:vAlign w:val="center"/>
          </w:tcPr>
          <w:p w14:paraId="0EF98224" w14:textId="77777777" w:rsidR="0000119C" w:rsidRDefault="00000000">
            <w:r>
              <w:rPr>
                <w:sz w:val="15"/>
              </w:rPr>
              <w:t xml:space="preserve">Maletas </w:t>
            </w:r>
            <w:proofErr w:type="spellStart"/>
            <w:r>
              <w:rPr>
                <w:sz w:val="15"/>
              </w:rPr>
              <w:t>vacías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15025672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15BB0090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4211456E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2BA15621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56587FCB" w14:textId="77777777" w:rsidTr="00573C99">
        <w:trPr>
          <w:jc w:val="center"/>
        </w:trPr>
        <w:tc>
          <w:tcPr>
            <w:tcW w:w="547" w:type="dxa"/>
            <w:vAlign w:val="center"/>
          </w:tcPr>
          <w:p w14:paraId="1C350419" w14:textId="77777777" w:rsidR="0000119C" w:rsidRDefault="00000000">
            <w:pPr>
              <w:jc w:val="center"/>
            </w:pPr>
            <w:r>
              <w:rPr>
                <w:sz w:val="15"/>
              </w:rPr>
              <w:t>196</w:t>
            </w:r>
          </w:p>
        </w:tc>
        <w:tc>
          <w:tcPr>
            <w:tcW w:w="4680" w:type="dxa"/>
            <w:vAlign w:val="center"/>
          </w:tcPr>
          <w:p w14:paraId="38EAE56F" w14:textId="77777777" w:rsidR="0000119C" w:rsidRDefault="00000000">
            <w:proofErr w:type="spellStart"/>
            <w:r>
              <w:rPr>
                <w:sz w:val="15"/>
              </w:rPr>
              <w:t>Organizadores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viaje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2670AF90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4C0BF1CA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0147C15B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38D173E9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2E1B3A27" w14:textId="77777777" w:rsidTr="00573C99">
        <w:trPr>
          <w:jc w:val="center"/>
        </w:trPr>
        <w:tc>
          <w:tcPr>
            <w:tcW w:w="547" w:type="dxa"/>
            <w:vAlign w:val="center"/>
          </w:tcPr>
          <w:p w14:paraId="1C2B855C" w14:textId="77777777" w:rsidR="0000119C" w:rsidRDefault="00000000">
            <w:pPr>
              <w:jc w:val="center"/>
            </w:pPr>
            <w:r>
              <w:rPr>
                <w:sz w:val="15"/>
              </w:rPr>
              <w:t>197</w:t>
            </w:r>
          </w:p>
        </w:tc>
        <w:tc>
          <w:tcPr>
            <w:tcW w:w="4680" w:type="dxa"/>
            <w:vAlign w:val="center"/>
          </w:tcPr>
          <w:p w14:paraId="4CA7E281" w14:textId="77777777" w:rsidR="0000119C" w:rsidRDefault="00000000">
            <w:r>
              <w:rPr>
                <w:sz w:val="15"/>
              </w:rPr>
              <w:t xml:space="preserve">Porta </w:t>
            </w:r>
            <w:proofErr w:type="spellStart"/>
            <w:r>
              <w:rPr>
                <w:sz w:val="15"/>
              </w:rPr>
              <w:t>pasaporte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5FA93EA9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7AD5C464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75DC18DA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17B24C06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5B66F392" w14:textId="77777777" w:rsidTr="00573C99">
        <w:trPr>
          <w:jc w:val="center"/>
        </w:trPr>
        <w:tc>
          <w:tcPr>
            <w:tcW w:w="547" w:type="dxa"/>
            <w:vAlign w:val="center"/>
          </w:tcPr>
          <w:p w14:paraId="6592B7F1" w14:textId="77777777" w:rsidR="0000119C" w:rsidRDefault="00000000">
            <w:pPr>
              <w:jc w:val="center"/>
            </w:pPr>
            <w:r>
              <w:rPr>
                <w:sz w:val="15"/>
              </w:rPr>
              <w:t>198</w:t>
            </w:r>
          </w:p>
        </w:tc>
        <w:tc>
          <w:tcPr>
            <w:tcW w:w="4680" w:type="dxa"/>
            <w:vAlign w:val="center"/>
          </w:tcPr>
          <w:p w14:paraId="48A78738" w14:textId="77777777" w:rsidR="0000119C" w:rsidRDefault="00000000">
            <w:proofErr w:type="spellStart"/>
            <w:r>
              <w:rPr>
                <w:sz w:val="15"/>
              </w:rPr>
              <w:t>Neceser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vacío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5DFB540C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0DD42EFF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201BAFED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6138CEEB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3CD82305" w14:textId="77777777" w:rsidTr="00273A79">
        <w:trPr>
          <w:jc w:val="center"/>
        </w:trPr>
        <w:tc>
          <w:tcPr>
            <w:tcW w:w="547" w:type="dxa"/>
            <w:vAlign w:val="center"/>
          </w:tcPr>
          <w:p w14:paraId="179B1EF4" w14:textId="77777777" w:rsidR="0000119C" w:rsidRDefault="00000000">
            <w:pPr>
              <w:jc w:val="center"/>
            </w:pPr>
            <w:r>
              <w:rPr>
                <w:sz w:val="15"/>
              </w:rPr>
              <w:t>199</w:t>
            </w:r>
          </w:p>
        </w:tc>
        <w:tc>
          <w:tcPr>
            <w:tcW w:w="4680" w:type="dxa"/>
            <w:vAlign w:val="center"/>
          </w:tcPr>
          <w:p w14:paraId="34FF343C" w14:textId="77777777" w:rsidR="0000119C" w:rsidRDefault="00000000">
            <w:proofErr w:type="spellStart"/>
            <w:r>
              <w:rPr>
                <w:sz w:val="15"/>
              </w:rPr>
              <w:t>Lentes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sol</w:t>
            </w:r>
            <w:proofErr w:type="spellEnd"/>
            <w:r>
              <w:rPr>
                <w:sz w:val="15"/>
              </w:rPr>
              <w:t xml:space="preserve"> sin </w:t>
            </w:r>
            <w:proofErr w:type="spellStart"/>
            <w:r>
              <w:rPr>
                <w:sz w:val="15"/>
              </w:rPr>
              <w:t>batería</w:t>
            </w:r>
            <w:proofErr w:type="spellEnd"/>
          </w:p>
        </w:tc>
        <w:tc>
          <w:tcPr>
            <w:tcW w:w="1152" w:type="dxa"/>
            <w:shd w:val="clear" w:color="auto" w:fill="FF0000"/>
            <w:vAlign w:val="center"/>
          </w:tcPr>
          <w:p w14:paraId="3D83A11D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7DC89BAA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1408C990" w14:textId="77777777" w:rsidR="0000119C" w:rsidRDefault="00000000">
            <w:r>
              <w:rPr>
                <w:sz w:val="14"/>
              </w:rPr>
              <w:t xml:space="preserve">SEDEX: 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contener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. LATAM: </w:t>
            </w:r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validación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según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tipo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capacidad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30295615" w14:textId="77777777" w:rsidR="0000119C" w:rsidRDefault="00000000"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0607CE66" w14:textId="77777777" w:rsidTr="00573C99">
        <w:trPr>
          <w:jc w:val="center"/>
        </w:trPr>
        <w:tc>
          <w:tcPr>
            <w:tcW w:w="547" w:type="dxa"/>
            <w:vAlign w:val="center"/>
          </w:tcPr>
          <w:p w14:paraId="4AC443EB" w14:textId="77777777" w:rsidR="0000119C" w:rsidRDefault="00000000">
            <w:pPr>
              <w:jc w:val="center"/>
            </w:pPr>
            <w:r>
              <w:rPr>
                <w:sz w:val="15"/>
              </w:rPr>
              <w:t>200</w:t>
            </w:r>
          </w:p>
        </w:tc>
        <w:tc>
          <w:tcPr>
            <w:tcW w:w="4680" w:type="dxa"/>
            <w:vAlign w:val="center"/>
          </w:tcPr>
          <w:p w14:paraId="666E64B0" w14:textId="77777777" w:rsidR="0000119C" w:rsidRDefault="00000000">
            <w:proofErr w:type="spellStart"/>
            <w:r>
              <w:rPr>
                <w:sz w:val="15"/>
              </w:rPr>
              <w:t>Monturas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lentes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3419975E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54D0CC69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693EBB1F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269D9271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279D2618" w14:textId="77777777" w:rsidTr="00573C99">
        <w:trPr>
          <w:jc w:val="center"/>
        </w:trPr>
        <w:tc>
          <w:tcPr>
            <w:tcW w:w="547" w:type="dxa"/>
            <w:vAlign w:val="center"/>
          </w:tcPr>
          <w:p w14:paraId="7485CE42" w14:textId="77777777" w:rsidR="0000119C" w:rsidRDefault="00000000">
            <w:pPr>
              <w:jc w:val="center"/>
            </w:pPr>
            <w:r>
              <w:rPr>
                <w:sz w:val="15"/>
              </w:rPr>
              <w:t>201</w:t>
            </w:r>
          </w:p>
        </w:tc>
        <w:tc>
          <w:tcPr>
            <w:tcW w:w="4680" w:type="dxa"/>
            <w:vAlign w:val="center"/>
          </w:tcPr>
          <w:p w14:paraId="4C46A473" w14:textId="77777777" w:rsidR="0000119C" w:rsidRDefault="00000000">
            <w:proofErr w:type="spellStart"/>
            <w:r>
              <w:rPr>
                <w:sz w:val="15"/>
              </w:rPr>
              <w:t>Zapatos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casuales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4D1FADF6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53619C92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62C05D96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08D32773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721A1DA9" w14:textId="77777777" w:rsidTr="00573C99">
        <w:trPr>
          <w:jc w:val="center"/>
        </w:trPr>
        <w:tc>
          <w:tcPr>
            <w:tcW w:w="547" w:type="dxa"/>
            <w:vAlign w:val="center"/>
          </w:tcPr>
          <w:p w14:paraId="52CB2CDA" w14:textId="77777777" w:rsidR="0000119C" w:rsidRDefault="00000000">
            <w:pPr>
              <w:jc w:val="center"/>
            </w:pPr>
            <w:r>
              <w:rPr>
                <w:sz w:val="15"/>
              </w:rPr>
              <w:t>202</w:t>
            </w:r>
          </w:p>
        </w:tc>
        <w:tc>
          <w:tcPr>
            <w:tcW w:w="4680" w:type="dxa"/>
            <w:vAlign w:val="center"/>
          </w:tcPr>
          <w:p w14:paraId="578481A2" w14:textId="77777777" w:rsidR="0000119C" w:rsidRDefault="00000000">
            <w:proofErr w:type="spellStart"/>
            <w:r>
              <w:rPr>
                <w:sz w:val="15"/>
              </w:rPr>
              <w:t>Zapatos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deportivos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116E06E9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450BD111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71604A65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16130100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16ED20B7" w14:textId="77777777" w:rsidTr="00573C99">
        <w:trPr>
          <w:jc w:val="center"/>
        </w:trPr>
        <w:tc>
          <w:tcPr>
            <w:tcW w:w="547" w:type="dxa"/>
            <w:vAlign w:val="center"/>
          </w:tcPr>
          <w:p w14:paraId="6EF0D33A" w14:textId="77777777" w:rsidR="0000119C" w:rsidRDefault="00000000">
            <w:pPr>
              <w:jc w:val="center"/>
            </w:pPr>
            <w:r>
              <w:rPr>
                <w:sz w:val="15"/>
              </w:rPr>
              <w:t>203</w:t>
            </w:r>
          </w:p>
        </w:tc>
        <w:tc>
          <w:tcPr>
            <w:tcW w:w="4680" w:type="dxa"/>
            <w:vAlign w:val="center"/>
          </w:tcPr>
          <w:p w14:paraId="27E45B92" w14:textId="77777777" w:rsidR="0000119C" w:rsidRDefault="00000000">
            <w:r>
              <w:rPr>
                <w:sz w:val="15"/>
              </w:rPr>
              <w:t>Botas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7E99C17C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6BA09CE4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0BAFD7EF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73FB9E19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52D30F8B" w14:textId="77777777" w:rsidTr="00573C99">
        <w:trPr>
          <w:jc w:val="center"/>
        </w:trPr>
        <w:tc>
          <w:tcPr>
            <w:tcW w:w="547" w:type="dxa"/>
            <w:vAlign w:val="center"/>
          </w:tcPr>
          <w:p w14:paraId="220CDB3B" w14:textId="77777777" w:rsidR="0000119C" w:rsidRDefault="00000000">
            <w:pPr>
              <w:jc w:val="center"/>
            </w:pPr>
            <w:r>
              <w:rPr>
                <w:sz w:val="15"/>
              </w:rPr>
              <w:t>204</w:t>
            </w:r>
          </w:p>
        </w:tc>
        <w:tc>
          <w:tcPr>
            <w:tcW w:w="4680" w:type="dxa"/>
            <w:vAlign w:val="center"/>
          </w:tcPr>
          <w:p w14:paraId="62433C99" w14:textId="77777777" w:rsidR="0000119C" w:rsidRDefault="00000000">
            <w:proofErr w:type="spellStart"/>
            <w:r>
              <w:rPr>
                <w:sz w:val="15"/>
              </w:rPr>
              <w:t>Sandalias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4878B570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59D56D31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6BCAD308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5F0EB8C4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713A7247" w14:textId="77777777" w:rsidTr="00573C99">
        <w:trPr>
          <w:jc w:val="center"/>
        </w:trPr>
        <w:tc>
          <w:tcPr>
            <w:tcW w:w="547" w:type="dxa"/>
            <w:vAlign w:val="center"/>
          </w:tcPr>
          <w:p w14:paraId="06082742" w14:textId="77777777" w:rsidR="0000119C" w:rsidRDefault="00000000">
            <w:pPr>
              <w:jc w:val="center"/>
            </w:pPr>
            <w:r>
              <w:rPr>
                <w:sz w:val="15"/>
              </w:rPr>
              <w:t>205</w:t>
            </w:r>
          </w:p>
        </w:tc>
        <w:tc>
          <w:tcPr>
            <w:tcW w:w="4680" w:type="dxa"/>
            <w:vAlign w:val="center"/>
          </w:tcPr>
          <w:p w14:paraId="01D6C7B4" w14:textId="77777777" w:rsidR="0000119C" w:rsidRDefault="00000000">
            <w:proofErr w:type="spellStart"/>
            <w:r>
              <w:rPr>
                <w:sz w:val="15"/>
              </w:rPr>
              <w:t>Tacones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27B7E4C3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54CFD24D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43C3AD10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44D31787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304AA630" w14:textId="77777777" w:rsidTr="00573C99">
        <w:trPr>
          <w:jc w:val="center"/>
        </w:trPr>
        <w:tc>
          <w:tcPr>
            <w:tcW w:w="547" w:type="dxa"/>
            <w:vAlign w:val="center"/>
          </w:tcPr>
          <w:p w14:paraId="6A3EFEA2" w14:textId="77777777" w:rsidR="0000119C" w:rsidRDefault="00000000">
            <w:pPr>
              <w:jc w:val="center"/>
            </w:pPr>
            <w:r>
              <w:rPr>
                <w:sz w:val="15"/>
              </w:rPr>
              <w:t>206</w:t>
            </w:r>
          </w:p>
        </w:tc>
        <w:tc>
          <w:tcPr>
            <w:tcW w:w="4680" w:type="dxa"/>
            <w:vAlign w:val="center"/>
          </w:tcPr>
          <w:p w14:paraId="0DBB7BF9" w14:textId="77777777" w:rsidR="0000119C" w:rsidRDefault="00000000">
            <w:r>
              <w:rPr>
                <w:sz w:val="15"/>
              </w:rPr>
              <w:t>Cholas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6C8FC13E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61F553CB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1B9C7EB8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5DB628DE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70B1B4F7" w14:textId="77777777" w:rsidTr="00573C99">
        <w:trPr>
          <w:jc w:val="center"/>
        </w:trPr>
        <w:tc>
          <w:tcPr>
            <w:tcW w:w="547" w:type="dxa"/>
            <w:vAlign w:val="center"/>
          </w:tcPr>
          <w:p w14:paraId="3AD65B9A" w14:textId="77777777" w:rsidR="0000119C" w:rsidRDefault="00000000">
            <w:pPr>
              <w:jc w:val="center"/>
            </w:pPr>
            <w:r>
              <w:rPr>
                <w:sz w:val="15"/>
              </w:rPr>
              <w:t>207</w:t>
            </w:r>
          </w:p>
        </w:tc>
        <w:tc>
          <w:tcPr>
            <w:tcW w:w="4680" w:type="dxa"/>
            <w:vAlign w:val="center"/>
          </w:tcPr>
          <w:p w14:paraId="4C84E675" w14:textId="77777777" w:rsidR="0000119C" w:rsidRDefault="00000000">
            <w:proofErr w:type="spellStart"/>
            <w:r>
              <w:rPr>
                <w:sz w:val="15"/>
              </w:rPr>
              <w:t>Pantuflas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2189E33C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41DF2846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2918D71A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3900D9D6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76FC5BD2" w14:textId="77777777" w:rsidTr="00573C99">
        <w:trPr>
          <w:jc w:val="center"/>
        </w:trPr>
        <w:tc>
          <w:tcPr>
            <w:tcW w:w="547" w:type="dxa"/>
            <w:vAlign w:val="center"/>
          </w:tcPr>
          <w:p w14:paraId="6C7859D8" w14:textId="77777777" w:rsidR="0000119C" w:rsidRDefault="00000000">
            <w:pPr>
              <w:jc w:val="center"/>
            </w:pPr>
            <w:r>
              <w:rPr>
                <w:sz w:val="15"/>
              </w:rPr>
              <w:t>208</w:t>
            </w:r>
          </w:p>
        </w:tc>
        <w:tc>
          <w:tcPr>
            <w:tcW w:w="4680" w:type="dxa"/>
            <w:vAlign w:val="center"/>
          </w:tcPr>
          <w:p w14:paraId="601BA5E2" w14:textId="77777777" w:rsidR="0000119C" w:rsidRDefault="00000000">
            <w:proofErr w:type="spellStart"/>
            <w:r>
              <w:rPr>
                <w:sz w:val="15"/>
              </w:rPr>
              <w:t>Zapatos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infantiles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1FB7B708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65F55EE8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1146E28B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676DB66D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7D1665A4" w14:textId="77777777" w:rsidTr="00573C99">
        <w:trPr>
          <w:jc w:val="center"/>
        </w:trPr>
        <w:tc>
          <w:tcPr>
            <w:tcW w:w="547" w:type="dxa"/>
            <w:vAlign w:val="center"/>
          </w:tcPr>
          <w:p w14:paraId="4A5B7A87" w14:textId="77777777" w:rsidR="0000119C" w:rsidRDefault="00000000">
            <w:pPr>
              <w:jc w:val="center"/>
            </w:pPr>
            <w:r>
              <w:rPr>
                <w:sz w:val="15"/>
              </w:rPr>
              <w:t>209</w:t>
            </w:r>
          </w:p>
        </w:tc>
        <w:tc>
          <w:tcPr>
            <w:tcW w:w="4680" w:type="dxa"/>
            <w:vAlign w:val="center"/>
          </w:tcPr>
          <w:p w14:paraId="327874F8" w14:textId="77777777" w:rsidR="0000119C" w:rsidRDefault="00000000">
            <w:proofErr w:type="spellStart"/>
            <w:r>
              <w:rPr>
                <w:sz w:val="15"/>
              </w:rPr>
              <w:t>Botines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522C2576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02A5F1C5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3338B423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21636495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6DBF09D0" w14:textId="77777777" w:rsidTr="00573C99">
        <w:trPr>
          <w:jc w:val="center"/>
        </w:trPr>
        <w:tc>
          <w:tcPr>
            <w:tcW w:w="547" w:type="dxa"/>
            <w:vAlign w:val="center"/>
          </w:tcPr>
          <w:p w14:paraId="5F4649A6" w14:textId="77777777" w:rsidR="0000119C" w:rsidRDefault="00000000">
            <w:pPr>
              <w:jc w:val="center"/>
            </w:pPr>
            <w:r>
              <w:rPr>
                <w:sz w:val="15"/>
              </w:rPr>
              <w:t>210</w:t>
            </w:r>
          </w:p>
        </w:tc>
        <w:tc>
          <w:tcPr>
            <w:tcW w:w="4680" w:type="dxa"/>
            <w:vAlign w:val="center"/>
          </w:tcPr>
          <w:p w14:paraId="268455EC" w14:textId="77777777" w:rsidR="0000119C" w:rsidRDefault="00000000">
            <w:proofErr w:type="spellStart"/>
            <w:r>
              <w:rPr>
                <w:sz w:val="15"/>
              </w:rPr>
              <w:t>Calzado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ortopédico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3DE118CC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7F8130AF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1A359CF7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15D37F15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1B821075" w14:textId="77777777" w:rsidTr="00573C99">
        <w:trPr>
          <w:jc w:val="center"/>
        </w:trPr>
        <w:tc>
          <w:tcPr>
            <w:tcW w:w="547" w:type="dxa"/>
            <w:vAlign w:val="center"/>
          </w:tcPr>
          <w:p w14:paraId="54E871D0" w14:textId="77777777" w:rsidR="0000119C" w:rsidRDefault="00000000">
            <w:pPr>
              <w:jc w:val="center"/>
            </w:pPr>
            <w:r>
              <w:rPr>
                <w:sz w:val="15"/>
              </w:rPr>
              <w:t>211</w:t>
            </w:r>
          </w:p>
        </w:tc>
        <w:tc>
          <w:tcPr>
            <w:tcW w:w="4680" w:type="dxa"/>
            <w:vAlign w:val="center"/>
          </w:tcPr>
          <w:p w14:paraId="74631F23" w14:textId="77777777" w:rsidR="0000119C" w:rsidRDefault="00000000">
            <w:proofErr w:type="spellStart"/>
            <w:r>
              <w:rPr>
                <w:sz w:val="15"/>
              </w:rPr>
              <w:t>Plantillas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ortopédicas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19AE751B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54CF5C28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320F5215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10CCCA85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309F4A10" w14:textId="77777777" w:rsidTr="00573C99">
        <w:trPr>
          <w:jc w:val="center"/>
        </w:trPr>
        <w:tc>
          <w:tcPr>
            <w:tcW w:w="547" w:type="dxa"/>
            <w:vAlign w:val="center"/>
          </w:tcPr>
          <w:p w14:paraId="67BE1E8F" w14:textId="77777777" w:rsidR="0000119C" w:rsidRDefault="00000000">
            <w:pPr>
              <w:jc w:val="center"/>
            </w:pPr>
            <w:r>
              <w:rPr>
                <w:sz w:val="15"/>
              </w:rPr>
              <w:t>212</w:t>
            </w:r>
          </w:p>
        </w:tc>
        <w:tc>
          <w:tcPr>
            <w:tcW w:w="4680" w:type="dxa"/>
            <w:vAlign w:val="center"/>
          </w:tcPr>
          <w:p w14:paraId="03A74DC9" w14:textId="77777777" w:rsidR="0000119C" w:rsidRDefault="00000000">
            <w:proofErr w:type="spellStart"/>
            <w:r>
              <w:rPr>
                <w:sz w:val="15"/>
              </w:rPr>
              <w:t>Cordones</w:t>
            </w:r>
            <w:proofErr w:type="spellEnd"/>
            <w:r>
              <w:rPr>
                <w:sz w:val="15"/>
              </w:rPr>
              <w:t xml:space="preserve"> para </w:t>
            </w:r>
            <w:proofErr w:type="spellStart"/>
            <w:r>
              <w:rPr>
                <w:sz w:val="15"/>
              </w:rPr>
              <w:t>zapatos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445FD8D5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2C0E41CA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39FEB721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7BC4312B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26278456" w14:textId="77777777" w:rsidTr="00573C99">
        <w:trPr>
          <w:jc w:val="center"/>
        </w:trPr>
        <w:tc>
          <w:tcPr>
            <w:tcW w:w="547" w:type="dxa"/>
            <w:vAlign w:val="center"/>
          </w:tcPr>
          <w:p w14:paraId="69E922FF" w14:textId="77777777" w:rsidR="0000119C" w:rsidRDefault="00000000">
            <w:pPr>
              <w:jc w:val="center"/>
            </w:pPr>
            <w:r>
              <w:rPr>
                <w:sz w:val="15"/>
              </w:rPr>
              <w:t>213</w:t>
            </w:r>
          </w:p>
        </w:tc>
        <w:tc>
          <w:tcPr>
            <w:tcW w:w="4680" w:type="dxa"/>
            <w:vAlign w:val="center"/>
          </w:tcPr>
          <w:p w14:paraId="2FF09303" w14:textId="77777777" w:rsidR="0000119C" w:rsidRDefault="00000000">
            <w:proofErr w:type="spellStart"/>
            <w:r>
              <w:rPr>
                <w:sz w:val="15"/>
              </w:rPr>
              <w:t>Cepillos</w:t>
            </w:r>
            <w:proofErr w:type="spellEnd"/>
            <w:r>
              <w:rPr>
                <w:sz w:val="15"/>
              </w:rPr>
              <w:t xml:space="preserve"> para </w:t>
            </w:r>
            <w:proofErr w:type="spellStart"/>
            <w:r>
              <w:rPr>
                <w:sz w:val="15"/>
              </w:rPr>
              <w:t>zapatos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3B44B607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5607FF83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0BE21DAF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7C9974EC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715143C9" w14:textId="77777777" w:rsidTr="00573C99">
        <w:trPr>
          <w:jc w:val="center"/>
        </w:trPr>
        <w:tc>
          <w:tcPr>
            <w:tcW w:w="547" w:type="dxa"/>
            <w:vAlign w:val="center"/>
          </w:tcPr>
          <w:p w14:paraId="550CA1CB" w14:textId="77777777" w:rsidR="0000119C" w:rsidRDefault="00000000">
            <w:pPr>
              <w:jc w:val="center"/>
            </w:pPr>
            <w:r>
              <w:rPr>
                <w:sz w:val="15"/>
              </w:rPr>
              <w:t>214</w:t>
            </w:r>
          </w:p>
        </w:tc>
        <w:tc>
          <w:tcPr>
            <w:tcW w:w="4680" w:type="dxa"/>
            <w:vAlign w:val="center"/>
          </w:tcPr>
          <w:p w14:paraId="60A7DEAE" w14:textId="77777777" w:rsidR="0000119C" w:rsidRDefault="00000000">
            <w:proofErr w:type="spellStart"/>
            <w:r>
              <w:rPr>
                <w:sz w:val="15"/>
              </w:rPr>
              <w:t>Hormas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plásticas</w:t>
            </w:r>
            <w:proofErr w:type="spellEnd"/>
            <w:r>
              <w:rPr>
                <w:sz w:val="15"/>
              </w:rPr>
              <w:t xml:space="preserve"> para </w:t>
            </w:r>
            <w:proofErr w:type="spellStart"/>
            <w:r>
              <w:rPr>
                <w:sz w:val="15"/>
              </w:rPr>
              <w:t>calzado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2316B5AB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39442FA6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07E4B492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6BF00088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1DD87EF2" w14:textId="77777777" w:rsidTr="00573C99">
        <w:trPr>
          <w:jc w:val="center"/>
        </w:trPr>
        <w:tc>
          <w:tcPr>
            <w:tcW w:w="547" w:type="dxa"/>
            <w:vAlign w:val="center"/>
          </w:tcPr>
          <w:p w14:paraId="55A262E4" w14:textId="77777777" w:rsidR="0000119C" w:rsidRDefault="00000000">
            <w:pPr>
              <w:jc w:val="center"/>
            </w:pPr>
            <w:r>
              <w:rPr>
                <w:sz w:val="15"/>
              </w:rPr>
              <w:t>215</w:t>
            </w:r>
          </w:p>
        </w:tc>
        <w:tc>
          <w:tcPr>
            <w:tcW w:w="4680" w:type="dxa"/>
            <w:vAlign w:val="center"/>
          </w:tcPr>
          <w:p w14:paraId="51B89BD2" w14:textId="77777777" w:rsidR="0000119C" w:rsidRDefault="00000000">
            <w:proofErr w:type="spellStart"/>
            <w:r>
              <w:rPr>
                <w:sz w:val="15"/>
              </w:rPr>
              <w:t>Anillos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323E9CB5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270EA84B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785B053B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56E4AD48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115CAF54" w14:textId="77777777" w:rsidTr="00573C99">
        <w:trPr>
          <w:jc w:val="center"/>
        </w:trPr>
        <w:tc>
          <w:tcPr>
            <w:tcW w:w="547" w:type="dxa"/>
            <w:vAlign w:val="center"/>
          </w:tcPr>
          <w:p w14:paraId="158AD0F3" w14:textId="77777777" w:rsidR="0000119C" w:rsidRDefault="00000000">
            <w:pPr>
              <w:jc w:val="center"/>
            </w:pPr>
            <w:r>
              <w:rPr>
                <w:sz w:val="15"/>
              </w:rPr>
              <w:t>216</w:t>
            </w:r>
          </w:p>
        </w:tc>
        <w:tc>
          <w:tcPr>
            <w:tcW w:w="4680" w:type="dxa"/>
            <w:vAlign w:val="center"/>
          </w:tcPr>
          <w:p w14:paraId="097EB540" w14:textId="77777777" w:rsidR="0000119C" w:rsidRDefault="00000000">
            <w:proofErr w:type="spellStart"/>
            <w:r>
              <w:rPr>
                <w:sz w:val="15"/>
              </w:rPr>
              <w:t>Cadenas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5CFC09DA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4C12D37A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0947BCA6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201CF12B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15BC824E" w14:textId="77777777" w:rsidTr="00573C99">
        <w:trPr>
          <w:jc w:val="center"/>
        </w:trPr>
        <w:tc>
          <w:tcPr>
            <w:tcW w:w="547" w:type="dxa"/>
            <w:vAlign w:val="center"/>
          </w:tcPr>
          <w:p w14:paraId="2BBEDF8A" w14:textId="77777777" w:rsidR="0000119C" w:rsidRDefault="00000000">
            <w:pPr>
              <w:jc w:val="center"/>
            </w:pPr>
            <w:r>
              <w:rPr>
                <w:sz w:val="15"/>
              </w:rPr>
              <w:t>217</w:t>
            </w:r>
          </w:p>
        </w:tc>
        <w:tc>
          <w:tcPr>
            <w:tcW w:w="4680" w:type="dxa"/>
            <w:vAlign w:val="center"/>
          </w:tcPr>
          <w:p w14:paraId="5492898C" w14:textId="77777777" w:rsidR="0000119C" w:rsidRDefault="00000000">
            <w:proofErr w:type="spellStart"/>
            <w:r>
              <w:rPr>
                <w:sz w:val="15"/>
              </w:rPr>
              <w:t>Pulseras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14B3A697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4B0AA374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722D869C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5791F6F9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34347D08" w14:textId="77777777" w:rsidTr="00573C99">
        <w:trPr>
          <w:jc w:val="center"/>
        </w:trPr>
        <w:tc>
          <w:tcPr>
            <w:tcW w:w="547" w:type="dxa"/>
            <w:vAlign w:val="center"/>
          </w:tcPr>
          <w:p w14:paraId="7BDFA7A0" w14:textId="77777777" w:rsidR="0000119C" w:rsidRDefault="00000000">
            <w:pPr>
              <w:jc w:val="center"/>
            </w:pPr>
            <w:r>
              <w:rPr>
                <w:sz w:val="15"/>
              </w:rPr>
              <w:t>218</w:t>
            </w:r>
          </w:p>
        </w:tc>
        <w:tc>
          <w:tcPr>
            <w:tcW w:w="4680" w:type="dxa"/>
            <w:vAlign w:val="center"/>
          </w:tcPr>
          <w:p w14:paraId="4E2E954B" w14:textId="77777777" w:rsidR="0000119C" w:rsidRDefault="00000000">
            <w:r>
              <w:rPr>
                <w:sz w:val="15"/>
              </w:rPr>
              <w:t>Aretes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6C2234F0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7755BB18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2EF774BE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66465B96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26643F01" w14:textId="77777777" w:rsidTr="00573C99">
        <w:trPr>
          <w:jc w:val="center"/>
        </w:trPr>
        <w:tc>
          <w:tcPr>
            <w:tcW w:w="547" w:type="dxa"/>
            <w:vAlign w:val="center"/>
          </w:tcPr>
          <w:p w14:paraId="5CAD7931" w14:textId="77777777" w:rsidR="0000119C" w:rsidRDefault="00000000">
            <w:pPr>
              <w:jc w:val="center"/>
            </w:pPr>
            <w:r>
              <w:rPr>
                <w:sz w:val="15"/>
              </w:rPr>
              <w:t>219</w:t>
            </w:r>
          </w:p>
        </w:tc>
        <w:tc>
          <w:tcPr>
            <w:tcW w:w="4680" w:type="dxa"/>
            <w:vAlign w:val="center"/>
          </w:tcPr>
          <w:p w14:paraId="060F2C1D" w14:textId="77777777" w:rsidR="0000119C" w:rsidRDefault="00000000">
            <w:proofErr w:type="spellStart"/>
            <w:r>
              <w:rPr>
                <w:sz w:val="15"/>
              </w:rPr>
              <w:t>Dijes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0F1C09D0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41B129A8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4497FB9B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159C4087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021C7BC6" w14:textId="77777777" w:rsidTr="00573C99">
        <w:trPr>
          <w:jc w:val="center"/>
        </w:trPr>
        <w:tc>
          <w:tcPr>
            <w:tcW w:w="547" w:type="dxa"/>
            <w:vAlign w:val="center"/>
          </w:tcPr>
          <w:p w14:paraId="6ED1D989" w14:textId="77777777" w:rsidR="0000119C" w:rsidRDefault="00000000">
            <w:pPr>
              <w:jc w:val="center"/>
            </w:pPr>
            <w:r>
              <w:rPr>
                <w:sz w:val="15"/>
              </w:rPr>
              <w:t>220</w:t>
            </w:r>
          </w:p>
        </w:tc>
        <w:tc>
          <w:tcPr>
            <w:tcW w:w="4680" w:type="dxa"/>
            <w:vAlign w:val="center"/>
          </w:tcPr>
          <w:p w14:paraId="03934440" w14:textId="77777777" w:rsidR="0000119C" w:rsidRDefault="00000000">
            <w:proofErr w:type="spellStart"/>
            <w:r>
              <w:rPr>
                <w:sz w:val="15"/>
              </w:rPr>
              <w:t>Bisutería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43ADF8E2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0431C155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03D29B72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41A2156B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3253B1A4" w14:textId="77777777" w:rsidTr="00573C99">
        <w:trPr>
          <w:jc w:val="center"/>
        </w:trPr>
        <w:tc>
          <w:tcPr>
            <w:tcW w:w="547" w:type="dxa"/>
            <w:vAlign w:val="center"/>
          </w:tcPr>
          <w:p w14:paraId="19C4FC80" w14:textId="77777777" w:rsidR="0000119C" w:rsidRDefault="00000000">
            <w:pPr>
              <w:jc w:val="center"/>
            </w:pPr>
            <w:r>
              <w:rPr>
                <w:sz w:val="15"/>
              </w:rPr>
              <w:t>221</w:t>
            </w:r>
          </w:p>
        </w:tc>
        <w:tc>
          <w:tcPr>
            <w:tcW w:w="4680" w:type="dxa"/>
            <w:vAlign w:val="center"/>
          </w:tcPr>
          <w:p w14:paraId="35177C5E" w14:textId="77777777" w:rsidR="0000119C" w:rsidRDefault="00000000">
            <w:proofErr w:type="spellStart"/>
            <w:r>
              <w:rPr>
                <w:sz w:val="15"/>
              </w:rPr>
              <w:t>Joyería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plata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610ADFAA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79335B77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4248D4D9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7F1A62F8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1A4D0A19" w14:textId="77777777" w:rsidTr="00573C99">
        <w:trPr>
          <w:jc w:val="center"/>
        </w:trPr>
        <w:tc>
          <w:tcPr>
            <w:tcW w:w="547" w:type="dxa"/>
            <w:vAlign w:val="center"/>
          </w:tcPr>
          <w:p w14:paraId="4FD2A9A2" w14:textId="77777777" w:rsidR="0000119C" w:rsidRDefault="00000000">
            <w:pPr>
              <w:jc w:val="center"/>
            </w:pPr>
            <w:r>
              <w:rPr>
                <w:sz w:val="15"/>
              </w:rPr>
              <w:t>222</w:t>
            </w:r>
          </w:p>
        </w:tc>
        <w:tc>
          <w:tcPr>
            <w:tcW w:w="4680" w:type="dxa"/>
            <w:vAlign w:val="center"/>
          </w:tcPr>
          <w:p w14:paraId="5FC28983" w14:textId="77777777" w:rsidR="0000119C" w:rsidRDefault="00000000">
            <w:proofErr w:type="spellStart"/>
            <w:r>
              <w:rPr>
                <w:sz w:val="15"/>
              </w:rPr>
              <w:t>Joyería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oro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45224261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4E594A45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52831A66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0A989306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732C3B1C" w14:textId="77777777" w:rsidTr="00573C99">
        <w:trPr>
          <w:jc w:val="center"/>
        </w:trPr>
        <w:tc>
          <w:tcPr>
            <w:tcW w:w="547" w:type="dxa"/>
            <w:vAlign w:val="center"/>
          </w:tcPr>
          <w:p w14:paraId="18892E69" w14:textId="77777777" w:rsidR="0000119C" w:rsidRDefault="00000000">
            <w:pPr>
              <w:jc w:val="center"/>
            </w:pPr>
            <w:r>
              <w:rPr>
                <w:sz w:val="15"/>
              </w:rPr>
              <w:t>223</w:t>
            </w:r>
          </w:p>
        </w:tc>
        <w:tc>
          <w:tcPr>
            <w:tcW w:w="4680" w:type="dxa"/>
            <w:vAlign w:val="center"/>
          </w:tcPr>
          <w:p w14:paraId="61C63700" w14:textId="77777777" w:rsidR="0000119C" w:rsidRDefault="00000000">
            <w:proofErr w:type="spellStart"/>
            <w:r>
              <w:rPr>
                <w:sz w:val="15"/>
              </w:rPr>
              <w:t>Accesorios</w:t>
            </w:r>
            <w:proofErr w:type="spellEnd"/>
            <w:r>
              <w:rPr>
                <w:sz w:val="15"/>
              </w:rPr>
              <w:t xml:space="preserve"> para </w:t>
            </w:r>
            <w:proofErr w:type="spellStart"/>
            <w:r>
              <w:rPr>
                <w:sz w:val="15"/>
              </w:rPr>
              <w:t>cabello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0C38F86F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009F705A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7FA5DEBE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195F2C1E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4BCC9E9B" w14:textId="77777777" w:rsidTr="00573C99">
        <w:trPr>
          <w:jc w:val="center"/>
        </w:trPr>
        <w:tc>
          <w:tcPr>
            <w:tcW w:w="547" w:type="dxa"/>
            <w:vAlign w:val="center"/>
          </w:tcPr>
          <w:p w14:paraId="02E49491" w14:textId="77777777" w:rsidR="0000119C" w:rsidRDefault="00000000">
            <w:pPr>
              <w:jc w:val="center"/>
            </w:pPr>
            <w:r>
              <w:rPr>
                <w:sz w:val="15"/>
              </w:rPr>
              <w:t>224</w:t>
            </w:r>
          </w:p>
        </w:tc>
        <w:tc>
          <w:tcPr>
            <w:tcW w:w="4680" w:type="dxa"/>
            <w:vAlign w:val="center"/>
          </w:tcPr>
          <w:p w14:paraId="162427AA" w14:textId="77777777" w:rsidR="0000119C" w:rsidRDefault="00000000">
            <w:proofErr w:type="spellStart"/>
            <w:r>
              <w:rPr>
                <w:sz w:val="15"/>
              </w:rPr>
              <w:t>Ganchos</w:t>
            </w:r>
            <w:proofErr w:type="spellEnd"/>
            <w:r>
              <w:rPr>
                <w:sz w:val="15"/>
              </w:rPr>
              <w:t xml:space="preserve"> para </w:t>
            </w:r>
            <w:proofErr w:type="spellStart"/>
            <w:r>
              <w:rPr>
                <w:sz w:val="15"/>
              </w:rPr>
              <w:t>cabello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041265F4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50DDE6CE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6BEC4A45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62EA264F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09F83FD1" w14:textId="77777777" w:rsidTr="00573C99">
        <w:trPr>
          <w:jc w:val="center"/>
        </w:trPr>
        <w:tc>
          <w:tcPr>
            <w:tcW w:w="547" w:type="dxa"/>
            <w:vAlign w:val="center"/>
          </w:tcPr>
          <w:p w14:paraId="03ED8E75" w14:textId="77777777" w:rsidR="0000119C" w:rsidRDefault="00000000">
            <w:pPr>
              <w:jc w:val="center"/>
            </w:pPr>
            <w:r>
              <w:rPr>
                <w:sz w:val="15"/>
              </w:rPr>
              <w:t>225</w:t>
            </w:r>
          </w:p>
        </w:tc>
        <w:tc>
          <w:tcPr>
            <w:tcW w:w="4680" w:type="dxa"/>
            <w:vAlign w:val="center"/>
          </w:tcPr>
          <w:p w14:paraId="4B7ED26E" w14:textId="77777777" w:rsidR="0000119C" w:rsidRDefault="00000000">
            <w:proofErr w:type="spellStart"/>
            <w:r>
              <w:rPr>
                <w:sz w:val="15"/>
              </w:rPr>
              <w:t>Peines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5B5B9B14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6459354A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4D5E4EB8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35FEC5D5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369B8FFE" w14:textId="77777777" w:rsidTr="00573C99">
        <w:trPr>
          <w:jc w:val="center"/>
        </w:trPr>
        <w:tc>
          <w:tcPr>
            <w:tcW w:w="547" w:type="dxa"/>
            <w:vAlign w:val="center"/>
          </w:tcPr>
          <w:p w14:paraId="13B4FAB0" w14:textId="77777777" w:rsidR="0000119C" w:rsidRDefault="00000000">
            <w:pPr>
              <w:jc w:val="center"/>
            </w:pPr>
            <w:r>
              <w:rPr>
                <w:sz w:val="15"/>
              </w:rPr>
              <w:t>226</w:t>
            </w:r>
          </w:p>
        </w:tc>
        <w:tc>
          <w:tcPr>
            <w:tcW w:w="4680" w:type="dxa"/>
            <w:vAlign w:val="center"/>
          </w:tcPr>
          <w:p w14:paraId="2101E989" w14:textId="77777777" w:rsidR="0000119C" w:rsidRDefault="00000000">
            <w:proofErr w:type="spellStart"/>
            <w:r>
              <w:rPr>
                <w:sz w:val="15"/>
              </w:rPr>
              <w:t>Cepillos</w:t>
            </w:r>
            <w:proofErr w:type="spellEnd"/>
            <w:r>
              <w:rPr>
                <w:sz w:val="15"/>
              </w:rPr>
              <w:t xml:space="preserve"> para </w:t>
            </w:r>
            <w:proofErr w:type="spellStart"/>
            <w:r>
              <w:rPr>
                <w:sz w:val="15"/>
              </w:rPr>
              <w:t>cabello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6168FE11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13E7AF17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3A34C1D3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14FC8589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3B228623" w14:textId="77777777" w:rsidTr="00573C99">
        <w:trPr>
          <w:jc w:val="center"/>
        </w:trPr>
        <w:tc>
          <w:tcPr>
            <w:tcW w:w="547" w:type="dxa"/>
            <w:vAlign w:val="center"/>
          </w:tcPr>
          <w:p w14:paraId="08EFD819" w14:textId="77777777" w:rsidR="0000119C" w:rsidRDefault="00000000">
            <w:pPr>
              <w:jc w:val="center"/>
            </w:pPr>
            <w:r>
              <w:rPr>
                <w:sz w:val="15"/>
              </w:rPr>
              <w:t>227</w:t>
            </w:r>
          </w:p>
        </w:tc>
        <w:tc>
          <w:tcPr>
            <w:tcW w:w="4680" w:type="dxa"/>
            <w:vAlign w:val="center"/>
          </w:tcPr>
          <w:p w14:paraId="7441DBDE" w14:textId="77777777" w:rsidR="0000119C" w:rsidRDefault="00000000">
            <w:proofErr w:type="spellStart"/>
            <w:r>
              <w:rPr>
                <w:sz w:val="15"/>
              </w:rPr>
              <w:t>Diademas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1D9CDAF9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258937BC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1C2BE065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5A4C45E7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4A459B72" w14:textId="77777777" w:rsidTr="00573C99">
        <w:trPr>
          <w:jc w:val="center"/>
        </w:trPr>
        <w:tc>
          <w:tcPr>
            <w:tcW w:w="547" w:type="dxa"/>
            <w:vAlign w:val="center"/>
          </w:tcPr>
          <w:p w14:paraId="3680B0AD" w14:textId="77777777" w:rsidR="0000119C" w:rsidRDefault="00000000">
            <w:pPr>
              <w:jc w:val="center"/>
            </w:pPr>
            <w:r>
              <w:rPr>
                <w:sz w:val="15"/>
              </w:rPr>
              <w:t>228</w:t>
            </w:r>
          </w:p>
        </w:tc>
        <w:tc>
          <w:tcPr>
            <w:tcW w:w="4680" w:type="dxa"/>
            <w:vAlign w:val="center"/>
          </w:tcPr>
          <w:p w14:paraId="0206AD06" w14:textId="77777777" w:rsidR="0000119C" w:rsidRDefault="00000000">
            <w:proofErr w:type="spellStart"/>
            <w:r>
              <w:rPr>
                <w:sz w:val="15"/>
              </w:rPr>
              <w:t>Pinzas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cabello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5528804B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0DCE912C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48A3F9E2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55B63615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03D89211" w14:textId="77777777" w:rsidTr="00573C99">
        <w:trPr>
          <w:jc w:val="center"/>
        </w:trPr>
        <w:tc>
          <w:tcPr>
            <w:tcW w:w="547" w:type="dxa"/>
            <w:vAlign w:val="center"/>
          </w:tcPr>
          <w:p w14:paraId="6B6939C1" w14:textId="77777777" w:rsidR="0000119C" w:rsidRDefault="00000000">
            <w:pPr>
              <w:jc w:val="center"/>
            </w:pPr>
            <w:r>
              <w:rPr>
                <w:sz w:val="15"/>
              </w:rPr>
              <w:lastRenderedPageBreak/>
              <w:t>229</w:t>
            </w:r>
          </w:p>
        </w:tc>
        <w:tc>
          <w:tcPr>
            <w:tcW w:w="4680" w:type="dxa"/>
            <w:vAlign w:val="center"/>
          </w:tcPr>
          <w:p w14:paraId="3ED99D0C" w14:textId="77777777" w:rsidR="0000119C" w:rsidRDefault="00000000">
            <w:proofErr w:type="spellStart"/>
            <w:r>
              <w:rPr>
                <w:sz w:val="15"/>
              </w:rPr>
              <w:t>Jabón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sólido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cosmético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3D6A999F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3D942E72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78C6A267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77514532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453B03A7" w14:textId="77777777" w:rsidTr="00573C99">
        <w:trPr>
          <w:jc w:val="center"/>
        </w:trPr>
        <w:tc>
          <w:tcPr>
            <w:tcW w:w="547" w:type="dxa"/>
            <w:vAlign w:val="center"/>
          </w:tcPr>
          <w:p w14:paraId="2668563E" w14:textId="77777777" w:rsidR="0000119C" w:rsidRDefault="00000000">
            <w:pPr>
              <w:jc w:val="center"/>
            </w:pPr>
            <w:r>
              <w:rPr>
                <w:sz w:val="15"/>
              </w:rPr>
              <w:t>230</w:t>
            </w:r>
          </w:p>
        </w:tc>
        <w:tc>
          <w:tcPr>
            <w:tcW w:w="4680" w:type="dxa"/>
            <w:vAlign w:val="center"/>
          </w:tcPr>
          <w:p w14:paraId="0BC1479E" w14:textId="77777777" w:rsidR="0000119C" w:rsidRDefault="00000000">
            <w:proofErr w:type="spellStart"/>
            <w:r>
              <w:rPr>
                <w:sz w:val="15"/>
              </w:rPr>
              <w:t>Jabón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líquido</w:t>
            </w:r>
            <w:proofErr w:type="spellEnd"/>
            <w:r>
              <w:rPr>
                <w:sz w:val="15"/>
              </w:rPr>
              <w:t xml:space="preserve"> sin alcohol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10E529A1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427AC5ED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7B07F707" w14:textId="77777777" w:rsidR="0000119C" w:rsidRDefault="00000000"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verificación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composición</w:t>
            </w:r>
            <w:proofErr w:type="spellEnd"/>
            <w:r>
              <w:rPr>
                <w:sz w:val="14"/>
              </w:rPr>
              <w:t xml:space="preserve">;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contiene</w:t>
            </w:r>
            <w:proofErr w:type="spellEnd"/>
            <w:r>
              <w:rPr>
                <w:sz w:val="14"/>
              </w:rPr>
              <w:t xml:space="preserve"> alcohol </w:t>
            </w:r>
            <w:proofErr w:type="spellStart"/>
            <w:r>
              <w:rPr>
                <w:sz w:val="14"/>
              </w:rPr>
              <w:t>debe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solicitarse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>/FISPQ.</w:t>
            </w:r>
          </w:p>
        </w:tc>
        <w:tc>
          <w:tcPr>
            <w:tcW w:w="2880" w:type="dxa"/>
            <w:vAlign w:val="center"/>
          </w:tcPr>
          <w:p w14:paraId="7B9CB0E4" w14:textId="77777777" w:rsidR="0000119C" w:rsidRDefault="00000000">
            <w:r>
              <w:rPr>
                <w:sz w:val="14"/>
              </w:rPr>
              <w:t xml:space="preserve">FISPQ/MSDS o </w:t>
            </w:r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111AF437" w14:textId="77777777" w:rsidTr="00573C99">
        <w:trPr>
          <w:jc w:val="center"/>
        </w:trPr>
        <w:tc>
          <w:tcPr>
            <w:tcW w:w="547" w:type="dxa"/>
            <w:vAlign w:val="center"/>
          </w:tcPr>
          <w:p w14:paraId="0407FC02" w14:textId="77777777" w:rsidR="0000119C" w:rsidRDefault="00000000">
            <w:pPr>
              <w:jc w:val="center"/>
            </w:pPr>
            <w:r>
              <w:rPr>
                <w:sz w:val="15"/>
              </w:rPr>
              <w:t>231</w:t>
            </w:r>
          </w:p>
        </w:tc>
        <w:tc>
          <w:tcPr>
            <w:tcW w:w="4680" w:type="dxa"/>
            <w:vAlign w:val="center"/>
          </w:tcPr>
          <w:p w14:paraId="415B8024" w14:textId="77777777" w:rsidR="0000119C" w:rsidRDefault="00000000">
            <w:r>
              <w:rPr>
                <w:sz w:val="15"/>
              </w:rPr>
              <w:t xml:space="preserve">Shampoo </w:t>
            </w:r>
            <w:proofErr w:type="spellStart"/>
            <w:r>
              <w:rPr>
                <w:sz w:val="15"/>
              </w:rPr>
              <w:t>capilar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6E4FAD62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01BB6D4F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0E5D27F9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26D33EBF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547C718F" w14:textId="77777777" w:rsidTr="00573C99">
        <w:trPr>
          <w:jc w:val="center"/>
        </w:trPr>
        <w:tc>
          <w:tcPr>
            <w:tcW w:w="547" w:type="dxa"/>
            <w:vAlign w:val="center"/>
          </w:tcPr>
          <w:p w14:paraId="521798C1" w14:textId="77777777" w:rsidR="0000119C" w:rsidRDefault="00000000">
            <w:pPr>
              <w:jc w:val="center"/>
            </w:pPr>
            <w:r>
              <w:rPr>
                <w:sz w:val="15"/>
              </w:rPr>
              <w:t>232</w:t>
            </w:r>
          </w:p>
        </w:tc>
        <w:tc>
          <w:tcPr>
            <w:tcW w:w="4680" w:type="dxa"/>
            <w:vAlign w:val="center"/>
          </w:tcPr>
          <w:p w14:paraId="6E4BF57C" w14:textId="77777777" w:rsidR="0000119C" w:rsidRDefault="00000000">
            <w:proofErr w:type="spellStart"/>
            <w:r>
              <w:rPr>
                <w:sz w:val="15"/>
              </w:rPr>
              <w:t>Acondicionador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capilar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731579EC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19F357E2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277F4A67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595607F7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06C2DE29" w14:textId="77777777" w:rsidTr="00573C99">
        <w:trPr>
          <w:jc w:val="center"/>
        </w:trPr>
        <w:tc>
          <w:tcPr>
            <w:tcW w:w="547" w:type="dxa"/>
            <w:vAlign w:val="center"/>
          </w:tcPr>
          <w:p w14:paraId="451D6B31" w14:textId="77777777" w:rsidR="0000119C" w:rsidRDefault="00000000">
            <w:pPr>
              <w:jc w:val="center"/>
            </w:pPr>
            <w:r>
              <w:rPr>
                <w:sz w:val="15"/>
              </w:rPr>
              <w:t>233</w:t>
            </w:r>
          </w:p>
        </w:tc>
        <w:tc>
          <w:tcPr>
            <w:tcW w:w="4680" w:type="dxa"/>
            <w:vAlign w:val="center"/>
          </w:tcPr>
          <w:p w14:paraId="14A61464" w14:textId="77777777" w:rsidR="0000119C" w:rsidRDefault="00000000">
            <w:proofErr w:type="spellStart"/>
            <w:r>
              <w:rPr>
                <w:sz w:val="15"/>
              </w:rPr>
              <w:t>Mascarilla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capilar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4268EEC9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4E9D602C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067F58F2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5E83F109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088EF464" w14:textId="77777777" w:rsidTr="00573C99">
        <w:trPr>
          <w:jc w:val="center"/>
        </w:trPr>
        <w:tc>
          <w:tcPr>
            <w:tcW w:w="547" w:type="dxa"/>
            <w:vAlign w:val="center"/>
          </w:tcPr>
          <w:p w14:paraId="7CD16FFB" w14:textId="77777777" w:rsidR="0000119C" w:rsidRDefault="00000000">
            <w:pPr>
              <w:jc w:val="center"/>
            </w:pPr>
            <w:r>
              <w:rPr>
                <w:sz w:val="15"/>
              </w:rPr>
              <w:t>234</w:t>
            </w:r>
          </w:p>
        </w:tc>
        <w:tc>
          <w:tcPr>
            <w:tcW w:w="4680" w:type="dxa"/>
            <w:vAlign w:val="center"/>
          </w:tcPr>
          <w:p w14:paraId="09C1ED05" w14:textId="77777777" w:rsidR="0000119C" w:rsidRDefault="00000000">
            <w:r>
              <w:rPr>
                <w:sz w:val="15"/>
              </w:rPr>
              <w:t xml:space="preserve">Crema para </w:t>
            </w:r>
            <w:proofErr w:type="spellStart"/>
            <w:r>
              <w:rPr>
                <w:sz w:val="15"/>
              </w:rPr>
              <w:t>peinar</w:t>
            </w:r>
            <w:proofErr w:type="spellEnd"/>
            <w:r>
              <w:rPr>
                <w:sz w:val="15"/>
              </w:rPr>
              <w:t xml:space="preserve"> sin alcohol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6FAE7D9B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14158445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18800058" w14:textId="77777777" w:rsidR="0000119C" w:rsidRDefault="00000000"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verificación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composición</w:t>
            </w:r>
            <w:proofErr w:type="spellEnd"/>
            <w:r>
              <w:rPr>
                <w:sz w:val="14"/>
              </w:rPr>
              <w:t xml:space="preserve">;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contiene</w:t>
            </w:r>
            <w:proofErr w:type="spellEnd"/>
            <w:r>
              <w:rPr>
                <w:sz w:val="14"/>
              </w:rPr>
              <w:t xml:space="preserve"> alcohol </w:t>
            </w:r>
            <w:proofErr w:type="spellStart"/>
            <w:r>
              <w:rPr>
                <w:sz w:val="14"/>
              </w:rPr>
              <w:t>debe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solicitarse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>/FISPQ.</w:t>
            </w:r>
          </w:p>
        </w:tc>
        <w:tc>
          <w:tcPr>
            <w:tcW w:w="2880" w:type="dxa"/>
            <w:vAlign w:val="center"/>
          </w:tcPr>
          <w:p w14:paraId="0199E911" w14:textId="77777777" w:rsidR="0000119C" w:rsidRDefault="00000000">
            <w:r>
              <w:rPr>
                <w:sz w:val="14"/>
              </w:rPr>
              <w:t xml:space="preserve">FISPQ/MSDS o </w:t>
            </w:r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3ED6B326" w14:textId="77777777" w:rsidTr="00573C99">
        <w:trPr>
          <w:jc w:val="center"/>
        </w:trPr>
        <w:tc>
          <w:tcPr>
            <w:tcW w:w="547" w:type="dxa"/>
            <w:vAlign w:val="center"/>
          </w:tcPr>
          <w:p w14:paraId="6F42512E" w14:textId="77777777" w:rsidR="0000119C" w:rsidRDefault="00000000">
            <w:pPr>
              <w:jc w:val="center"/>
            </w:pPr>
            <w:r>
              <w:rPr>
                <w:sz w:val="15"/>
              </w:rPr>
              <w:t>235</w:t>
            </w:r>
          </w:p>
        </w:tc>
        <w:tc>
          <w:tcPr>
            <w:tcW w:w="4680" w:type="dxa"/>
            <w:vAlign w:val="center"/>
          </w:tcPr>
          <w:p w14:paraId="5E314789" w14:textId="77777777" w:rsidR="0000119C" w:rsidRDefault="00000000">
            <w:r>
              <w:rPr>
                <w:sz w:val="15"/>
              </w:rPr>
              <w:t xml:space="preserve">Gel </w:t>
            </w:r>
            <w:proofErr w:type="spellStart"/>
            <w:r>
              <w:rPr>
                <w:sz w:val="15"/>
              </w:rPr>
              <w:t>capilar</w:t>
            </w:r>
            <w:proofErr w:type="spellEnd"/>
            <w:r>
              <w:rPr>
                <w:sz w:val="15"/>
              </w:rPr>
              <w:t xml:space="preserve"> sin alcohol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239231B5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3A89A58D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4DA0DFEC" w14:textId="77777777" w:rsidR="0000119C" w:rsidRDefault="00000000"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verificación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composición</w:t>
            </w:r>
            <w:proofErr w:type="spellEnd"/>
            <w:r>
              <w:rPr>
                <w:sz w:val="14"/>
              </w:rPr>
              <w:t xml:space="preserve">;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contiene</w:t>
            </w:r>
            <w:proofErr w:type="spellEnd"/>
            <w:r>
              <w:rPr>
                <w:sz w:val="14"/>
              </w:rPr>
              <w:t xml:space="preserve"> alcohol </w:t>
            </w:r>
            <w:proofErr w:type="spellStart"/>
            <w:r>
              <w:rPr>
                <w:sz w:val="14"/>
              </w:rPr>
              <w:t>debe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solicitarse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>/FISPQ.</w:t>
            </w:r>
          </w:p>
        </w:tc>
        <w:tc>
          <w:tcPr>
            <w:tcW w:w="2880" w:type="dxa"/>
            <w:vAlign w:val="center"/>
          </w:tcPr>
          <w:p w14:paraId="2FBB4870" w14:textId="77777777" w:rsidR="0000119C" w:rsidRDefault="00000000">
            <w:r>
              <w:rPr>
                <w:sz w:val="14"/>
              </w:rPr>
              <w:t xml:space="preserve">FISPQ/MSDS o </w:t>
            </w:r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3173BF16" w14:textId="77777777" w:rsidTr="00573C99">
        <w:trPr>
          <w:jc w:val="center"/>
        </w:trPr>
        <w:tc>
          <w:tcPr>
            <w:tcW w:w="547" w:type="dxa"/>
            <w:vAlign w:val="center"/>
          </w:tcPr>
          <w:p w14:paraId="4DA39710" w14:textId="77777777" w:rsidR="0000119C" w:rsidRDefault="00000000">
            <w:pPr>
              <w:jc w:val="center"/>
            </w:pPr>
            <w:r>
              <w:rPr>
                <w:sz w:val="15"/>
              </w:rPr>
              <w:t>236</w:t>
            </w:r>
          </w:p>
        </w:tc>
        <w:tc>
          <w:tcPr>
            <w:tcW w:w="4680" w:type="dxa"/>
            <w:vAlign w:val="center"/>
          </w:tcPr>
          <w:p w14:paraId="17E72DFC" w14:textId="77777777" w:rsidR="0000119C" w:rsidRDefault="00000000">
            <w:r>
              <w:rPr>
                <w:sz w:val="15"/>
              </w:rPr>
              <w:t xml:space="preserve">Gel </w:t>
            </w:r>
            <w:proofErr w:type="spellStart"/>
            <w:r>
              <w:rPr>
                <w:sz w:val="15"/>
              </w:rPr>
              <w:t>capilar</w:t>
            </w:r>
            <w:proofErr w:type="spellEnd"/>
            <w:r>
              <w:rPr>
                <w:sz w:val="15"/>
              </w:rPr>
              <w:t xml:space="preserve"> con alcohol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1ADBE8FA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01857CCA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79110D2C" w14:textId="77777777" w:rsidR="0000119C" w:rsidRDefault="00000000"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verificación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composición</w:t>
            </w:r>
            <w:proofErr w:type="spellEnd"/>
            <w:r>
              <w:rPr>
                <w:sz w:val="14"/>
              </w:rPr>
              <w:t xml:space="preserve">;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contiene</w:t>
            </w:r>
            <w:proofErr w:type="spellEnd"/>
            <w:r>
              <w:rPr>
                <w:sz w:val="14"/>
              </w:rPr>
              <w:t xml:space="preserve"> alcohol </w:t>
            </w:r>
            <w:proofErr w:type="spellStart"/>
            <w:r>
              <w:rPr>
                <w:sz w:val="14"/>
              </w:rPr>
              <w:t>debe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solicitarse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>/FISPQ.</w:t>
            </w:r>
          </w:p>
        </w:tc>
        <w:tc>
          <w:tcPr>
            <w:tcW w:w="2880" w:type="dxa"/>
            <w:vAlign w:val="center"/>
          </w:tcPr>
          <w:p w14:paraId="1E334F3E" w14:textId="77777777" w:rsidR="0000119C" w:rsidRDefault="00000000">
            <w:r>
              <w:rPr>
                <w:sz w:val="14"/>
              </w:rPr>
              <w:t xml:space="preserve">FISPQ/MSDS o </w:t>
            </w:r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29D619D7" w14:textId="77777777" w:rsidTr="00573C99">
        <w:trPr>
          <w:jc w:val="center"/>
        </w:trPr>
        <w:tc>
          <w:tcPr>
            <w:tcW w:w="547" w:type="dxa"/>
            <w:vAlign w:val="center"/>
          </w:tcPr>
          <w:p w14:paraId="4076865C" w14:textId="77777777" w:rsidR="0000119C" w:rsidRDefault="00000000">
            <w:pPr>
              <w:jc w:val="center"/>
            </w:pPr>
            <w:r>
              <w:rPr>
                <w:sz w:val="15"/>
              </w:rPr>
              <w:t>237</w:t>
            </w:r>
          </w:p>
        </w:tc>
        <w:tc>
          <w:tcPr>
            <w:tcW w:w="4680" w:type="dxa"/>
            <w:vAlign w:val="center"/>
          </w:tcPr>
          <w:p w14:paraId="1E0D4952" w14:textId="77777777" w:rsidR="0000119C" w:rsidRDefault="00000000">
            <w:r>
              <w:rPr>
                <w:sz w:val="15"/>
              </w:rPr>
              <w:t xml:space="preserve">Spray </w:t>
            </w:r>
            <w:proofErr w:type="spellStart"/>
            <w:r>
              <w:rPr>
                <w:sz w:val="15"/>
              </w:rPr>
              <w:t>fijador</w:t>
            </w:r>
            <w:proofErr w:type="spellEnd"/>
            <w:r>
              <w:rPr>
                <w:sz w:val="15"/>
              </w:rPr>
              <w:t xml:space="preserve"> para </w:t>
            </w:r>
            <w:proofErr w:type="spellStart"/>
            <w:r>
              <w:rPr>
                <w:sz w:val="15"/>
              </w:rPr>
              <w:t>cabello</w:t>
            </w:r>
            <w:proofErr w:type="spellEnd"/>
          </w:p>
        </w:tc>
        <w:tc>
          <w:tcPr>
            <w:tcW w:w="1152" w:type="dxa"/>
            <w:shd w:val="clear" w:color="auto" w:fill="FFD966"/>
            <w:vAlign w:val="center"/>
          </w:tcPr>
          <w:p w14:paraId="7EC296B7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0A1CF913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148BF47E" w14:textId="77777777" w:rsidR="0000119C" w:rsidRDefault="00000000"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verificación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composición</w:t>
            </w:r>
            <w:proofErr w:type="spellEnd"/>
            <w:r>
              <w:rPr>
                <w:sz w:val="14"/>
              </w:rPr>
              <w:t xml:space="preserve">;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contiene</w:t>
            </w:r>
            <w:proofErr w:type="spellEnd"/>
            <w:r>
              <w:rPr>
                <w:sz w:val="14"/>
              </w:rPr>
              <w:t xml:space="preserve"> alcohol </w:t>
            </w:r>
            <w:proofErr w:type="spellStart"/>
            <w:r>
              <w:rPr>
                <w:sz w:val="14"/>
              </w:rPr>
              <w:t>debe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solicitarse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>/FISPQ.</w:t>
            </w:r>
          </w:p>
        </w:tc>
        <w:tc>
          <w:tcPr>
            <w:tcW w:w="2880" w:type="dxa"/>
            <w:vAlign w:val="center"/>
          </w:tcPr>
          <w:p w14:paraId="582F4E27" w14:textId="77777777" w:rsidR="0000119C" w:rsidRDefault="00000000">
            <w:r>
              <w:rPr>
                <w:sz w:val="14"/>
              </w:rPr>
              <w:t xml:space="preserve">FISPQ/MSDS o </w:t>
            </w:r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708A3744" w14:textId="77777777" w:rsidTr="00573C99">
        <w:trPr>
          <w:jc w:val="center"/>
        </w:trPr>
        <w:tc>
          <w:tcPr>
            <w:tcW w:w="547" w:type="dxa"/>
            <w:vAlign w:val="center"/>
          </w:tcPr>
          <w:p w14:paraId="15AA279F" w14:textId="77777777" w:rsidR="0000119C" w:rsidRDefault="00000000">
            <w:pPr>
              <w:jc w:val="center"/>
            </w:pPr>
            <w:r>
              <w:rPr>
                <w:sz w:val="15"/>
              </w:rPr>
              <w:t>238</w:t>
            </w:r>
          </w:p>
        </w:tc>
        <w:tc>
          <w:tcPr>
            <w:tcW w:w="4680" w:type="dxa"/>
            <w:vAlign w:val="center"/>
          </w:tcPr>
          <w:p w14:paraId="3BBEC26C" w14:textId="77777777" w:rsidR="0000119C" w:rsidRDefault="00000000">
            <w:r>
              <w:rPr>
                <w:sz w:val="15"/>
              </w:rPr>
              <w:t xml:space="preserve">Cera </w:t>
            </w:r>
            <w:proofErr w:type="spellStart"/>
            <w:r>
              <w:rPr>
                <w:sz w:val="15"/>
              </w:rPr>
              <w:t>capilar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sólida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203583E6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4011E027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08D10A98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56901533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3B7D6E84" w14:textId="77777777" w:rsidTr="00573C99">
        <w:trPr>
          <w:jc w:val="center"/>
        </w:trPr>
        <w:tc>
          <w:tcPr>
            <w:tcW w:w="547" w:type="dxa"/>
            <w:vAlign w:val="center"/>
          </w:tcPr>
          <w:p w14:paraId="01772192" w14:textId="77777777" w:rsidR="0000119C" w:rsidRDefault="00000000">
            <w:pPr>
              <w:jc w:val="center"/>
            </w:pPr>
            <w:r>
              <w:rPr>
                <w:sz w:val="15"/>
              </w:rPr>
              <w:t>239</w:t>
            </w:r>
          </w:p>
        </w:tc>
        <w:tc>
          <w:tcPr>
            <w:tcW w:w="4680" w:type="dxa"/>
            <w:vAlign w:val="center"/>
          </w:tcPr>
          <w:p w14:paraId="524F86E0" w14:textId="77777777" w:rsidR="0000119C" w:rsidRDefault="00000000">
            <w:r>
              <w:rPr>
                <w:sz w:val="15"/>
              </w:rPr>
              <w:t>Crema corporal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4FF618FD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2F299081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68998299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64340A56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27F4052E" w14:textId="77777777" w:rsidTr="00573C99">
        <w:trPr>
          <w:jc w:val="center"/>
        </w:trPr>
        <w:tc>
          <w:tcPr>
            <w:tcW w:w="547" w:type="dxa"/>
            <w:vAlign w:val="center"/>
          </w:tcPr>
          <w:p w14:paraId="56059FA9" w14:textId="77777777" w:rsidR="0000119C" w:rsidRDefault="00000000">
            <w:pPr>
              <w:jc w:val="center"/>
            </w:pPr>
            <w:r>
              <w:rPr>
                <w:sz w:val="15"/>
              </w:rPr>
              <w:t>240</w:t>
            </w:r>
          </w:p>
        </w:tc>
        <w:tc>
          <w:tcPr>
            <w:tcW w:w="4680" w:type="dxa"/>
            <w:vAlign w:val="center"/>
          </w:tcPr>
          <w:p w14:paraId="30CAEAD7" w14:textId="77777777" w:rsidR="0000119C" w:rsidRDefault="00000000">
            <w:r>
              <w:rPr>
                <w:sz w:val="15"/>
              </w:rPr>
              <w:t>Crema facial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73A008C7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5D7DAFDB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39D03E40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04F0E0FD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7703C387" w14:textId="77777777" w:rsidTr="00573C99">
        <w:trPr>
          <w:jc w:val="center"/>
        </w:trPr>
        <w:tc>
          <w:tcPr>
            <w:tcW w:w="547" w:type="dxa"/>
            <w:vAlign w:val="center"/>
          </w:tcPr>
          <w:p w14:paraId="57778330" w14:textId="77777777" w:rsidR="0000119C" w:rsidRDefault="00000000">
            <w:pPr>
              <w:jc w:val="center"/>
            </w:pPr>
            <w:r>
              <w:rPr>
                <w:sz w:val="15"/>
              </w:rPr>
              <w:t>241</w:t>
            </w:r>
          </w:p>
        </w:tc>
        <w:tc>
          <w:tcPr>
            <w:tcW w:w="4680" w:type="dxa"/>
            <w:vAlign w:val="center"/>
          </w:tcPr>
          <w:p w14:paraId="1EF09B3C" w14:textId="77777777" w:rsidR="0000119C" w:rsidRDefault="00000000">
            <w:r>
              <w:rPr>
                <w:sz w:val="15"/>
              </w:rPr>
              <w:t xml:space="preserve">Protector solar </w:t>
            </w:r>
            <w:proofErr w:type="spellStart"/>
            <w:r>
              <w:rPr>
                <w:sz w:val="15"/>
              </w:rPr>
              <w:t>en</w:t>
            </w:r>
            <w:proofErr w:type="spellEnd"/>
            <w:r>
              <w:rPr>
                <w:sz w:val="15"/>
              </w:rPr>
              <w:t xml:space="preserve"> crema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0F801BA0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40B07FE6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4E276BED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596446FA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703F6CF0" w14:textId="77777777" w:rsidTr="00573C99">
        <w:trPr>
          <w:jc w:val="center"/>
        </w:trPr>
        <w:tc>
          <w:tcPr>
            <w:tcW w:w="547" w:type="dxa"/>
            <w:vAlign w:val="center"/>
          </w:tcPr>
          <w:p w14:paraId="667102A8" w14:textId="77777777" w:rsidR="0000119C" w:rsidRDefault="00000000">
            <w:pPr>
              <w:jc w:val="center"/>
            </w:pPr>
            <w:r>
              <w:rPr>
                <w:sz w:val="15"/>
              </w:rPr>
              <w:t>242</w:t>
            </w:r>
          </w:p>
        </w:tc>
        <w:tc>
          <w:tcPr>
            <w:tcW w:w="4680" w:type="dxa"/>
            <w:vAlign w:val="center"/>
          </w:tcPr>
          <w:p w14:paraId="187FE789" w14:textId="77777777" w:rsidR="0000119C" w:rsidRDefault="00000000">
            <w:r>
              <w:rPr>
                <w:sz w:val="15"/>
              </w:rPr>
              <w:t xml:space="preserve">Protector solar </w:t>
            </w:r>
            <w:proofErr w:type="spellStart"/>
            <w:r>
              <w:rPr>
                <w:sz w:val="15"/>
              </w:rPr>
              <w:t>en</w:t>
            </w:r>
            <w:proofErr w:type="spellEnd"/>
            <w:r>
              <w:rPr>
                <w:sz w:val="15"/>
              </w:rPr>
              <w:t xml:space="preserve"> spray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7DE239F3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6AD60E8B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30F8E0A9" w14:textId="77777777" w:rsidR="0000119C" w:rsidRDefault="00000000"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verificación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composición</w:t>
            </w:r>
            <w:proofErr w:type="spellEnd"/>
            <w:r>
              <w:rPr>
                <w:sz w:val="14"/>
              </w:rPr>
              <w:t xml:space="preserve">;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contiene</w:t>
            </w:r>
            <w:proofErr w:type="spellEnd"/>
            <w:r>
              <w:rPr>
                <w:sz w:val="14"/>
              </w:rPr>
              <w:t xml:space="preserve"> alcohol </w:t>
            </w:r>
            <w:proofErr w:type="spellStart"/>
            <w:r>
              <w:rPr>
                <w:sz w:val="14"/>
              </w:rPr>
              <w:t>debe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solicitarse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>/FISPQ.</w:t>
            </w:r>
          </w:p>
        </w:tc>
        <w:tc>
          <w:tcPr>
            <w:tcW w:w="2880" w:type="dxa"/>
            <w:vAlign w:val="center"/>
          </w:tcPr>
          <w:p w14:paraId="56CF781A" w14:textId="77777777" w:rsidR="0000119C" w:rsidRDefault="00000000">
            <w:r>
              <w:rPr>
                <w:sz w:val="14"/>
              </w:rPr>
              <w:t xml:space="preserve">FISPQ/MSDS o </w:t>
            </w:r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75AA5713" w14:textId="77777777" w:rsidTr="00573C99">
        <w:trPr>
          <w:jc w:val="center"/>
        </w:trPr>
        <w:tc>
          <w:tcPr>
            <w:tcW w:w="547" w:type="dxa"/>
            <w:vAlign w:val="center"/>
          </w:tcPr>
          <w:p w14:paraId="4C4317D1" w14:textId="77777777" w:rsidR="0000119C" w:rsidRDefault="00000000">
            <w:pPr>
              <w:jc w:val="center"/>
            </w:pPr>
            <w:r>
              <w:rPr>
                <w:sz w:val="15"/>
              </w:rPr>
              <w:t>243</w:t>
            </w:r>
          </w:p>
        </w:tc>
        <w:tc>
          <w:tcPr>
            <w:tcW w:w="4680" w:type="dxa"/>
            <w:vAlign w:val="center"/>
          </w:tcPr>
          <w:p w14:paraId="44F584AB" w14:textId="77777777" w:rsidR="0000119C" w:rsidRDefault="00000000">
            <w:proofErr w:type="spellStart"/>
            <w:r>
              <w:rPr>
                <w:sz w:val="15"/>
              </w:rPr>
              <w:t>Sérum</w:t>
            </w:r>
            <w:proofErr w:type="spellEnd"/>
            <w:r>
              <w:rPr>
                <w:sz w:val="15"/>
              </w:rPr>
              <w:t xml:space="preserve"> facial sin alcohol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19EF6280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0FA27BD4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677537C0" w14:textId="77777777" w:rsidR="0000119C" w:rsidRDefault="00000000"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verificación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composición</w:t>
            </w:r>
            <w:proofErr w:type="spellEnd"/>
            <w:r>
              <w:rPr>
                <w:sz w:val="14"/>
              </w:rPr>
              <w:t xml:space="preserve">;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contiene</w:t>
            </w:r>
            <w:proofErr w:type="spellEnd"/>
            <w:r>
              <w:rPr>
                <w:sz w:val="14"/>
              </w:rPr>
              <w:t xml:space="preserve"> alcohol </w:t>
            </w:r>
            <w:proofErr w:type="spellStart"/>
            <w:r>
              <w:rPr>
                <w:sz w:val="14"/>
              </w:rPr>
              <w:t>debe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solicitarse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>/FISPQ.</w:t>
            </w:r>
          </w:p>
        </w:tc>
        <w:tc>
          <w:tcPr>
            <w:tcW w:w="2880" w:type="dxa"/>
            <w:vAlign w:val="center"/>
          </w:tcPr>
          <w:p w14:paraId="16E8A262" w14:textId="77777777" w:rsidR="0000119C" w:rsidRDefault="00000000">
            <w:r>
              <w:rPr>
                <w:sz w:val="14"/>
              </w:rPr>
              <w:t xml:space="preserve">FISPQ/MSDS o </w:t>
            </w:r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4E660345" w14:textId="77777777" w:rsidTr="00573C99">
        <w:trPr>
          <w:jc w:val="center"/>
        </w:trPr>
        <w:tc>
          <w:tcPr>
            <w:tcW w:w="547" w:type="dxa"/>
            <w:vAlign w:val="center"/>
          </w:tcPr>
          <w:p w14:paraId="22DB6D10" w14:textId="77777777" w:rsidR="0000119C" w:rsidRDefault="00000000">
            <w:pPr>
              <w:jc w:val="center"/>
            </w:pPr>
            <w:r>
              <w:rPr>
                <w:sz w:val="15"/>
              </w:rPr>
              <w:t>244</w:t>
            </w:r>
          </w:p>
        </w:tc>
        <w:tc>
          <w:tcPr>
            <w:tcW w:w="4680" w:type="dxa"/>
            <w:vAlign w:val="center"/>
          </w:tcPr>
          <w:p w14:paraId="56F3CDB6" w14:textId="77777777" w:rsidR="0000119C" w:rsidRDefault="00000000">
            <w:proofErr w:type="spellStart"/>
            <w:r>
              <w:rPr>
                <w:sz w:val="15"/>
              </w:rPr>
              <w:t>Sérum</w:t>
            </w:r>
            <w:proofErr w:type="spellEnd"/>
            <w:r>
              <w:rPr>
                <w:sz w:val="15"/>
              </w:rPr>
              <w:t xml:space="preserve"> facial con alcohol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6227A338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25AD8EF6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0E523143" w14:textId="77777777" w:rsidR="0000119C" w:rsidRDefault="00000000"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verificación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composición</w:t>
            </w:r>
            <w:proofErr w:type="spellEnd"/>
            <w:r>
              <w:rPr>
                <w:sz w:val="14"/>
              </w:rPr>
              <w:t xml:space="preserve">;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contiene</w:t>
            </w:r>
            <w:proofErr w:type="spellEnd"/>
            <w:r>
              <w:rPr>
                <w:sz w:val="14"/>
              </w:rPr>
              <w:t xml:space="preserve"> alcohol </w:t>
            </w:r>
            <w:proofErr w:type="spellStart"/>
            <w:r>
              <w:rPr>
                <w:sz w:val="14"/>
              </w:rPr>
              <w:t>debe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solicitarse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>/FISPQ.</w:t>
            </w:r>
          </w:p>
        </w:tc>
        <w:tc>
          <w:tcPr>
            <w:tcW w:w="2880" w:type="dxa"/>
            <w:vAlign w:val="center"/>
          </w:tcPr>
          <w:p w14:paraId="02388C2B" w14:textId="77777777" w:rsidR="0000119C" w:rsidRDefault="00000000">
            <w:r>
              <w:rPr>
                <w:sz w:val="14"/>
              </w:rPr>
              <w:t xml:space="preserve">FISPQ/MSDS o </w:t>
            </w:r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238DCE82" w14:textId="77777777" w:rsidTr="00573C99">
        <w:trPr>
          <w:jc w:val="center"/>
        </w:trPr>
        <w:tc>
          <w:tcPr>
            <w:tcW w:w="547" w:type="dxa"/>
            <w:vAlign w:val="center"/>
          </w:tcPr>
          <w:p w14:paraId="3A984A02" w14:textId="77777777" w:rsidR="0000119C" w:rsidRDefault="00000000">
            <w:pPr>
              <w:jc w:val="center"/>
            </w:pPr>
            <w:r>
              <w:rPr>
                <w:sz w:val="15"/>
              </w:rPr>
              <w:t>245</w:t>
            </w:r>
          </w:p>
        </w:tc>
        <w:tc>
          <w:tcPr>
            <w:tcW w:w="4680" w:type="dxa"/>
            <w:vAlign w:val="center"/>
          </w:tcPr>
          <w:p w14:paraId="7F5BF455" w14:textId="77777777" w:rsidR="0000119C" w:rsidRDefault="00000000">
            <w:proofErr w:type="spellStart"/>
            <w:r>
              <w:rPr>
                <w:sz w:val="15"/>
              </w:rPr>
              <w:t>Aceite</w:t>
            </w:r>
            <w:proofErr w:type="spellEnd"/>
            <w:r>
              <w:rPr>
                <w:sz w:val="15"/>
              </w:rPr>
              <w:t xml:space="preserve"> corporal no </w:t>
            </w:r>
            <w:proofErr w:type="spellStart"/>
            <w:r>
              <w:rPr>
                <w:sz w:val="15"/>
              </w:rPr>
              <w:t>inflamable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05B95745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3255A53E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1AB117B0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16E67E73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58A1BDD3" w14:textId="77777777" w:rsidTr="00573C99">
        <w:trPr>
          <w:jc w:val="center"/>
        </w:trPr>
        <w:tc>
          <w:tcPr>
            <w:tcW w:w="547" w:type="dxa"/>
            <w:vAlign w:val="center"/>
          </w:tcPr>
          <w:p w14:paraId="123804B5" w14:textId="77777777" w:rsidR="0000119C" w:rsidRDefault="00000000">
            <w:pPr>
              <w:jc w:val="center"/>
            </w:pPr>
            <w:r>
              <w:rPr>
                <w:sz w:val="15"/>
              </w:rPr>
              <w:t>246</w:t>
            </w:r>
          </w:p>
        </w:tc>
        <w:tc>
          <w:tcPr>
            <w:tcW w:w="4680" w:type="dxa"/>
            <w:vAlign w:val="center"/>
          </w:tcPr>
          <w:p w14:paraId="0A193F11" w14:textId="77777777" w:rsidR="0000119C" w:rsidRDefault="00000000">
            <w:proofErr w:type="spellStart"/>
            <w:r>
              <w:rPr>
                <w:sz w:val="15"/>
              </w:rPr>
              <w:t>Aceite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capilar</w:t>
            </w:r>
            <w:proofErr w:type="spellEnd"/>
            <w:r>
              <w:rPr>
                <w:sz w:val="15"/>
              </w:rPr>
              <w:t xml:space="preserve"> no </w:t>
            </w:r>
            <w:proofErr w:type="spellStart"/>
            <w:r>
              <w:rPr>
                <w:sz w:val="15"/>
              </w:rPr>
              <w:t>inflamable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05952235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454DF31E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5A7491A6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45047FA5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025D6296" w14:textId="77777777" w:rsidTr="00573C99">
        <w:trPr>
          <w:jc w:val="center"/>
        </w:trPr>
        <w:tc>
          <w:tcPr>
            <w:tcW w:w="547" w:type="dxa"/>
            <w:vAlign w:val="center"/>
          </w:tcPr>
          <w:p w14:paraId="4FFC1C2C" w14:textId="77777777" w:rsidR="0000119C" w:rsidRDefault="00000000">
            <w:pPr>
              <w:jc w:val="center"/>
            </w:pPr>
            <w:r>
              <w:rPr>
                <w:sz w:val="15"/>
              </w:rPr>
              <w:t>247</w:t>
            </w:r>
          </w:p>
        </w:tc>
        <w:tc>
          <w:tcPr>
            <w:tcW w:w="4680" w:type="dxa"/>
            <w:vAlign w:val="center"/>
          </w:tcPr>
          <w:p w14:paraId="15D199A1" w14:textId="77777777" w:rsidR="0000119C" w:rsidRDefault="00000000">
            <w:proofErr w:type="spellStart"/>
            <w:r>
              <w:rPr>
                <w:sz w:val="15"/>
              </w:rPr>
              <w:t>Maquillaje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compacto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24FF8092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78F414A9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46C99D5E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3FA6F04C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73E1F958" w14:textId="77777777" w:rsidTr="00573C99">
        <w:trPr>
          <w:jc w:val="center"/>
        </w:trPr>
        <w:tc>
          <w:tcPr>
            <w:tcW w:w="547" w:type="dxa"/>
            <w:vAlign w:val="center"/>
          </w:tcPr>
          <w:p w14:paraId="539BD933" w14:textId="77777777" w:rsidR="0000119C" w:rsidRDefault="00000000">
            <w:pPr>
              <w:jc w:val="center"/>
            </w:pPr>
            <w:r>
              <w:rPr>
                <w:sz w:val="15"/>
              </w:rPr>
              <w:t>248</w:t>
            </w:r>
          </w:p>
        </w:tc>
        <w:tc>
          <w:tcPr>
            <w:tcW w:w="4680" w:type="dxa"/>
            <w:vAlign w:val="center"/>
          </w:tcPr>
          <w:p w14:paraId="1CE86907" w14:textId="77777777" w:rsidR="0000119C" w:rsidRDefault="00000000">
            <w:r>
              <w:rPr>
                <w:sz w:val="15"/>
              </w:rPr>
              <w:t xml:space="preserve">Base </w:t>
            </w:r>
            <w:proofErr w:type="spellStart"/>
            <w:r>
              <w:rPr>
                <w:sz w:val="15"/>
              </w:rPr>
              <w:t>líquida</w:t>
            </w:r>
            <w:proofErr w:type="spellEnd"/>
            <w:r>
              <w:rPr>
                <w:sz w:val="15"/>
              </w:rPr>
              <w:t xml:space="preserve"> sin alcohol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1B11E073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17DC6A61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7DE9D377" w14:textId="77777777" w:rsidR="0000119C" w:rsidRDefault="00000000"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verificación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composición</w:t>
            </w:r>
            <w:proofErr w:type="spellEnd"/>
            <w:r>
              <w:rPr>
                <w:sz w:val="14"/>
              </w:rPr>
              <w:t xml:space="preserve">;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contiene</w:t>
            </w:r>
            <w:proofErr w:type="spellEnd"/>
            <w:r>
              <w:rPr>
                <w:sz w:val="14"/>
              </w:rPr>
              <w:t xml:space="preserve"> alcohol </w:t>
            </w:r>
            <w:proofErr w:type="spellStart"/>
            <w:r>
              <w:rPr>
                <w:sz w:val="14"/>
              </w:rPr>
              <w:t>debe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solicitarse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>/FISPQ.</w:t>
            </w:r>
          </w:p>
        </w:tc>
        <w:tc>
          <w:tcPr>
            <w:tcW w:w="2880" w:type="dxa"/>
            <w:vAlign w:val="center"/>
          </w:tcPr>
          <w:p w14:paraId="0E628055" w14:textId="77777777" w:rsidR="0000119C" w:rsidRDefault="00000000">
            <w:r>
              <w:rPr>
                <w:sz w:val="14"/>
              </w:rPr>
              <w:t xml:space="preserve">FISPQ/MSDS o </w:t>
            </w:r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1BE32EDD" w14:textId="77777777" w:rsidTr="00573C99">
        <w:trPr>
          <w:jc w:val="center"/>
        </w:trPr>
        <w:tc>
          <w:tcPr>
            <w:tcW w:w="547" w:type="dxa"/>
            <w:vAlign w:val="center"/>
          </w:tcPr>
          <w:p w14:paraId="3F279536" w14:textId="77777777" w:rsidR="0000119C" w:rsidRDefault="00000000">
            <w:pPr>
              <w:jc w:val="center"/>
            </w:pPr>
            <w:r>
              <w:rPr>
                <w:sz w:val="15"/>
              </w:rPr>
              <w:t>249</w:t>
            </w:r>
          </w:p>
        </w:tc>
        <w:tc>
          <w:tcPr>
            <w:tcW w:w="4680" w:type="dxa"/>
            <w:vAlign w:val="center"/>
          </w:tcPr>
          <w:p w14:paraId="6C94165A" w14:textId="77777777" w:rsidR="0000119C" w:rsidRDefault="00000000">
            <w:r>
              <w:rPr>
                <w:sz w:val="15"/>
              </w:rPr>
              <w:t xml:space="preserve">Base </w:t>
            </w:r>
            <w:proofErr w:type="spellStart"/>
            <w:r>
              <w:rPr>
                <w:sz w:val="15"/>
              </w:rPr>
              <w:t>líquida</w:t>
            </w:r>
            <w:proofErr w:type="spellEnd"/>
            <w:r>
              <w:rPr>
                <w:sz w:val="15"/>
              </w:rPr>
              <w:t xml:space="preserve"> con alcohol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082A5D74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5C4FEE33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01720A2D" w14:textId="77777777" w:rsidR="0000119C" w:rsidRDefault="00000000"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verificación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composición</w:t>
            </w:r>
            <w:proofErr w:type="spellEnd"/>
            <w:r>
              <w:rPr>
                <w:sz w:val="14"/>
              </w:rPr>
              <w:t xml:space="preserve">;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contiene</w:t>
            </w:r>
            <w:proofErr w:type="spellEnd"/>
            <w:r>
              <w:rPr>
                <w:sz w:val="14"/>
              </w:rPr>
              <w:t xml:space="preserve"> alcohol </w:t>
            </w:r>
            <w:proofErr w:type="spellStart"/>
            <w:r>
              <w:rPr>
                <w:sz w:val="14"/>
              </w:rPr>
              <w:t>debe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solicitarse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>/FISPQ.</w:t>
            </w:r>
          </w:p>
        </w:tc>
        <w:tc>
          <w:tcPr>
            <w:tcW w:w="2880" w:type="dxa"/>
            <w:vAlign w:val="center"/>
          </w:tcPr>
          <w:p w14:paraId="0EFD0631" w14:textId="77777777" w:rsidR="0000119C" w:rsidRDefault="00000000">
            <w:r>
              <w:rPr>
                <w:sz w:val="14"/>
              </w:rPr>
              <w:t xml:space="preserve">FISPQ/MSDS o </w:t>
            </w:r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537F8850" w14:textId="77777777" w:rsidTr="00573C99">
        <w:trPr>
          <w:jc w:val="center"/>
        </w:trPr>
        <w:tc>
          <w:tcPr>
            <w:tcW w:w="547" w:type="dxa"/>
            <w:vAlign w:val="center"/>
          </w:tcPr>
          <w:p w14:paraId="7589A7F1" w14:textId="77777777" w:rsidR="0000119C" w:rsidRDefault="00000000">
            <w:pPr>
              <w:jc w:val="center"/>
            </w:pPr>
            <w:r>
              <w:rPr>
                <w:sz w:val="15"/>
              </w:rPr>
              <w:t>250</w:t>
            </w:r>
          </w:p>
        </w:tc>
        <w:tc>
          <w:tcPr>
            <w:tcW w:w="4680" w:type="dxa"/>
            <w:vAlign w:val="center"/>
          </w:tcPr>
          <w:p w14:paraId="3CFCADF7" w14:textId="77777777" w:rsidR="0000119C" w:rsidRDefault="00000000">
            <w:r>
              <w:rPr>
                <w:sz w:val="15"/>
              </w:rPr>
              <w:t xml:space="preserve">Corrector </w:t>
            </w:r>
            <w:proofErr w:type="spellStart"/>
            <w:r>
              <w:rPr>
                <w:sz w:val="15"/>
              </w:rPr>
              <w:t>líquido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44AAC40E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6630396E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631823D3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302340F3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559ED94D" w14:textId="77777777" w:rsidTr="00573C99">
        <w:trPr>
          <w:jc w:val="center"/>
        </w:trPr>
        <w:tc>
          <w:tcPr>
            <w:tcW w:w="547" w:type="dxa"/>
            <w:vAlign w:val="center"/>
          </w:tcPr>
          <w:p w14:paraId="5E9D3D54" w14:textId="77777777" w:rsidR="0000119C" w:rsidRDefault="00000000">
            <w:pPr>
              <w:jc w:val="center"/>
            </w:pPr>
            <w:r>
              <w:rPr>
                <w:sz w:val="15"/>
              </w:rPr>
              <w:t>251</w:t>
            </w:r>
          </w:p>
        </w:tc>
        <w:tc>
          <w:tcPr>
            <w:tcW w:w="4680" w:type="dxa"/>
            <w:vAlign w:val="center"/>
          </w:tcPr>
          <w:p w14:paraId="5146984E" w14:textId="77777777" w:rsidR="0000119C" w:rsidRDefault="00000000">
            <w:proofErr w:type="spellStart"/>
            <w:r>
              <w:rPr>
                <w:sz w:val="15"/>
              </w:rPr>
              <w:t>Polvo</w:t>
            </w:r>
            <w:proofErr w:type="spellEnd"/>
            <w:r>
              <w:rPr>
                <w:sz w:val="15"/>
              </w:rPr>
              <w:t xml:space="preserve"> facial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1C4DCB8B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6F8659DA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1031EF8B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66BF57F9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7D7E7B4F" w14:textId="77777777" w:rsidTr="00573C99">
        <w:trPr>
          <w:jc w:val="center"/>
        </w:trPr>
        <w:tc>
          <w:tcPr>
            <w:tcW w:w="547" w:type="dxa"/>
            <w:vAlign w:val="center"/>
          </w:tcPr>
          <w:p w14:paraId="4A0343C0" w14:textId="77777777" w:rsidR="0000119C" w:rsidRDefault="00000000">
            <w:pPr>
              <w:jc w:val="center"/>
            </w:pPr>
            <w:r>
              <w:rPr>
                <w:sz w:val="15"/>
              </w:rPr>
              <w:t>252</w:t>
            </w:r>
          </w:p>
        </w:tc>
        <w:tc>
          <w:tcPr>
            <w:tcW w:w="4680" w:type="dxa"/>
            <w:vAlign w:val="center"/>
          </w:tcPr>
          <w:p w14:paraId="7A4B0259" w14:textId="77777777" w:rsidR="0000119C" w:rsidRDefault="00000000">
            <w:r>
              <w:rPr>
                <w:sz w:val="15"/>
              </w:rPr>
              <w:t xml:space="preserve">Rubor </w:t>
            </w:r>
            <w:proofErr w:type="spellStart"/>
            <w:r>
              <w:rPr>
                <w:sz w:val="15"/>
              </w:rPr>
              <w:t>compacto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2AA61C3A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41959557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228F1442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6608DFCC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3E2DD2ED" w14:textId="77777777" w:rsidTr="00573C99">
        <w:trPr>
          <w:jc w:val="center"/>
        </w:trPr>
        <w:tc>
          <w:tcPr>
            <w:tcW w:w="547" w:type="dxa"/>
            <w:vAlign w:val="center"/>
          </w:tcPr>
          <w:p w14:paraId="784D7C9B" w14:textId="77777777" w:rsidR="0000119C" w:rsidRDefault="00000000">
            <w:pPr>
              <w:jc w:val="center"/>
            </w:pPr>
            <w:r>
              <w:rPr>
                <w:sz w:val="15"/>
              </w:rPr>
              <w:t>253</w:t>
            </w:r>
          </w:p>
        </w:tc>
        <w:tc>
          <w:tcPr>
            <w:tcW w:w="4680" w:type="dxa"/>
            <w:vAlign w:val="center"/>
          </w:tcPr>
          <w:p w14:paraId="4FB250B3" w14:textId="77777777" w:rsidR="0000119C" w:rsidRDefault="00000000">
            <w:r>
              <w:rPr>
                <w:sz w:val="15"/>
              </w:rPr>
              <w:t xml:space="preserve">Sombras </w:t>
            </w:r>
            <w:proofErr w:type="spellStart"/>
            <w:r>
              <w:rPr>
                <w:sz w:val="15"/>
              </w:rPr>
              <w:t>compactas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06CECFC1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4704C1BB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1C88F9A1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4DDD4F08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21F6ECF6" w14:textId="77777777" w:rsidTr="00573C99">
        <w:trPr>
          <w:jc w:val="center"/>
        </w:trPr>
        <w:tc>
          <w:tcPr>
            <w:tcW w:w="547" w:type="dxa"/>
            <w:vAlign w:val="center"/>
          </w:tcPr>
          <w:p w14:paraId="7F01B2F3" w14:textId="77777777" w:rsidR="0000119C" w:rsidRDefault="00000000">
            <w:pPr>
              <w:jc w:val="center"/>
            </w:pPr>
            <w:r>
              <w:rPr>
                <w:sz w:val="15"/>
              </w:rPr>
              <w:t>254</w:t>
            </w:r>
          </w:p>
        </w:tc>
        <w:tc>
          <w:tcPr>
            <w:tcW w:w="4680" w:type="dxa"/>
            <w:vAlign w:val="center"/>
          </w:tcPr>
          <w:p w14:paraId="7F3B00D8" w14:textId="77777777" w:rsidR="0000119C" w:rsidRDefault="00000000">
            <w:r>
              <w:rPr>
                <w:sz w:val="15"/>
              </w:rPr>
              <w:t xml:space="preserve">Labial </w:t>
            </w:r>
            <w:proofErr w:type="spellStart"/>
            <w:r>
              <w:rPr>
                <w:sz w:val="15"/>
              </w:rPr>
              <w:t>en</w:t>
            </w:r>
            <w:proofErr w:type="spellEnd"/>
            <w:r>
              <w:rPr>
                <w:sz w:val="15"/>
              </w:rPr>
              <w:t xml:space="preserve"> barra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159C6651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2C0DF10B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2DE4EEA4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42A3D388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7743C593" w14:textId="77777777" w:rsidTr="00573C99">
        <w:trPr>
          <w:jc w:val="center"/>
        </w:trPr>
        <w:tc>
          <w:tcPr>
            <w:tcW w:w="547" w:type="dxa"/>
            <w:vAlign w:val="center"/>
          </w:tcPr>
          <w:p w14:paraId="18ED6A11" w14:textId="77777777" w:rsidR="0000119C" w:rsidRDefault="00000000">
            <w:pPr>
              <w:jc w:val="center"/>
            </w:pPr>
            <w:r>
              <w:rPr>
                <w:sz w:val="15"/>
              </w:rPr>
              <w:t>255</w:t>
            </w:r>
          </w:p>
        </w:tc>
        <w:tc>
          <w:tcPr>
            <w:tcW w:w="4680" w:type="dxa"/>
            <w:vAlign w:val="center"/>
          </w:tcPr>
          <w:p w14:paraId="670AD9B4" w14:textId="77777777" w:rsidR="0000119C" w:rsidRDefault="00000000">
            <w:r>
              <w:rPr>
                <w:sz w:val="15"/>
              </w:rPr>
              <w:t xml:space="preserve">Labial </w:t>
            </w:r>
            <w:proofErr w:type="spellStart"/>
            <w:r>
              <w:rPr>
                <w:sz w:val="15"/>
              </w:rPr>
              <w:t>líquido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264EABD4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3322AAE6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54030CF3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1414A67D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70D35128" w14:textId="77777777" w:rsidTr="00573C99">
        <w:trPr>
          <w:jc w:val="center"/>
        </w:trPr>
        <w:tc>
          <w:tcPr>
            <w:tcW w:w="547" w:type="dxa"/>
            <w:vAlign w:val="center"/>
          </w:tcPr>
          <w:p w14:paraId="7DFF9322" w14:textId="77777777" w:rsidR="0000119C" w:rsidRDefault="00000000">
            <w:pPr>
              <w:jc w:val="center"/>
            </w:pPr>
            <w:r>
              <w:rPr>
                <w:sz w:val="15"/>
              </w:rPr>
              <w:t>256</w:t>
            </w:r>
          </w:p>
        </w:tc>
        <w:tc>
          <w:tcPr>
            <w:tcW w:w="4680" w:type="dxa"/>
            <w:vAlign w:val="center"/>
          </w:tcPr>
          <w:p w14:paraId="50BC6D92" w14:textId="77777777" w:rsidR="0000119C" w:rsidRDefault="00000000">
            <w:proofErr w:type="spellStart"/>
            <w:r>
              <w:rPr>
                <w:sz w:val="15"/>
              </w:rPr>
              <w:t>Delineador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67C45B5E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72F2237A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4E47E29A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36CCFB59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723C399D" w14:textId="77777777" w:rsidTr="00573C99">
        <w:trPr>
          <w:jc w:val="center"/>
        </w:trPr>
        <w:tc>
          <w:tcPr>
            <w:tcW w:w="547" w:type="dxa"/>
            <w:vAlign w:val="center"/>
          </w:tcPr>
          <w:p w14:paraId="75DD64D6" w14:textId="77777777" w:rsidR="0000119C" w:rsidRDefault="00000000">
            <w:pPr>
              <w:jc w:val="center"/>
            </w:pPr>
            <w:r>
              <w:rPr>
                <w:sz w:val="15"/>
              </w:rPr>
              <w:t>257</w:t>
            </w:r>
          </w:p>
        </w:tc>
        <w:tc>
          <w:tcPr>
            <w:tcW w:w="4680" w:type="dxa"/>
            <w:vAlign w:val="center"/>
          </w:tcPr>
          <w:p w14:paraId="497268F1" w14:textId="77777777" w:rsidR="0000119C" w:rsidRDefault="00000000">
            <w:proofErr w:type="spellStart"/>
            <w:r>
              <w:rPr>
                <w:sz w:val="15"/>
              </w:rPr>
              <w:t>Máscara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pestañas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4530C17D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7A7BAD60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75B73B53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116BDE4F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08F52069" w14:textId="77777777" w:rsidTr="00573C99">
        <w:trPr>
          <w:jc w:val="center"/>
        </w:trPr>
        <w:tc>
          <w:tcPr>
            <w:tcW w:w="547" w:type="dxa"/>
            <w:vAlign w:val="center"/>
          </w:tcPr>
          <w:p w14:paraId="0B7B2FBA" w14:textId="77777777" w:rsidR="0000119C" w:rsidRDefault="00000000">
            <w:pPr>
              <w:jc w:val="center"/>
            </w:pPr>
            <w:r>
              <w:rPr>
                <w:sz w:val="15"/>
              </w:rPr>
              <w:t>258</w:t>
            </w:r>
          </w:p>
        </w:tc>
        <w:tc>
          <w:tcPr>
            <w:tcW w:w="4680" w:type="dxa"/>
            <w:vAlign w:val="center"/>
          </w:tcPr>
          <w:p w14:paraId="0FE2B76F" w14:textId="77777777" w:rsidR="0000119C" w:rsidRDefault="00000000">
            <w:proofErr w:type="spellStart"/>
            <w:r>
              <w:rPr>
                <w:sz w:val="15"/>
              </w:rPr>
              <w:t>Esmalte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uñas</w:t>
            </w:r>
            <w:proofErr w:type="spellEnd"/>
          </w:p>
        </w:tc>
        <w:tc>
          <w:tcPr>
            <w:tcW w:w="1152" w:type="dxa"/>
            <w:shd w:val="clear" w:color="auto" w:fill="FFD966"/>
            <w:vAlign w:val="center"/>
          </w:tcPr>
          <w:p w14:paraId="07A3CE08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3223BEEE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206088E1" w14:textId="77777777" w:rsidR="0000119C" w:rsidRDefault="00000000"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verificación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composición</w:t>
            </w:r>
            <w:proofErr w:type="spellEnd"/>
            <w:r>
              <w:rPr>
                <w:sz w:val="14"/>
              </w:rPr>
              <w:t xml:space="preserve">;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contiene</w:t>
            </w:r>
            <w:proofErr w:type="spellEnd"/>
            <w:r>
              <w:rPr>
                <w:sz w:val="14"/>
              </w:rPr>
              <w:t xml:space="preserve"> alcohol </w:t>
            </w:r>
            <w:proofErr w:type="spellStart"/>
            <w:r>
              <w:rPr>
                <w:sz w:val="14"/>
              </w:rPr>
              <w:t>debe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solicitarse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>/FISPQ.</w:t>
            </w:r>
          </w:p>
        </w:tc>
        <w:tc>
          <w:tcPr>
            <w:tcW w:w="2880" w:type="dxa"/>
            <w:vAlign w:val="center"/>
          </w:tcPr>
          <w:p w14:paraId="326FE01A" w14:textId="77777777" w:rsidR="0000119C" w:rsidRDefault="00000000">
            <w:r>
              <w:rPr>
                <w:sz w:val="14"/>
              </w:rPr>
              <w:t xml:space="preserve">FISPQ/MSDS o </w:t>
            </w:r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761E673D" w14:textId="77777777" w:rsidTr="00573C99">
        <w:trPr>
          <w:jc w:val="center"/>
        </w:trPr>
        <w:tc>
          <w:tcPr>
            <w:tcW w:w="547" w:type="dxa"/>
            <w:vAlign w:val="center"/>
          </w:tcPr>
          <w:p w14:paraId="3EE92340" w14:textId="77777777" w:rsidR="0000119C" w:rsidRDefault="00000000">
            <w:pPr>
              <w:jc w:val="center"/>
            </w:pPr>
            <w:r>
              <w:rPr>
                <w:sz w:val="15"/>
              </w:rPr>
              <w:t>259</w:t>
            </w:r>
          </w:p>
        </w:tc>
        <w:tc>
          <w:tcPr>
            <w:tcW w:w="4680" w:type="dxa"/>
            <w:vAlign w:val="center"/>
          </w:tcPr>
          <w:p w14:paraId="10FA368E" w14:textId="77777777" w:rsidR="0000119C" w:rsidRDefault="00000000">
            <w:proofErr w:type="spellStart"/>
            <w:r>
              <w:rPr>
                <w:sz w:val="15"/>
              </w:rPr>
              <w:t>Removedor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esmalte</w:t>
            </w:r>
            <w:proofErr w:type="spellEnd"/>
            <w:r>
              <w:rPr>
                <w:sz w:val="15"/>
              </w:rPr>
              <w:t xml:space="preserve"> con </w:t>
            </w:r>
            <w:proofErr w:type="spellStart"/>
            <w:r>
              <w:rPr>
                <w:sz w:val="15"/>
              </w:rPr>
              <w:t>acetona</w:t>
            </w:r>
            <w:proofErr w:type="spellEnd"/>
          </w:p>
        </w:tc>
        <w:tc>
          <w:tcPr>
            <w:tcW w:w="1152" w:type="dxa"/>
            <w:shd w:val="clear" w:color="auto" w:fill="FFD966"/>
            <w:vAlign w:val="center"/>
          </w:tcPr>
          <w:p w14:paraId="6A0B9311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5915D6D4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35DF732F" w14:textId="77777777" w:rsidR="0000119C" w:rsidRDefault="00000000"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verificación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composición</w:t>
            </w:r>
            <w:proofErr w:type="spellEnd"/>
            <w:r>
              <w:rPr>
                <w:sz w:val="14"/>
              </w:rPr>
              <w:t xml:space="preserve">;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contiene</w:t>
            </w:r>
            <w:proofErr w:type="spellEnd"/>
            <w:r>
              <w:rPr>
                <w:sz w:val="14"/>
              </w:rPr>
              <w:t xml:space="preserve"> alcohol </w:t>
            </w:r>
            <w:proofErr w:type="spellStart"/>
            <w:r>
              <w:rPr>
                <w:sz w:val="14"/>
              </w:rPr>
              <w:t>debe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solicitarse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>/FISPQ.</w:t>
            </w:r>
          </w:p>
        </w:tc>
        <w:tc>
          <w:tcPr>
            <w:tcW w:w="2880" w:type="dxa"/>
            <w:vAlign w:val="center"/>
          </w:tcPr>
          <w:p w14:paraId="5852A8B1" w14:textId="77777777" w:rsidR="0000119C" w:rsidRDefault="00000000">
            <w:r>
              <w:rPr>
                <w:sz w:val="14"/>
              </w:rPr>
              <w:t xml:space="preserve">FISPQ/MSDS o </w:t>
            </w:r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4EA23F18" w14:textId="77777777" w:rsidTr="00573C99">
        <w:trPr>
          <w:jc w:val="center"/>
        </w:trPr>
        <w:tc>
          <w:tcPr>
            <w:tcW w:w="547" w:type="dxa"/>
            <w:vAlign w:val="center"/>
          </w:tcPr>
          <w:p w14:paraId="076B804E" w14:textId="77777777" w:rsidR="0000119C" w:rsidRDefault="00000000">
            <w:pPr>
              <w:jc w:val="center"/>
            </w:pPr>
            <w:r>
              <w:rPr>
                <w:sz w:val="15"/>
              </w:rPr>
              <w:t>260</w:t>
            </w:r>
          </w:p>
        </w:tc>
        <w:tc>
          <w:tcPr>
            <w:tcW w:w="4680" w:type="dxa"/>
            <w:vAlign w:val="center"/>
          </w:tcPr>
          <w:p w14:paraId="4225EE9A" w14:textId="77777777" w:rsidR="0000119C" w:rsidRDefault="00000000">
            <w:r>
              <w:rPr>
                <w:sz w:val="15"/>
              </w:rPr>
              <w:t>Perfume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443F619D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4E908B71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1A424BDD" w14:textId="77777777" w:rsidR="0000119C" w:rsidRDefault="00000000"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verificación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composición</w:t>
            </w:r>
            <w:proofErr w:type="spellEnd"/>
            <w:r>
              <w:rPr>
                <w:sz w:val="14"/>
              </w:rPr>
              <w:t xml:space="preserve">;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contiene</w:t>
            </w:r>
            <w:proofErr w:type="spellEnd"/>
            <w:r>
              <w:rPr>
                <w:sz w:val="14"/>
              </w:rPr>
              <w:t xml:space="preserve"> alcohol </w:t>
            </w:r>
            <w:proofErr w:type="spellStart"/>
            <w:r>
              <w:rPr>
                <w:sz w:val="14"/>
              </w:rPr>
              <w:t>debe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solicitarse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>/FISPQ.</w:t>
            </w:r>
          </w:p>
        </w:tc>
        <w:tc>
          <w:tcPr>
            <w:tcW w:w="2880" w:type="dxa"/>
            <w:vAlign w:val="center"/>
          </w:tcPr>
          <w:p w14:paraId="7C6520A4" w14:textId="77777777" w:rsidR="0000119C" w:rsidRDefault="00000000">
            <w:r>
              <w:rPr>
                <w:sz w:val="14"/>
              </w:rPr>
              <w:t xml:space="preserve">FISPQ/MSDS o </w:t>
            </w:r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03A1A484" w14:textId="77777777" w:rsidTr="00573C99">
        <w:trPr>
          <w:jc w:val="center"/>
        </w:trPr>
        <w:tc>
          <w:tcPr>
            <w:tcW w:w="547" w:type="dxa"/>
            <w:vAlign w:val="center"/>
          </w:tcPr>
          <w:p w14:paraId="415B5DF3" w14:textId="77777777" w:rsidR="0000119C" w:rsidRDefault="00000000">
            <w:pPr>
              <w:jc w:val="center"/>
            </w:pPr>
            <w:r>
              <w:rPr>
                <w:sz w:val="15"/>
              </w:rPr>
              <w:t>261</w:t>
            </w:r>
          </w:p>
        </w:tc>
        <w:tc>
          <w:tcPr>
            <w:tcW w:w="4680" w:type="dxa"/>
            <w:vAlign w:val="center"/>
          </w:tcPr>
          <w:p w14:paraId="69301222" w14:textId="77777777" w:rsidR="0000119C" w:rsidRDefault="00000000">
            <w:r>
              <w:rPr>
                <w:sz w:val="15"/>
              </w:rPr>
              <w:t>Colonia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7434A0E7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220DB61B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030FEAC7" w14:textId="77777777" w:rsidR="0000119C" w:rsidRDefault="00000000"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verificación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composición</w:t>
            </w:r>
            <w:proofErr w:type="spellEnd"/>
            <w:r>
              <w:rPr>
                <w:sz w:val="14"/>
              </w:rPr>
              <w:t xml:space="preserve">;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contiene</w:t>
            </w:r>
            <w:proofErr w:type="spellEnd"/>
            <w:r>
              <w:rPr>
                <w:sz w:val="14"/>
              </w:rPr>
              <w:t xml:space="preserve"> alcohol </w:t>
            </w:r>
            <w:proofErr w:type="spellStart"/>
            <w:r>
              <w:rPr>
                <w:sz w:val="14"/>
              </w:rPr>
              <w:t>debe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solicitarse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>/FISPQ.</w:t>
            </w:r>
          </w:p>
        </w:tc>
        <w:tc>
          <w:tcPr>
            <w:tcW w:w="2880" w:type="dxa"/>
            <w:vAlign w:val="center"/>
          </w:tcPr>
          <w:p w14:paraId="14AE73EA" w14:textId="77777777" w:rsidR="0000119C" w:rsidRDefault="00000000">
            <w:r>
              <w:rPr>
                <w:sz w:val="14"/>
              </w:rPr>
              <w:t xml:space="preserve">FISPQ/MSDS o </w:t>
            </w:r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0C6350C8" w14:textId="77777777" w:rsidTr="00573C99">
        <w:trPr>
          <w:jc w:val="center"/>
        </w:trPr>
        <w:tc>
          <w:tcPr>
            <w:tcW w:w="547" w:type="dxa"/>
            <w:vAlign w:val="center"/>
          </w:tcPr>
          <w:p w14:paraId="6B311186" w14:textId="77777777" w:rsidR="0000119C" w:rsidRDefault="00000000">
            <w:pPr>
              <w:jc w:val="center"/>
            </w:pPr>
            <w:r>
              <w:rPr>
                <w:sz w:val="15"/>
              </w:rPr>
              <w:t>262</w:t>
            </w:r>
          </w:p>
        </w:tc>
        <w:tc>
          <w:tcPr>
            <w:tcW w:w="4680" w:type="dxa"/>
            <w:vAlign w:val="center"/>
          </w:tcPr>
          <w:p w14:paraId="547A3D03" w14:textId="77777777" w:rsidR="0000119C" w:rsidRDefault="00000000">
            <w:r>
              <w:rPr>
                <w:sz w:val="15"/>
              </w:rPr>
              <w:t>Body splash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70837554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7E38FE2A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6B7B8BC3" w14:textId="77777777" w:rsidR="0000119C" w:rsidRDefault="00000000"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verificación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composición</w:t>
            </w:r>
            <w:proofErr w:type="spellEnd"/>
            <w:r>
              <w:rPr>
                <w:sz w:val="14"/>
              </w:rPr>
              <w:t xml:space="preserve">;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contiene</w:t>
            </w:r>
            <w:proofErr w:type="spellEnd"/>
            <w:r>
              <w:rPr>
                <w:sz w:val="14"/>
              </w:rPr>
              <w:t xml:space="preserve"> alcohol </w:t>
            </w:r>
            <w:proofErr w:type="spellStart"/>
            <w:r>
              <w:rPr>
                <w:sz w:val="14"/>
              </w:rPr>
              <w:t>debe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solicitarse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>/FISPQ.</w:t>
            </w:r>
          </w:p>
        </w:tc>
        <w:tc>
          <w:tcPr>
            <w:tcW w:w="2880" w:type="dxa"/>
            <w:vAlign w:val="center"/>
          </w:tcPr>
          <w:p w14:paraId="7DADB770" w14:textId="77777777" w:rsidR="0000119C" w:rsidRDefault="00000000">
            <w:r>
              <w:rPr>
                <w:sz w:val="14"/>
              </w:rPr>
              <w:t xml:space="preserve">FISPQ/MSDS o </w:t>
            </w:r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5FA7E9FB" w14:textId="77777777" w:rsidTr="00573C99">
        <w:trPr>
          <w:jc w:val="center"/>
        </w:trPr>
        <w:tc>
          <w:tcPr>
            <w:tcW w:w="547" w:type="dxa"/>
            <w:vAlign w:val="center"/>
          </w:tcPr>
          <w:p w14:paraId="591EBD54" w14:textId="77777777" w:rsidR="0000119C" w:rsidRDefault="00000000">
            <w:pPr>
              <w:jc w:val="center"/>
            </w:pPr>
            <w:r>
              <w:rPr>
                <w:sz w:val="15"/>
              </w:rPr>
              <w:t>263</w:t>
            </w:r>
          </w:p>
        </w:tc>
        <w:tc>
          <w:tcPr>
            <w:tcW w:w="4680" w:type="dxa"/>
            <w:vAlign w:val="center"/>
          </w:tcPr>
          <w:p w14:paraId="0B5233F5" w14:textId="77777777" w:rsidR="0000119C" w:rsidRDefault="00000000">
            <w:proofErr w:type="spellStart"/>
            <w:r>
              <w:rPr>
                <w:sz w:val="15"/>
              </w:rPr>
              <w:t>Desodorante</w:t>
            </w:r>
            <w:proofErr w:type="spellEnd"/>
            <w:r>
              <w:rPr>
                <w:sz w:val="15"/>
              </w:rPr>
              <w:t xml:space="preserve"> roll-on sin alcohol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6B9FFBD1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738C7B81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6F6B0A5B" w14:textId="77777777" w:rsidR="0000119C" w:rsidRDefault="00000000"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verificación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composición</w:t>
            </w:r>
            <w:proofErr w:type="spellEnd"/>
            <w:r>
              <w:rPr>
                <w:sz w:val="14"/>
              </w:rPr>
              <w:t xml:space="preserve">;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contiene</w:t>
            </w:r>
            <w:proofErr w:type="spellEnd"/>
            <w:r>
              <w:rPr>
                <w:sz w:val="14"/>
              </w:rPr>
              <w:t xml:space="preserve"> alcohol </w:t>
            </w:r>
            <w:proofErr w:type="spellStart"/>
            <w:r>
              <w:rPr>
                <w:sz w:val="14"/>
              </w:rPr>
              <w:t>debe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solicitarse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>/FISPQ.</w:t>
            </w:r>
          </w:p>
        </w:tc>
        <w:tc>
          <w:tcPr>
            <w:tcW w:w="2880" w:type="dxa"/>
            <w:vAlign w:val="center"/>
          </w:tcPr>
          <w:p w14:paraId="7879470E" w14:textId="77777777" w:rsidR="0000119C" w:rsidRDefault="00000000">
            <w:r>
              <w:rPr>
                <w:sz w:val="14"/>
              </w:rPr>
              <w:t xml:space="preserve">FISPQ/MSDS o </w:t>
            </w:r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44E4D3C9" w14:textId="77777777" w:rsidTr="00573C99">
        <w:trPr>
          <w:jc w:val="center"/>
        </w:trPr>
        <w:tc>
          <w:tcPr>
            <w:tcW w:w="547" w:type="dxa"/>
            <w:vAlign w:val="center"/>
          </w:tcPr>
          <w:p w14:paraId="47C832CD" w14:textId="77777777" w:rsidR="0000119C" w:rsidRDefault="00000000">
            <w:pPr>
              <w:jc w:val="center"/>
            </w:pPr>
            <w:r>
              <w:rPr>
                <w:sz w:val="15"/>
              </w:rPr>
              <w:t>264</w:t>
            </w:r>
          </w:p>
        </w:tc>
        <w:tc>
          <w:tcPr>
            <w:tcW w:w="4680" w:type="dxa"/>
            <w:vAlign w:val="center"/>
          </w:tcPr>
          <w:p w14:paraId="6651BC89" w14:textId="77777777" w:rsidR="0000119C" w:rsidRDefault="00000000">
            <w:proofErr w:type="spellStart"/>
            <w:r>
              <w:rPr>
                <w:sz w:val="15"/>
              </w:rPr>
              <w:t>Desodorante</w:t>
            </w:r>
            <w:proofErr w:type="spellEnd"/>
            <w:r>
              <w:rPr>
                <w:sz w:val="15"/>
              </w:rPr>
              <w:t xml:space="preserve"> aerosol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68BABA58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5E8BB55B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30B959C6" w14:textId="77777777" w:rsidR="0000119C" w:rsidRDefault="00000000"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verificación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composición</w:t>
            </w:r>
            <w:proofErr w:type="spellEnd"/>
            <w:r>
              <w:rPr>
                <w:sz w:val="14"/>
              </w:rPr>
              <w:t xml:space="preserve">;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contiene</w:t>
            </w:r>
            <w:proofErr w:type="spellEnd"/>
            <w:r>
              <w:rPr>
                <w:sz w:val="14"/>
              </w:rPr>
              <w:t xml:space="preserve"> alcohol </w:t>
            </w:r>
            <w:proofErr w:type="spellStart"/>
            <w:r>
              <w:rPr>
                <w:sz w:val="14"/>
              </w:rPr>
              <w:t>debe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solicitarse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>/FISPQ.</w:t>
            </w:r>
          </w:p>
        </w:tc>
        <w:tc>
          <w:tcPr>
            <w:tcW w:w="2880" w:type="dxa"/>
            <w:vAlign w:val="center"/>
          </w:tcPr>
          <w:p w14:paraId="51B5C21E" w14:textId="77777777" w:rsidR="0000119C" w:rsidRDefault="00000000">
            <w:r>
              <w:rPr>
                <w:sz w:val="14"/>
              </w:rPr>
              <w:t xml:space="preserve">FISPQ/MSDS o </w:t>
            </w:r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5C193ED5" w14:textId="77777777" w:rsidTr="00573C99">
        <w:trPr>
          <w:jc w:val="center"/>
        </w:trPr>
        <w:tc>
          <w:tcPr>
            <w:tcW w:w="547" w:type="dxa"/>
            <w:vAlign w:val="center"/>
          </w:tcPr>
          <w:p w14:paraId="199DAC86" w14:textId="77777777" w:rsidR="0000119C" w:rsidRDefault="00000000">
            <w:pPr>
              <w:jc w:val="center"/>
            </w:pPr>
            <w:r>
              <w:rPr>
                <w:sz w:val="15"/>
              </w:rPr>
              <w:t>265</w:t>
            </w:r>
          </w:p>
        </w:tc>
        <w:tc>
          <w:tcPr>
            <w:tcW w:w="4680" w:type="dxa"/>
            <w:vAlign w:val="center"/>
          </w:tcPr>
          <w:p w14:paraId="50F056BD" w14:textId="77777777" w:rsidR="0000119C" w:rsidRDefault="00000000">
            <w:r>
              <w:rPr>
                <w:sz w:val="15"/>
              </w:rPr>
              <w:t xml:space="preserve">Alcohol </w:t>
            </w:r>
            <w:proofErr w:type="spellStart"/>
            <w:r>
              <w:rPr>
                <w:sz w:val="15"/>
              </w:rPr>
              <w:t>en</w:t>
            </w:r>
            <w:proofErr w:type="spellEnd"/>
            <w:r>
              <w:rPr>
                <w:sz w:val="15"/>
              </w:rPr>
              <w:t xml:space="preserve"> gel </w:t>
            </w:r>
            <w:proofErr w:type="spellStart"/>
            <w:r>
              <w:rPr>
                <w:sz w:val="15"/>
              </w:rPr>
              <w:t>cosmético</w:t>
            </w:r>
            <w:proofErr w:type="spellEnd"/>
          </w:p>
        </w:tc>
        <w:tc>
          <w:tcPr>
            <w:tcW w:w="1152" w:type="dxa"/>
            <w:shd w:val="clear" w:color="auto" w:fill="FFD966"/>
            <w:vAlign w:val="center"/>
          </w:tcPr>
          <w:p w14:paraId="2F3C6422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3ADA2D2A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5F0382AA" w14:textId="77777777" w:rsidR="0000119C" w:rsidRDefault="00000000"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verificación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composición</w:t>
            </w:r>
            <w:proofErr w:type="spellEnd"/>
            <w:r>
              <w:rPr>
                <w:sz w:val="14"/>
              </w:rPr>
              <w:t xml:space="preserve">;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contiene</w:t>
            </w:r>
            <w:proofErr w:type="spellEnd"/>
            <w:r>
              <w:rPr>
                <w:sz w:val="14"/>
              </w:rPr>
              <w:t xml:space="preserve"> alcohol </w:t>
            </w:r>
            <w:proofErr w:type="spellStart"/>
            <w:r>
              <w:rPr>
                <w:sz w:val="14"/>
              </w:rPr>
              <w:t>debe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solicitarse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>/FISPQ.</w:t>
            </w:r>
          </w:p>
        </w:tc>
        <w:tc>
          <w:tcPr>
            <w:tcW w:w="2880" w:type="dxa"/>
            <w:vAlign w:val="center"/>
          </w:tcPr>
          <w:p w14:paraId="24B8AEDE" w14:textId="77777777" w:rsidR="0000119C" w:rsidRDefault="00000000">
            <w:r>
              <w:rPr>
                <w:sz w:val="14"/>
              </w:rPr>
              <w:t xml:space="preserve">FISPQ/MSDS o </w:t>
            </w:r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3FE477E2" w14:textId="77777777" w:rsidTr="00573C99">
        <w:trPr>
          <w:jc w:val="center"/>
        </w:trPr>
        <w:tc>
          <w:tcPr>
            <w:tcW w:w="547" w:type="dxa"/>
            <w:vAlign w:val="center"/>
          </w:tcPr>
          <w:p w14:paraId="4F8C5675" w14:textId="77777777" w:rsidR="0000119C" w:rsidRDefault="00000000">
            <w:pPr>
              <w:jc w:val="center"/>
            </w:pPr>
            <w:r>
              <w:rPr>
                <w:sz w:val="15"/>
              </w:rPr>
              <w:t>266</w:t>
            </w:r>
          </w:p>
        </w:tc>
        <w:tc>
          <w:tcPr>
            <w:tcW w:w="4680" w:type="dxa"/>
            <w:vAlign w:val="center"/>
          </w:tcPr>
          <w:p w14:paraId="55DDA19E" w14:textId="77777777" w:rsidR="0000119C" w:rsidRDefault="00000000">
            <w:proofErr w:type="spellStart"/>
            <w:r>
              <w:rPr>
                <w:sz w:val="15"/>
              </w:rPr>
              <w:t>Toallas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desmaquillantes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328DFF71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0C8D721D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295F70C5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4D75EBD0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6F5A3CC0" w14:textId="77777777" w:rsidTr="00573C99">
        <w:trPr>
          <w:jc w:val="center"/>
        </w:trPr>
        <w:tc>
          <w:tcPr>
            <w:tcW w:w="547" w:type="dxa"/>
            <w:vAlign w:val="center"/>
          </w:tcPr>
          <w:p w14:paraId="3AD7F377" w14:textId="77777777" w:rsidR="0000119C" w:rsidRDefault="00000000">
            <w:pPr>
              <w:jc w:val="center"/>
            </w:pPr>
            <w:r>
              <w:rPr>
                <w:sz w:val="15"/>
              </w:rPr>
              <w:t>267</w:t>
            </w:r>
          </w:p>
        </w:tc>
        <w:tc>
          <w:tcPr>
            <w:tcW w:w="4680" w:type="dxa"/>
            <w:vAlign w:val="center"/>
          </w:tcPr>
          <w:p w14:paraId="09A3F852" w14:textId="77777777" w:rsidR="0000119C" w:rsidRDefault="00000000">
            <w:proofErr w:type="spellStart"/>
            <w:r>
              <w:rPr>
                <w:sz w:val="15"/>
              </w:rPr>
              <w:t>Algodón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cosmético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727A1E54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51EA73BA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2A66801C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394D8E56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6D2A559D" w14:textId="77777777" w:rsidTr="00573C99">
        <w:trPr>
          <w:jc w:val="center"/>
        </w:trPr>
        <w:tc>
          <w:tcPr>
            <w:tcW w:w="547" w:type="dxa"/>
            <w:vAlign w:val="center"/>
          </w:tcPr>
          <w:p w14:paraId="73D984D6" w14:textId="77777777" w:rsidR="0000119C" w:rsidRDefault="00000000">
            <w:pPr>
              <w:jc w:val="center"/>
            </w:pPr>
            <w:r>
              <w:rPr>
                <w:sz w:val="15"/>
              </w:rPr>
              <w:t>268</w:t>
            </w:r>
          </w:p>
        </w:tc>
        <w:tc>
          <w:tcPr>
            <w:tcW w:w="4680" w:type="dxa"/>
            <w:vAlign w:val="center"/>
          </w:tcPr>
          <w:p w14:paraId="7ACA05F1" w14:textId="77777777" w:rsidR="0000119C" w:rsidRDefault="00000000">
            <w:proofErr w:type="spellStart"/>
            <w:r>
              <w:rPr>
                <w:sz w:val="15"/>
              </w:rPr>
              <w:t>Hisopos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3352E6A9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0E67C1D5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3D83B317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007A415E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1B1A257D" w14:textId="77777777" w:rsidTr="00573C99">
        <w:trPr>
          <w:jc w:val="center"/>
        </w:trPr>
        <w:tc>
          <w:tcPr>
            <w:tcW w:w="547" w:type="dxa"/>
            <w:vAlign w:val="center"/>
          </w:tcPr>
          <w:p w14:paraId="0C235729" w14:textId="77777777" w:rsidR="0000119C" w:rsidRDefault="00000000">
            <w:pPr>
              <w:jc w:val="center"/>
            </w:pPr>
            <w:r>
              <w:rPr>
                <w:sz w:val="15"/>
              </w:rPr>
              <w:t>269</w:t>
            </w:r>
          </w:p>
        </w:tc>
        <w:tc>
          <w:tcPr>
            <w:tcW w:w="4680" w:type="dxa"/>
            <w:vAlign w:val="center"/>
          </w:tcPr>
          <w:p w14:paraId="42D366EF" w14:textId="77777777" w:rsidR="0000119C" w:rsidRDefault="00000000">
            <w:r>
              <w:rPr>
                <w:sz w:val="15"/>
              </w:rPr>
              <w:t xml:space="preserve">Kit de manicure sin </w:t>
            </w:r>
            <w:proofErr w:type="spellStart"/>
            <w:r>
              <w:rPr>
                <w:sz w:val="15"/>
              </w:rPr>
              <w:t>líquidos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4320AAA7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573F9B9D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3E41B2CC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79751100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61BA5BBD" w14:textId="77777777" w:rsidTr="00573C99">
        <w:trPr>
          <w:jc w:val="center"/>
        </w:trPr>
        <w:tc>
          <w:tcPr>
            <w:tcW w:w="547" w:type="dxa"/>
            <w:vAlign w:val="center"/>
          </w:tcPr>
          <w:p w14:paraId="551CE2E2" w14:textId="77777777" w:rsidR="0000119C" w:rsidRDefault="00000000">
            <w:pPr>
              <w:jc w:val="center"/>
            </w:pPr>
            <w:r>
              <w:rPr>
                <w:sz w:val="15"/>
              </w:rPr>
              <w:lastRenderedPageBreak/>
              <w:t>270</w:t>
            </w:r>
          </w:p>
        </w:tc>
        <w:tc>
          <w:tcPr>
            <w:tcW w:w="4680" w:type="dxa"/>
            <w:vAlign w:val="center"/>
          </w:tcPr>
          <w:p w14:paraId="5038D3F7" w14:textId="77777777" w:rsidR="0000119C" w:rsidRDefault="00000000">
            <w:proofErr w:type="spellStart"/>
            <w:r>
              <w:rPr>
                <w:sz w:val="15"/>
              </w:rPr>
              <w:t>Alicate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cutícula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2F2878BB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3EAC7B25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79FD12C7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7CC66269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63DC1C53" w14:textId="77777777" w:rsidTr="00573C99">
        <w:trPr>
          <w:jc w:val="center"/>
        </w:trPr>
        <w:tc>
          <w:tcPr>
            <w:tcW w:w="547" w:type="dxa"/>
            <w:vAlign w:val="center"/>
          </w:tcPr>
          <w:p w14:paraId="455E5CC4" w14:textId="77777777" w:rsidR="0000119C" w:rsidRDefault="00000000">
            <w:pPr>
              <w:jc w:val="center"/>
            </w:pPr>
            <w:r>
              <w:rPr>
                <w:sz w:val="15"/>
              </w:rPr>
              <w:t>271</w:t>
            </w:r>
          </w:p>
        </w:tc>
        <w:tc>
          <w:tcPr>
            <w:tcW w:w="4680" w:type="dxa"/>
            <w:vAlign w:val="center"/>
          </w:tcPr>
          <w:p w14:paraId="5019B5C0" w14:textId="77777777" w:rsidR="0000119C" w:rsidRDefault="00000000">
            <w:r>
              <w:rPr>
                <w:sz w:val="15"/>
              </w:rPr>
              <w:t xml:space="preserve">Lima de </w:t>
            </w:r>
            <w:proofErr w:type="spellStart"/>
            <w:r>
              <w:rPr>
                <w:sz w:val="15"/>
              </w:rPr>
              <w:t>uñas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055E6BD5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125B7F22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5B28EA08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4BA714F7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0626FD0A" w14:textId="77777777" w:rsidTr="00573C99">
        <w:trPr>
          <w:jc w:val="center"/>
        </w:trPr>
        <w:tc>
          <w:tcPr>
            <w:tcW w:w="547" w:type="dxa"/>
            <w:vAlign w:val="center"/>
          </w:tcPr>
          <w:p w14:paraId="0E3778C4" w14:textId="77777777" w:rsidR="0000119C" w:rsidRDefault="00000000">
            <w:pPr>
              <w:jc w:val="center"/>
            </w:pPr>
            <w:r>
              <w:rPr>
                <w:sz w:val="15"/>
              </w:rPr>
              <w:t>272</w:t>
            </w:r>
          </w:p>
        </w:tc>
        <w:tc>
          <w:tcPr>
            <w:tcW w:w="4680" w:type="dxa"/>
            <w:vAlign w:val="center"/>
          </w:tcPr>
          <w:p w14:paraId="0120BE2A" w14:textId="77777777" w:rsidR="0000119C" w:rsidRDefault="00000000">
            <w:proofErr w:type="spellStart"/>
            <w:r>
              <w:rPr>
                <w:sz w:val="15"/>
              </w:rPr>
              <w:t>Uñas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postizas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602C0542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13D29111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1014012F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6A7E30E7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1509E47C" w14:textId="77777777" w:rsidTr="00573C99">
        <w:trPr>
          <w:jc w:val="center"/>
        </w:trPr>
        <w:tc>
          <w:tcPr>
            <w:tcW w:w="547" w:type="dxa"/>
            <w:vAlign w:val="center"/>
          </w:tcPr>
          <w:p w14:paraId="20C62A6C" w14:textId="77777777" w:rsidR="0000119C" w:rsidRDefault="00000000">
            <w:pPr>
              <w:jc w:val="center"/>
            </w:pPr>
            <w:r>
              <w:rPr>
                <w:sz w:val="15"/>
              </w:rPr>
              <w:t>273</w:t>
            </w:r>
          </w:p>
        </w:tc>
        <w:tc>
          <w:tcPr>
            <w:tcW w:w="4680" w:type="dxa"/>
            <w:vAlign w:val="center"/>
          </w:tcPr>
          <w:p w14:paraId="6D563724" w14:textId="77777777" w:rsidR="0000119C" w:rsidRDefault="00000000">
            <w:proofErr w:type="spellStart"/>
            <w:r>
              <w:rPr>
                <w:sz w:val="15"/>
              </w:rPr>
              <w:t>Pegamento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cosmético</w:t>
            </w:r>
            <w:proofErr w:type="spellEnd"/>
            <w:r>
              <w:rPr>
                <w:sz w:val="15"/>
              </w:rPr>
              <w:t xml:space="preserve"> no </w:t>
            </w:r>
            <w:proofErr w:type="spellStart"/>
            <w:r>
              <w:rPr>
                <w:sz w:val="15"/>
              </w:rPr>
              <w:t>inflamable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1F8E4BFA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31057EE0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3AE13509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6CBC760E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0DB2C0C8" w14:textId="77777777" w:rsidTr="00573C99">
        <w:trPr>
          <w:jc w:val="center"/>
        </w:trPr>
        <w:tc>
          <w:tcPr>
            <w:tcW w:w="547" w:type="dxa"/>
            <w:vAlign w:val="center"/>
          </w:tcPr>
          <w:p w14:paraId="378F2404" w14:textId="77777777" w:rsidR="0000119C" w:rsidRDefault="00000000">
            <w:pPr>
              <w:jc w:val="center"/>
            </w:pPr>
            <w:r>
              <w:rPr>
                <w:sz w:val="15"/>
              </w:rPr>
              <w:t>274</w:t>
            </w:r>
          </w:p>
        </w:tc>
        <w:tc>
          <w:tcPr>
            <w:tcW w:w="4680" w:type="dxa"/>
            <w:vAlign w:val="center"/>
          </w:tcPr>
          <w:p w14:paraId="0965856C" w14:textId="77777777" w:rsidR="0000119C" w:rsidRDefault="00000000">
            <w:proofErr w:type="spellStart"/>
            <w:r>
              <w:rPr>
                <w:sz w:val="15"/>
              </w:rPr>
              <w:t>Pegamento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cosmético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inflamable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16BC3D27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4E82CE7E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0B38A300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16D1E7B5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2AE2F4A2" w14:textId="77777777" w:rsidTr="00573C99">
        <w:trPr>
          <w:jc w:val="center"/>
        </w:trPr>
        <w:tc>
          <w:tcPr>
            <w:tcW w:w="547" w:type="dxa"/>
            <w:vAlign w:val="center"/>
          </w:tcPr>
          <w:p w14:paraId="1D9A6AB6" w14:textId="77777777" w:rsidR="0000119C" w:rsidRDefault="00000000">
            <w:pPr>
              <w:jc w:val="center"/>
            </w:pPr>
            <w:r>
              <w:rPr>
                <w:sz w:val="15"/>
              </w:rPr>
              <w:t>275</w:t>
            </w:r>
          </w:p>
        </w:tc>
        <w:tc>
          <w:tcPr>
            <w:tcW w:w="4680" w:type="dxa"/>
            <w:vAlign w:val="center"/>
          </w:tcPr>
          <w:p w14:paraId="47FC887B" w14:textId="77777777" w:rsidR="0000119C" w:rsidRDefault="00000000">
            <w:proofErr w:type="spellStart"/>
            <w:r>
              <w:rPr>
                <w:sz w:val="15"/>
              </w:rPr>
              <w:t>Extensiones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cabello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3E0CB1A6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0807F46A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34384872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6E401142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25B2ECF0" w14:textId="77777777" w:rsidTr="00573C99">
        <w:trPr>
          <w:jc w:val="center"/>
        </w:trPr>
        <w:tc>
          <w:tcPr>
            <w:tcW w:w="547" w:type="dxa"/>
            <w:vAlign w:val="center"/>
          </w:tcPr>
          <w:p w14:paraId="5FCFB4CE" w14:textId="77777777" w:rsidR="0000119C" w:rsidRDefault="00000000">
            <w:pPr>
              <w:jc w:val="center"/>
            </w:pPr>
            <w:r>
              <w:rPr>
                <w:sz w:val="15"/>
              </w:rPr>
              <w:t>276</w:t>
            </w:r>
          </w:p>
        </w:tc>
        <w:tc>
          <w:tcPr>
            <w:tcW w:w="4680" w:type="dxa"/>
            <w:vAlign w:val="center"/>
          </w:tcPr>
          <w:p w14:paraId="3E582764" w14:textId="77777777" w:rsidR="0000119C" w:rsidRDefault="00000000">
            <w:proofErr w:type="spellStart"/>
            <w:r>
              <w:rPr>
                <w:sz w:val="15"/>
              </w:rPr>
              <w:t>Pestañas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postizas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56EBF806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3596F012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7A84BFF9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51C5A0B4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1A0898B5" w14:textId="77777777" w:rsidTr="00573C99">
        <w:trPr>
          <w:jc w:val="center"/>
        </w:trPr>
        <w:tc>
          <w:tcPr>
            <w:tcW w:w="547" w:type="dxa"/>
            <w:vAlign w:val="center"/>
          </w:tcPr>
          <w:p w14:paraId="5C387AF8" w14:textId="77777777" w:rsidR="0000119C" w:rsidRDefault="00000000">
            <w:pPr>
              <w:jc w:val="center"/>
            </w:pPr>
            <w:r>
              <w:rPr>
                <w:sz w:val="15"/>
              </w:rPr>
              <w:t>277</w:t>
            </w:r>
          </w:p>
        </w:tc>
        <w:tc>
          <w:tcPr>
            <w:tcW w:w="4680" w:type="dxa"/>
            <w:vAlign w:val="center"/>
          </w:tcPr>
          <w:p w14:paraId="7DD25661" w14:textId="77777777" w:rsidR="0000119C" w:rsidRDefault="00000000">
            <w:proofErr w:type="spellStart"/>
            <w:r>
              <w:rPr>
                <w:sz w:val="15"/>
              </w:rPr>
              <w:t>Cepillo</w:t>
            </w:r>
            <w:proofErr w:type="spellEnd"/>
            <w:r>
              <w:rPr>
                <w:sz w:val="15"/>
              </w:rPr>
              <w:t xml:space="preserve"> dental manual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0948C2B9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4762F3DF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3A32827C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3EC4AC09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096136B3" w14:textId="77777777" w:rsidTr="00273A79">
        <w:trPr>
          <w:jc w:val="center"/>
        </w:trPr>
        <w:tc>
          <w:tcPr>
            <w:tcW w:w="547" w:type="dxa"/>
            <w:vAlign w:val="center"/>
          </w:tcPr>
          <w:p w14:paraId="56D71D83" w14:textId="77777777" w:rsidR="0000119C" w:rsidRDefault="00000000">
            <w:pPr>
              <w:jc w:val="center"/>
            </w:pPr>
            <w:r>
              <w:rPr>
                <w:sz w:val="15"/>
              </w:rPr>
              <w:t>278</w:t>
            </w:r>
          </w:p>
        </w:tc>
        <w:tc>
          <w:tcPr>
            <w:tcW w:w="4680" w:type="dxa"/>
            <w:vAlign w:val="center"/>
          </w:tcPr>
          <w:p w14:paraId="1594088E" w14:textId="77777777" w:rsidR="0000119C" w:rsidRDefault="00000000">
            <w:proofErr w:type="spellStart"/>
            <w:r>
              <w:rPr>
                <w:sz w:val="15"/>
              </w:rPr>
              <w:t>Cepillo</w:t>
            </w:r>
            <w:proofErr w:type="spellEnd"/>
            <w:r>
              <w:rPr>
                <w:sz w:val="15"/>
              </w:rPr>
              <w:t xml:space="preserve"> dental </w:t>
            </w:r>
            <w:proofErr w:type="spellStart"/>
            <w:r>
              <w:rPr>
                <w:sz w:val="15"/>
              </w:rPr>
              <w:t>eléctrico</w:t>
            </w:r>
            <w:proofErr w:type="spellEnd"/>
            <w:r>
              <w:rPr>
                <w:sz w:val="15"/>
              </w:rPr>
              <w:t xml:space="preserve"> con </w:t>
            </w:r>
            <w:proofErr w:type="spellStart"/>
            <w:r>
              <w:rPr>
                <w:sz w:val="15"/>
              </w:rPr>
              <w:t>batería</w:t>
            </w:r>
            <w:proofErr w:type="spellEnd"/>
          </w:p>
        </w:tc>
        <w:tc>
          <w:tcPr>
            <w:tcW w:w="1152" w:type="dxa"/>
            <w:shd w:val="clear" w:color="auto" w:fill="FF0000"/>
            <w:vAlign w:val="center"/>
          </w:tcPr>
          <w:p w14:paraId="6B18DA84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3383FD3B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69967CE6" w14:textId="77777777" w:rsidR="0000119C" w:rsidRDefault="00000000">
            <w:r>
              <w:rPr>
                <w:sz w:val="14"/>
              </w:rPr>
              <w:t xml:space="preserve">SEDEX: 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contener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. LATAM: </w:t>
            </w:r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validación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según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tipo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capacidad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4D4273CC" w14:textId="77777777" w:rsidR="0000119C" w:rsidRDefault="00000000"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0E5FC9A6" w14:textId="77777777" w:rsidTr="00573C99">
        <w:trPr>
          <w:jc w:val="center"/>
        </w:trPr>
        <w:tc>
          <w:tcPr>
            <w:tcW w:w="547" w:type="dxa"/>
            <w:vAlign w:val="center"/>
          </w:tcPr>
          <w:p w14:paraId="717C1F7B" w14:textId="77777777" w:rsidR="0000119C" w:rsidRDefault="00000000">
            <w:pPr>
              <w:jc w:val="center"/>
            </w:pPr>
            <w:r>
              <w:rPr>
                <w:sz w:val="15"/>
              </w:rPr>
              <w:t>279</w:t>
            </w:r>
          </w:p>
        </w:tc>
        <w:tc>
          <w:tcPr>
            <w:tcW w:w="4680" w:type="dxa"/>
            <w:vAlign w:val="center"/>
          </w:tcPr>
          <w:p w14:paraId="41D0A333" w14:textId="77777777" w:rsidR="0000119C" w:rsidRDefault="00000000">
            <w:r>
              <w:rPr>
                <w:sz w:val="15"/>
              </w:rPr>
              <w:t>Pasta dental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7C11BC8E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4F7B9C68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542C0F55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395509A5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3B9D851B" w14:textId="77777777" w:rsidTr="00573C99">
        <w:trPr>
          <w:jc w:val="center"/>
        </w:trPr>
        <w:tc>
          <w:tcPr>
            <w:tcW w:w="547" w:type="dxa"/>
            <w:vAlign w:val="center"/>
          </w:tcPr>
          <w:p w14:paraId="0BC79C75" w14:textId="77777777" w:rsidR="0000119C" w:rsidRDefault="00000000">
            <w:pPr>
              <w:jc w:val="center"/>
            </w:pPr>
            <w:r>
              <w:rPr>
                <w:sz w:val="15"/>
              </w:rPr>
              <w:t>280</w:t>
            </w:r>
          </w:p>
        </w:tc>
        <w:tc>
          <w:tcPr>
            <w:tcW w:w="4680" w:type="dxa"/>
            <w:vAlign w:val="center"/>
          </w:tcPr>
          <w:p w14:paraId="03C9DBFF" w14:textId="77777777" w:rsidR="0000119C" w:rsidRDefault="00000000">
            <w:r>
              <w:rPr>
                <w:sz w:val="15"/>
              </w:rPr>
              <w:t>Hilo dental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72096E8B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6EE2D170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0E89BB23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54DCF485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719E5415" w14:textId="77777777" w:rsidTr="00573C99">
        <w:trPr>
          <w:jc w:val="center"/>
        </w:trPr>
        <w:tc>
          <w:tcPr>
            <w:tcW w:w="547" w:type="dxa"/>
            <w:vAlign w:val="center"/>
          </w:tcPr>
          <w:p w14:paraId="25084124" w14:textId="77777777" w:rsidR="0000119C" w:rsidRDefault="00000000">
            <w:pPr>
              <w:jc w:val="center"/>
            </w:pPr>
            <w:r>
              <w:rPr>
                <w:sz w:val="15"/>
              </w:rPr>
              <w:t>281</w:t>
            </w:r>
          </w:p>
        </w:tc>
        <w:tc>
          <w:tcPr>
            <w:tcW w:w="4680" w:type="dxa"/>
            <w:vAlign w:val="center"/>
          </w:tcPr>
          <w:p w14:paraId="48B7BDDF" w14:textId="77777777" w:rsidR="0000119C" w:rsidRDefault="00000000">
            <w:proofErr w:type="spellStart"/>
            <w:r>
              <w:rPr>
                <w:sz w:val="15"/>
              </w:rPr>
              <w:t>Enjuague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bucal</w:t>
            </w:r>
            <w:proofErr w:type="spellEnd"/>
            <w:r>
              <w:rPr>
                <w:sz w:val="15"/>
              </w:rPr>
              <w:t xml:space="preserve"> sin alcohol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4BFBEBE7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1A95D93B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01BB7DE3" w14:textId="77777777" w:rsidR="0000119C" w:rsidRDefault="00000000"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verificación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composición</w:t>
            </w:r>
            <w:proofErr w:type="spellEnd"/>
            <w:r>
              <w:rPr>
                <w:sz w:val="14"/>
              </w:rPr>
              <w:t xml:space="preserve">;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contiene</w:t>
            </w:r>
            <w:proofErr w:type="spellEnd"/>
            <w:r>
              <w:rPr>
                <w:sz w:val="14"/>
              </w:rPr>
              <w:t xml:space="preserve"> alcohol </w:t>
            </w:r>
            <w:proofErr w:type="spellStart"/>
            <w:r>
              <w:rPr>
                <w:sz w:val="14"/>
              </w:rPr>
              <w:t>debe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solicitarse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>/FISPQ.</w:t>
            </w:r>
          </w:p>
        </w:tc>
        <w:tc>
          <w:tcPr>
            <w:tcW w:w="2880" w:type="dxa"/>
            <w:vAlign w:val="center"/>
          </w:tcPr>
          <w:p w14:paraId="10D90B97" w14:textId="77777777" w:rsidR="0000119C" w:rsidRDefault="00000000">
            <w:r>
              <w:rPr>
                <w:sz w:val="14"/>
              </w:rPr>
              <w:t xml:space="preserve">FISPQ/MSDS o </w:t>
            </w:r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2009B1F0" w14:textId="77777777" w:rsidTr="00573C99">
        <w:trPr>
          <w:jc w:val="center"/>
        </w:trPr>
        <w:tc>
          <w:tcPr>
            <w:tcW w:w="547" w:type="dxa"/>
            <w:vAlign w:val="center"/>
          </w:tcPr>
          <w:p w14:paraId="620C8B42" w14:textId="77777777" w:rsidR="0000119C" w:rsidRDefault="00000000">
            <w:pPr>
              <w:jc w:val="center"/>
            </w:pPr>
            <w:r>
              <w:rPr>
                <w:sz w:val="15"/>
              </w:rPr>
              <w:t>282</w:t>
            </w:r>
          </w:p>
        </w:tc>
        <w:tc>
          <w:tcPr>
            <w:tcW w:w="4680" w:type="dxa"/>
            <w:vAlign w:val="center"/>
          </w:tcPr>
          <w:p w14:paraId="164756E5" w14:textId="77777777" w:rsidR="0000119C" w:rsidRDefault="00000000">
            <w:proofErr w:type="spellStart"/>
            <w:r>
              <w:rPr>
                <w:sz w:val="15"/>
              </w:rPr>
              <w:t>Enjuague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bucal</w:t>
            </w:r>
            <w:proofErr w:type="spellEnd"/>
            <w:r>
              <w:rPr>
                <w:sz w:val="15"/>
              </w:rPr>
              <w:t xml:space="preserve"> con alcohol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49DD4298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48508BEC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5514BA3E" w14:textId="77777777" w:rsidR="0000119C" w:rsidRDefault="00000000"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verificación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composición</w:t>
            </w:r>
            <w:proofErr w:type="spellEnd"/>
            <w:r>
              <w:rPr>
                <w:sz w:val="14"/>
              </w:rPr>
              <w:t xml:space="preserve">;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contiene</w:t>
            </w:r>
            <w:proofErr w:type="spellEnd"/>
            <w:r>
              <w:rPr>
                <w:sz w:val="14"/>
              </w:rPr>
              <w:t xml:space="preserve"> alcohol </w:t>
            </w:r>
            <w:proofErr w:type="spellStart"/>
            <w:r>
              <w:rPr>
                <w:sz w:val="14"/>
              </w:rPr>
              <w:t>debe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solicitarse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>/FISPQ.</w:t>
            </w:r>
          </w:p>
        </w:tc>
        <w:tc>
          <w:tcPr>
            <w:tcW w:w="2880" w:type="dxa"/>
            <w:vAlign w:val="center"/>
          </w:tcPr>
          <w:p w14:paraId="1739D0BD" w14:textId="77777777" w:rsidR="0000119C" w:rsidRDefault="00000000">
            <w:r>
              <w:rPr>
                <w:sz w:val="14"/>
              </w:rPr>
              <w:t xml:space="preserve">FISPQ/MSDS o </w:t>
            </w:r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6445E5BF" w14:textId="77777777" w:rsidTr="00573C99">
        <w:trPr>
          <w:jc w:val="center"/>
        </w:trPr>
        <w:tc>
          <w:tcPr>
            <w:tcW w:w="547" w:type="dxa"/>
            <w:vAlign w:val="center"/>
          </w:tcPr>
          <w:p w14:paraId="2EFBFE68" w14:textId="77777777" w:rsidR="0000119C" w:rsidRDefault="00000000">
            <w:pPr>
              <w:jc w:val="center"/>
            </w:pPr>
            <w:r>
              <w:rPr>
                <w:sz w:val="15"/>
              </w:rPr>
              <w:t>283</w:t>
            </w:r>
          </w:p>
        </w:tc>
        <w:tc>
          <w:tcPr>
            <w:tcW w:w="4680" w:type="dxa"/>
            <w:vAlign w:val="center"/>
          </w:tcPr>
          <w:p w14:paraId="145BBACB" w14:textId="77777777" w:rsidR="0000119C" w:rsidRDefault="00000000">
            <w:proofErr w:type="spellStart"/>
            <w:r>
              <w:rPr>
                <w:sz w:val="15"/>
              </w:rPr>
              <w:t>Pañales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desechables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1E19BD83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5C88142B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6B7A9DB2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5A009AF7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13D833A0" w14:textId="77777777" w:rsidTr="00573C99">
        <w:trPr>
          <w:jc w:val="center"/>
        </w:trPr>
        <w:tc>
          <w:tcPr>
            <w:tcW w:w="547" w:type="dxa"/>
            <w:vAlign w:val="center"/>
          </w:tcPr>
          <w:p w14:paraId="688BBF6E" w14:textId="77777777" w:rsidR="0000119C" w:rsidRDefault="00000000">
            <w:pPr>
              <w:jc w:val="center"/>
            </w:pPr>
            <w:r>
              <w:rPr>
                <w:sz w:val="15"/>
              </w:rPr>
              <w:t>284</w:t>
            </w:r>
          </w:p>
        </w:tc>
        <w:tc>
          <w:tcPr>
            <w:tcW w:w="4680" w:type="dxa"/>
            <w:vAlign w:val="center"/>
          </w:tcPr>
          <w:p w14:paraId="543BC024" w14:textId="77777777" w:rsidR="0000119C" w:rsidRDefault="00000000">
            <w:proofErr w:type="spellStart"/>
            <w:r>
              <w:rPr>
                <w:sz w:val="15"/>
              </w:rPr>
              <w:t>Toallas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húmedas</w:t>
            </w:r>
            <w:proofErr w:type="spellEnd"/>
            <w:r>
              <w:rPr>
                <w:sz w:val="15"/>
              </w:rPr>
              <w:t xml:space="preserve"> sin alcohol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13471579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290F881E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53E5B379" w14:textId="77777777" w:rsidR="0000119C" w:rsidRDefault="00000000"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verificación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composición</w:t>
            </w:r>
            <w:proofErr w:type="spellEnd"/>
            <w:r>
              <w:rPr>
                <w:sz w:val="14"/>
              </w:rPr>
              <w:t xml:space="preserve">;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contiene</w:t>
            </w:r>
            <w:proofErr w:type="spellEnd"/>
            <w:r>
              <w:rPr>
                <w:sz w:val="14"/>
              </w:rPr>
              <w:t xml:space="preserve"> alcohol </w:t>
            </w:r>
            <w:proofErr w:type="spellStart"/>
            <w:r>
              <w:rPr>
                <w:sz w:val="14"/>
              </w:rPr>
              <w:t>debe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solicitarse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>/FISPQ.</w:t>
            </w:r>
          </w:p>
        </w:tc>
        <w:tc>
          <w:tcPr>
            <w:tcW w:w="2880" w:type="dxa"/>
            <w:vAlign w:val="center"/>
          </w:tcPr>
          <w:p w14:paraId="2E231B39" w14:textId="77777777" w:rsidR="0000119C" w:rsidRDefault="00000000">
            <w:r>
              <w:rPr>
                <w:sz w:val="14"/>
              </w:rPr>
              <w:t xml:space="preserve">FISPQ/MSDS o </w:t>
            </w:r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2FA448D1" w14:textId="77777777" w:rsidTr="00573C99">
        <w:trPr>
          <w:jc w:val="center"/>
        </w:trPr>
        <w:tc>
          <w:tcPr>
            <w:tcW w:w="547" w:type="dxa"/>
            <w:vAlign w:val="center"/>
          </w:tcPr>
          <w:p w14:paraId="68413366" w14:textId="77777777" w:rsidR="0000119C" w:rsidRDefault="00000000">
            <w:pPr>
              <w:jc w:val="center"/>
            </w:pPr>
            <w:r>
              <w:rPr>
                <w:sz w:val="15"/>
              </w:rPr>
              <w:t>285</w:t>
            </w:r>
          </w:p>
        </w:tc>
        <w:tc>
          <w:tcPr>
            <w:tcW w:w="4680" w:type="dxa"/>
            <w:vAlign w:val="center"/>
          </w:tcPr>
          <w:p w14:paraId="285DCBB0" w14:textId="77777777" w:rsidR="0000119C" w:rsidRDefault="00000000">
            <w:proofErr w:type="spellStart"/>
            <w:r>
              <w:rPr>
                <w:sz w:val="15"/>
              </w:rPr>
              <w:t>Toallas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húmedas</w:t>
            </w:r>
            <w:proofErr w:type="spellEnd"/>
            <w:r>
              <w:rPr>
                <w:sz w:val="15"/>
              </w:rPr>
              <w:t xml:space="preserve"> con alcohol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315BED8A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2EB48F5D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5FECC085" w14:textId="77777777" w:rsidR="0000119C" w:rsidRDefault="00000000"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verificación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composición</w:t>
            </w:r>
            <w:proofErr w:type="spellEnd"/>
            <w:r>
              <w:rPr>
                <w:sz w:val="14"/>
              </w:rPr>
              <w:t xml:space="preserve">;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contiene</w:t>
            </w:r>
            <w:proofErr w:type="spellEnd"/>
            <w:r>
              <w:rPr>
                <w:sz w:val="14"/>
              </w:rPr>
              <w:t xml:space="preserve"> alcohol </w:t>
            </w:r>
            <w:proofErr w:type="spellStart"/>
            <w:r>
              <w:rPr>
                <w:sz w:val="14"/>
              </w:rPr>
              <w:t>debe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solicitarse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>/FISPQ.</w:t>
            </w:r>
          </w:p>
        </w:tc>
        <w:tc>
          <w:tcPr>
            <w:tcW w:w="2880" w:type="dxa"/>
            <w:vAlign w:val="center"/>
          </w:tcPr>
          <w:p w14:paraId="18A29113" w14:textId="77777777" w:rsidR="0000119C" w:rsidRDefault="00000000">
            <w:r>
              <w:rPr>
                <w:sz w:val="14"/>
              </w:rPr>
              <w:t xml:space="preserve">FISPQ/MSDS o </w:t>
            </w:r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16D39801" w14:textId="77777777" w:rsidTr="00573C99">
        <w:trPr>
          <w:jc w:val="center"/>
        </w:trPr>
        <w:tc>
          <w:tcPr>
            <w:tcW w:w="547" w:type="dxa"/>
            <w:vAlign w:val="center"/>
          </w:tcPr>
          <w:p w14:paraId="4C8A3545" w14:textId="77777777" w:rsidR="0000119C" w:rsidRDefault="00000000">
            <w:pPr>
              <w:jc w:val="center"/>
            </w:pPr>
            <w:r>
              <w:rPr>
                <w:sz w:val="15"/>
              </w:rPr>
              <w:t>286</w:t>
            </w:r>
          </w:p>
        </w:tc>
        <w:tc>
          <w:tcPr>
            <w:tcW w:w="4680" w:type="dxa"/>
            <w:vAlign w:val="center"/>
          </w:tcPr>
          <w:p w14:paraId="6D2A6C82" w14:textId="77777777" w:rsidR="0000119C" w:rsidRDefault="00000000">
            <w:proofErr w:type="spellStart"/>
            <w:r>
              <w:rPr>
                <w:sz w:val="15"/>
              </w:rPr>
              <w:t>Toallas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sanitarias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0F91AC45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628A7C0D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75C5E645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441FE651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5FAD6AE9" w14:textId="77777777" w:rsidTr="00573C99">
        <w:trPr>
          <w:jc w:val="center"/>
        </w:trPr>
        <w:tc>
          <w:tcPr>
            <w:tcW w:w="547" w:type="dxa"/>
            <w:vAlign w:val="center"/>
          </w:tcPr>
          <w:p w14:paraId="4E7B2B64" w14:textId="77777777" w:rsidR="0000119C" w:rsidRDefault="00000000">
            <w:pPr>
              <w:jc w:val="center"/>
            </w:pPr>
            <w:r>
              <w:rPr>
                <w:sz w:val="15"/>
              </w:rPr>
              <w:t>287</w:t>
            </w:r>
          </w:p>
        </w:tc>
        <w:tc>
          <w:tcPr>
            <w:tcW w:w="4680" w:type="dxa"/>
            <w:vAlign w:val="center"/>
          </w:tcPr>
          <w:p w14:paraId="663C6AAD" w14:textId="77777777" w:rsidR="0000119C" w:rsidRDefault="00000000">
            <w:proofErr w:type="spellStart"/>
            <w:r>
              <w:rPr>
                <w:sz w:val="15"/>
              </w:rPr>
              <w:t>Protectores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diarios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36D55666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316061F2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599A410D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0DBE7C26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78EB45D8" w14:textId="77777777" w:rsidTr="00573C99">
        <w:trPr>
          <w:jc w:val="center"/>
        </w:trPr>
        <w:tc>
          <w:tcPr>
            <w:tcW w:w="547" w:type="dxa"/>
            <w:vAlign w:val="center"/>
          </w:tcPr>
          <w:p w14:paraId="1AEB53D3" w14:textId="77777777" w:rsidR="0000119C" w:rsidRDefault="00000000">
            <w:pPr>
              <w:jc w:val="center"/>
            </w:pPr>
            <w:r>
              <w:rPr>
                <w:sz w:val="15"/>
              </w:rPr>
              <w:t>288</w:t>
            </w:r>
          </w:p>
        </w:tc>
        <w:tc>
          <w:tcPr>
            <w:tcW w:w="4680" w:type="dxa"/>
            <w:vAlign w:val="center"/>
          </w:tcPr>
          <w:p w14:paraId="50FB7DB3" w14:textId="77777777" w:rsidR="0000119C" w:rsidRDefault="00000000">
            <w:proofErr w:type="spellStart"/>
            <w:r>
              <w:rPr>
                <w:sz w:val="15"/>
              </w:rPr>
              <w:t>Copas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menstruales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5B1210C5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5F1A401D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0D1A7D9E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4C51CB26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50D52DD3" w14:textId="77777777" w:rsidTr="00273A79">
        <w:trPr>
          <w:jc w:val="center"/>
        </w:trPr>
        <w:tc>
          <w:tcPr>
            <w:tcW w:w="547" w:type="dxa"/>
            <w:vAlign w:val="center"/>
          </w:tcPr>
          <w:p w14:paraId="74E375E3" w14:textId="77777777" w:rsidR="0000119C" w:rsidRDefault="00000000">
            <w:pPr>
              <w:jc w:val="center"/>
            </w:pPr>
            <w:r>
              <w:rPr>
                <w:sz w:val="15"/>
              </w:rPr>
              <w:t>289</w:t>
            </w:r>
          </w:p>
        </w:tc>
        <w:tc>
          <w:tcPr>
            <w:tcW w:w="4680" w:type="dxa"/>
            <w:vAlign w:val="center"/>
          </w:tcPr>
          <w:p w14:paraId="552E8092" w14:textId="77777777" w:rsidR="0000119C" w:rsidRDefault="00000000">
            <w:proofErr w:type="spellStart"/>
            <w:r>
              <w:rPr>
                <w:sz w:val="15"/>
              </w:rPr>
              <w:t>Máquina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afeitar</w:t>
            </w:r>
            <w:proofErr w:type="spellEnd"/>
            <w:r>
              <w:rPr>
                <w:sz w:val="15"/>
              </w:rPr>
              <w:t xml:space="preserve"> con </w:t>
            </w:r>
            <w:proofErr w:type="spellStart"/>
            <w:r>
              <w:rPr>
                <w:sz w:val="15"/>
              </w:rPr>
              <w:t>batería</w:t>
            </w:r>
            <w:proofErr w:type="spellEnd"/>
          </w:p>
        </w:tc>
        <w:tc>
          <w:tcPr>
            <w:tcW w:w="1152" w:type="dxa"/>
            <w:shd w:val="clear" w:color="auto" w:fill="FF0000"/>
            <w:vAlign w:val="center"/>
          </w:tcPr>
          <w:p w14:paraId="74074BA9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56EE7E71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16758C32" w14:textId="77777777" w:rsidR="0000119C" w:rsidRDefault="00000000">
            <w:r>
              <w:rPr>
                <w:sz w:val="14"/>
              </w:rPr>
              <w:t xml:space="preserve">SEDEX: 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contener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. LATAM: </w:t>
            </w:r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validación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según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tipo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capacidad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36901728" w14:textId="77777777" w:rsidR="0000119C" w:rsidRDefault="00000000"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38B39532" w14:textId="77777777" w:rsidTr="00573C99">
        <w:trPr>
          <w:jc w:val="center"/>
        </w:trPr>
        <w:tc>
          <w:tcPr>
            <w:tcW w:w="547" w:type="dxa"/>
            <w:vAlign w:val="center"/>
          </w:tcPr>
          <w:p w14:paraId="1D4BDEC2" w14:textId="77777777" w:rsidR="0000119C" w:rsidRDefault="00000000">
            <w:pPr>
              <w:jc w:val="center"/>
            </w:pPr>
            <w:r>
              <w:rPr>
                <w:sz w:val="15"/>
              </w:rPr>
              <w:t>290</w:t>
            </w:r>
          </w:p>
        </w:tc>
        <w:tc>
          <w:tcPr>
            <w:tcW w:w="4680" w:type="dxa"/>
            <w:vAlign w:val="center"/>
          </w:tcPr>
          <w:p w14:paraId="02AD698F" w14:textId="77777777" w:rsidR="0000119C" w:rsidRDefault="00000000">
            <w:proofErr w:type="spellStart"/>
            <w:r>
              <w:rPr>
                <w:sz w:val="15"/>
              </w:rPr>
              <w:t>Barbeador</w:t>
            </w:r>
            <w:proofErr w:type="spellEnd"/>
            <w:r>
              <w:rPr>
                <w:sz w:val="15"/>
              </w:rPr>
              <w:t xml:space="preserve"> manual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51B74573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7EF036F3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607907E1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1E302978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3C4802BB" w14:textId="77777777" w:rsidTr="00573C99">
        <w:trPr>
          <w:jc w:val="center"/>
        </w:trPr>
        <w:tc>
          <w:tcPr>
            <w:tcW w:w="547" w:type="dxa"/>
            <w:vAlign w:val="center"/>
          </w:tcPr>
          <w:p w14:paraId="5C6F6645" w14:textId="77777777" w:rsidR="0000119C" w:rsidRDefault="00000000">
            <w:pPr>
              <w:jc w:val="center"/>
            </w:pPr>
            <w:r>
              <w:rPr>
                <w:sz w:val="15"/>
              </w:rPr>
              <w:t>291</w:t>
            </w:r>
          </w:p>
        </w:tc>
        <w:tc>
          <w:tcPr>
            <w:tcW w:w="4680" w:type="dxa"/>
            <w:vAlign w:val="center"/>
          </w:tcPr>
          <w:p w14:paraId="38B34D5E" w14:textId="77777777" w:rsidR="0000119C" w:rsidRDefault="00000000">
            <w:proofErr w:type="spellStart"/>
            <w:r>
              <w:rPr>
                <w:sz w:val="15"/>
              </w:rPr>
              <w:t>Repuestos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afeitadora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51ABE2FE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4A300DEE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30932D44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193C6053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19BB0D8A" w14:textId="77777777" w:rsidTr="00573C99">
        <w:trPr>
          <w:jc w:val="center"/>
        </w:trPr>
        <w:tc>
          <w:tcPr>
            <w:tcW w:w="547" w:type="dxa"/>
            <w:vAlign w:val="center"/>
          </w:tcPr>
          <w:p w14:paraId="319D8AB7" w14:textId="77777777" w:rsidR="0000119C" w:rsidRDefault="00000000">
            <w:pPr>
              <w:jc w:val="center"/>
            </w:pPr>
            <w:r>
              <w:rPr>
                <w:sz w:val="15"/>
              </w:rPr>
              <w:t>292</w:t>
            </w:r>
          </w:p>
        </w:tc>
        <w:tc>
          <w:tcPr>
            <w:tcW w:w="4680" w:type="dxa"/>
            <w:vAlign w:val="center"/>
          </w:tcPr>
          <w:p w14:paraId="03DF4C9A" w14:textId="77777777" w:rsidR="0000119C" w:rsidRDefault="00000000">
            <w:r>
              <w:rPr>
                <w:sz w:val="15"/>
              </w:rPr>
              <w:t xml:space="preserve">Crema de </w:t>
            </w:r>
            <w:proofErr w:type="spellStart"/>
            <w:r>
              <w:rPr>
                <w:sz w:val="15"/>
              </w:rPr>
              <w:t>afeitar</w:t>
            </w:r>
            <w:proofErr w:type="spellEnd"/>
            <w:r>
              <w:rPr>
                <w:sz w:val="15"/>
              </w:rPr>
              <w:t xml:space="preserve"> sin aerosol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288A5350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5DAAF3B6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02546A2F" w14:textId="77777777" w:rsidR="0000119C" w:rsidRDefault="00000000"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verificación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composición</w:t>
            </w:r>
            <w:proofErr w:type="spellEnd"/>
            <w:r>
              <w:rPr>
                <w:sz w:val="14"/>
              </w:rPr>
              <w:t xml:space="preserve">;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contiene</w:t>
            </w:r>
            <w:proofErr w:type="spellEnd"/>
            <w:r>
              <w:rPr>
                <w:sz w:val="14"/>
              </w:rPr>
              <w:t xml:space="preserve"> alcohol </w:t>
            </w:r>
            <w:proofErr w:type="spellStart"/>
            <w:r>
              <w:rPr>
                <w:sz w:val="14"/>
              </w:rPr>
              <w:t>debe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solicitarse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>/FISPQ.</w:t>
            </w:r>
          </w:p>
        </w:tc>
        <w:tc>
          <w:tcPr>
            <w:tcW w:w="2880" w:type="dxa"/>
            <w:vAlign w:val="center"/>
          </w:tcPr>
          <w:p w14:paraId="7B7A311D" w14:textId="77777777" w:rsidR="0000119C" w:rsidRDefault="00000000">
            <w:r>
              <w:rPr>
                <w:sz w:val="14"/>
              </w:rPr>
              <w:t xml:space="preserve">FISPQ/MSDS o </w:t>
            </w:r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3DEBEA86" w14:textId="77777777" w:rsidTr="00573C99">
        <w:trPr>
          <w:jc w:val="center"/>
        </w:trPr>
        <w:tc>
          <w:tcPr>
            <w:tcW w:w="547" w:type="dxa"/>
            <w:vAlign w:val="center"/>
          </w:tcPr>
          <w:p w14:paraId="3803362F" w14:textId="77777777" w:rsidR="0000119C" w:rsidRDefault="00000000">
            <w:pPr>
              <w:jc w:val="center"/>
            </w:pPr>
            <w:r>
              <w:rPr>
                <w:sz w:val="15"/>
              </w:rPr>
              <w:t>293</w:t>
            </w:r>
          </w:p>
        </w:tc>
        <w:tc>
          <w:tcPr>
            <w:tcW w:w="4680" w:type="dxa"/>
            <w:vAlign w:val="center"/>
          </w:tcPr>
          <w:p w14:paraId="6E4274C0" w14:textId="77777777" w:rsidR="0000119C" w:rsidRDefault="00000000">
            <w:proofErr w:type="spellStart"/>
            <w:r>
              <w:rPr>
                <w:sz w:val="15"/>
              </w:rPr>
              <w:t>Espuma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afeitar</w:t>
            </w:r>
            <w:proofErr w:type="spellEnd"/>
            <w:r>
              <w:rPr>
                <w:sz w:val="15"/>
              </w:rPr>
              <w:t xml:space="preserve"> aerosol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0685D520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574DEB57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634A43B7" w14:textId="77777777" w:rsidR="0000119C" w:rsidRDefault="00000000"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verificación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composición</w:t>
            </w:r>
            <w:proofErr w:type="spellEnd"/>
            <w:r>
              <w:rPr>
                <w:sz w:val="14"/>
              </w:rPr>
              <w:t xml:space="preserve">;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contiene</w:t>
            </w:r>
            <w:proofErr w:type="spellEnd"/>
            <w:r>
              <w:rPr>
                <w:sz w:val="14"/>
              </w:rPr>
              <w:t xml:space="preserve"> alcohol </w:t>
            </w:r>
            <w:proofErr w:type="spellStart"/>
            <w:r>
              <w:rPr>
                <w:sz w:val="14"/>
              </w:rPr>
              <w:t>debe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solicitarse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>/FISPQ.</w:t>
            </w:r>
          </w:p>
        </w:tc>
        <w:tc>
          <w:tcPr>
            <w:tcW w:w="2880" w:type="dxa"/>
            <w:vAlign w:val="center"/>
          </w:tcPr>
          <w:p w14:paraId="3314BEE3" w14:textId="77777777" w:rsidR="0000119C" w:rsidRDefault="00000000">
            <w:r>
              <w:rPr>
                <w:sz w:val="14"/>
              </w:rPr>
              <w:t xml:space="preserve">FISPQ/MSDS o </w:t>
            </w:r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34D30A6C" w14:textId="77777777" w:rsidTr="00573C99">
        <w:trPr>
          <w:jc w:val="center"/>
        </w:trPr>
        <w:tc>
          <w:tcPr>
            <w:tcW w:w="547" w:type="dxa"/>
            <w:vAlign w:val="center"/>
          </w:tcPr>
          <w:p w14:paraId="1E90EB47" w14:textId="77777777" w:rsidR="0000119C" w:rsidRDefault="00000000">
            <w:pPr>
              <w:jc w:val="center"/>
            </w:pPr>
            <w:r>
              <w:rPr>
                <w:sz w:val="15"/>
              </w:rPr>
              <w:t>294</w:t>
            </w:r>
          </w:p>
        </w:tc>
        <w:tc>
          <w:tcPr>
            <w:tcW w:w="4680" w:type="dxa"/>
            <w:vAlign w:val="center"/>
          </w:tcPr>
          <w:p w14:paraId="389EB90B" w14:textId="77777777" w:rsidR="0000119C" w:rsidRDefault="00000000">
            <w:r>
              <w:rPr>
                <w:sz w:val="15"/>
              </w:rPr>
              <w:t>Talco corporal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3C2DA1F4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3DAAE801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60934A73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0D9C00B0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105668C4" w14:textId="77777777" w:rsidTr="00573C99">
        <w:trPr>
          <w:jc w:val="center"/>
        </w:trPr>
        <w:tc>
          <w:tcPr>
            <w:tcW w:w="547" w:type="dxa"/>
            <w:vAlign w:val="center"/>
          </w:tcPr>
          <w:p w14:paraId="1F43AAB3" w14:textId="77777777" w:rsidR="0000119C" w:rsidRDefault="00000000">
            <w:pPr>
              <w:jc w:val="center"/>
            </w:pPr>
            <w:r>
              <w:rPr>
                <w:sz w:val="15"/>
              </w:rPr>
              <w:t>295</w:t>
            </w:r>
          </w:p>
        </w:tc>
        <w:tc>
          <w:tcPr>
            <w:tcW w:w="4680" w:type="dxa"/>
            <w:vAlign w:val="center"/>
          </w:tcPr>
          <w:p w14:paraId="01F86A3A" w14:textId="77777777" w:rsidR="0000119C" w:rsidRDefault="00000000">
            <w:proofErr w:type="spellStart"/>
            <w:r>
              <w:rPr>
                <w:sz w:val="15"/>
              </w:rPr>
              <w:t>Desodorante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en</w:t>
            </w:r>
            <w:proofErr w:type="spellEnd"/>
            <w:r>
              <w:rPr>
                <w:sz w:val="15"/>
              </w:rPr>
              <w:t xml:space="preserve"> barra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320FD457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2451D9F6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7323805D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3400735C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5B180F70" w14:textId="77777777" w:rsidTr="00273A79">
        <w:trPr>
          <w:jc w:val="center"/>
        </w:trPr>
        <w:tc>
          <w:tcPr>
            <w:tcW w:w="547" w:type="dxa"/>
            <w:vAlign w:val="center"/>
          </w:tcPr>
          <w:p w14:paraId="5DFDE099" w14:textId="77777777" w:rsidR="0000119C" w:rsidRDefault="00000000">
            <w:pPr>
              <w:jc w:val="center"/>
            </w:pPr>
            <w:r>
              <w:rPr>
                <w:sz w:val="15"/>
              </w:rPr>
              <w:t>296</w:t>
            </w:r>
          </w:p>
        </w:tc>
        <w:tc>
          <w:tcPr>
            <w:tcW w:w="4680" w:type="dxa"/>
            <w:vAlign w:val="center"/>
          </w:tcPr>
          <w:p w14:paraId="6F9E2CAA" w14:textId="77777777" w:rsidR="0000119C" w:rsidRDefault="00000000">
            <w:r>
              <w:rPr>
                <w:sz w:val="15"/>
              </w:rPr>
              <w:t>Smartphone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222462DB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68F13104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07F24EE8" w14:textId="77777777" w:rsidR="0000119C" w:rsidRDefault="00000000">
            <w:r>
              <w:rPr>
                <w:sz w:val="14"/>
              </w:rPr>
              <w:t xml:space="preserve">SEDEX: 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contener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. LATAM: </w:t>
            </w:r>
            <w:proofErr w:type="spellStart"/>
            <w:r>
              <w:rPr>
                <w:sz w:val="14"/>
              </w:rPr>
              <w:t>permitido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según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operación</w:t>
            </w:r>
            <w:proofErr w:type="spellEnd"/>
            <w:r>
              <w:rPr>
                <w:sz w:val="14"/>
              </w:rPr>
              <w:t xml:space="preserve"> Praia </w:t>
            </w:r>
            <w:proofErr w:type="spellStart"/>
            <w:r>
              <w:rPr>
                <w:sz w:val="14"/>
              </w:rPr>
              <w:t>Envios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75C9D5B2" w14:textId="77777777" w:rsidR="0000119C" w:rsidRDefault="00000000">
            <w:r>
              <w:rPr>
                <w:sz w:val="14"/>
              </w:rPr>
              <w:t xml:space="preserve">Factura </w:t>
            </w:r>
            <w:proofErr w:type="spellStart"/>
            <w:r>
              <w:rPr>
                <w:sz w:val="14"/>
              </w:rPr>
              <w:t>comercial</w:t>
            </w:r>
            <w:proofErr w:type="spellEnd"/>
            <w:r>
              <w:rPr>
                <w:sz w:val="14"/>
              </w:rPr>
              <w:t xml:space="preserve">; </w:t>
            </w:r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se </w:t>
            </w:r>
            <w:proofErr w:type="spellStart"/>
            <w:r>
              <w:rPr>
                <w:sz w:val="14"/>
              </w:rPr>
              <w:t>solicita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647A0200" w14:textId="77777777" w:rsidTr="00273A79">
        <w:trPr>
          <w:jc w:val="center"/>
        </w:trPr>
        <w:tc>
          <w:tcPr>
            <w:tcW w:w="547" w:type="dxa"/>
            <w:vAlign w:val="center"/>
          </w:tcPr>
          <w:p w14:paraId="45152C9B" w14:textId="77777777" w:rsidR="0000119C" w:rsidRDefault="00000000">
            <w:pPr>
              <w:jc w:val="center"/>
            </w:pPr>
            <w:r>
              <w:rPr>
                <w:sz w:val="15"/>
              </w:rPr>
              <w:t>297</w:t>
            </w:r>
          </w:p>
        </w:tc>
        <w:tc>
          <w:tcPr>
            <w:tcW w:w="4680" w:type="dxa"/>
            <w:vAlign w:val="center"/>
          </w:tcPr>
          <w:p w14:paraId="585D05E2" w14:textId="77777777" w:rsidR="0000119C" w:rsidRDefault="00000000">
            <w:proofErr w:type="spellStart"/>
            <w:r>
              <w:rPr>
                <w:sz w:val="15"/>
              </w:rPr>
              <w:t>Teléfono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celular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básico</w:t>
            </w:r>
            <w:proofErr w:type="spellEnd"/>
          </w:p>
        </w:tc>
        <w:tc>
          <w:tcPr>
            <w:tcW w:w="1152" w:type="dxa"/>
            <w:shd w:val="clear" w:color="auto" w:fill="FF0000"/>
            <w:vAlign w:val="center"/>
          </w:tcPr>
          <w:p w14:paraId="03B78533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327D9DB1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18175091" w14:textId="77777777" w:rsidR="0000119C" w:rsidRDefault="00000000">
            <w:r>
              <w:rPr>
                <w:sz w:val="14"/>
              </w:rPr>
              <w:t xml:space="preserve">SEDEX: 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contener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. LATAM: </w:t>
            </w:r>
            <w:proofErr w:type="spellStart"/>
            <w:r>
              <w:rPr>
                <w:sz w:val="14"/>
              </w:rPr>
              <w:t>permitido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según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operación</w:t>
            </w:r>
            <w:proofErr w:type="spellEnd"/>
            <w:r>
              <w:rPr>
                <w:sz w:val="14"/>
              </w:rPr>
              <w:t xml:space="preserve"> Praia </w:t>
            </w:r>
            <w:proofErr w:type="spellStart"/>
            <w:r>
              <w:rPr>
                <w:sz w:val="14"/>
              </w:rPr>
              <w:t>Envios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517A862B" w14:textId="77777777" w:rsidR="0000119C" w:rsidRDefault="00000000">
            <w:r>
              <w:rPr>
                <w:sz w:val="14"/>
              </w:rPr>
              <w:t xml:space="preserve">Factura </w:t>
            </w:r>
            <w:proofErr w:type="spellStart"/>
            <w:r>
              <w:rPr>
                <w:sz w:val="14"/>
              </w:rPr>
              <w:t>comercial</w:t>
            </w:r>
            <w:proofErr w:type="spellEnd"/>
            <w:r>
              <w:rPr>
                <w:sz w:val="14"/>
              </w:rPr>
              <w:t xml:space="preserve">; </w:t>
            </w:r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se </w:t>
            </w:r>
            <w:proofErr w:type="spellStart"/>
            <w:r>
              <w:rPr>
                <w:sz w:val="14"/>
              </w:rPr>
              <w:t>solicita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49E80F52" w14:textId="77777777" w:rsidTr="00273A79">
        <w:trPr>
          <w:jc w:val="center"/>
        </w:trPr>
        <w:tc>
          <w:tcPr>
            <w:tcW w:w="547" w:type="dxa"/>
            <w:vAlign w:val="center"/>
          </w:tcPr>
          <w:p w14:paraId="37ABA6CC" w14:textId="77777777" w:rsidR="0000119C" w:rsidRDefault="00000000">
            <w:pPr>
              <w:jc w:val="center"/>
            </w:pPr>
            <w:r>
              <w:rPr>
                <w:sz w:val="15"/>
              </w:rPr>
              <w:t>298</w:t>
            </w:r>
          </w:p>
        </w:tc>
        <w:tc>
          <w:tcPr>
            <w:tcW w:w="4680" w:type="dxa"/>
            <w:vAlign w:val="center"/>
          </w:tcPr>
          <w:p w14:paraId="4F2AB00F" w14:textId="77777777" w:rsidR="0000119C" w:rsidRDefault="00000000">
            <w:r>
              <w:rPr>
                <w:sz w:val="15"/>
              </w:rPr>
              <w:t>Tablet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33B10205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28A75A1A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37385A95" w14:textId="77777777" w:rsidR="0000119C" w:rsidRDefault="00000000">
            <w:r>
              <w:rPr>
                <w:sz w:val="14"/>
              </w:rPr>
              <w:t xml:space="preserve">SEDEX: 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contener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. LATAM: </w:t>
            </w:r>
            <w:proofErr w:type="spellStart"/>
            <w:r>
              <w:rPr>
                <w:sz w:val="14"/>
              </w:rPr>
              <w:t>permitido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según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operación</w:t>
            </w:r>
            <w:proofErr w:type="spellEnd"/>
            <w:r>
              <w:rPr>
                <w:sz w:val="14"/>
              </w:rPr>
              <w:t xml:space="preserve"> Praia </w:t>
            </w:r>
            <w:proofErr w:type="spellStart"/>
            <w:r>
              <w:rPr>
                <w:sz w:val="14"/>
              </w:rPr>
              <w:t>Envios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07F7D661" w14:textId="77777777" w:rsidR="0000119C" w:rsidRDefault="00000000">
            <w:r>
              <w:rPr>
                <w:sz w:val="14"/>
              </w:rPr>
              <w:t xml:space="preserve">Factura </w:t>
            </w:r>
            <w:proofErr w:type="spellStart"/>
            <w:r>
              <w:rPr>
                <w:sz w:val="14"/>
              </w:rPr>
              <w:t>comercial</w:t>
            </w:r>
            <w:proofErr w:type="spellEnd"/>
            <w:r>
              <w:rPr>
                <w:sz w:val="14"/>
              </w:rPr>
              <w:t xml:space="preserve">; </w:t>
            </w:r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se </w:t>
            </w:r>
            <w:proofErr w:type="spellStart"/>
            <w:r>
              <w:rPr>
                <w:sz w:val="14"/>
              </w:rPr>
              <w:t>solicita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4CACF945" w14:textId="77777777" w:rsidTr="00273A79">
        <w:trPr>
          <w:jc w:val="center"/>
        </w:trPr>
        <w:tc>
          <w:tcPr>
            <w:tcW w:w="547" w:type="dxa"/>
            <w:vAlign w:val="center"/>
          </w:tcPr>
          <w:p w14:paraId="66A08C96" w14:textId="77777777" w:rsidR="0000119C" w:rsidRDefault="00000000">
            <w:pPr>
              <w:jc w:val="center"/>
            </w:pPr>
            <w:r>
              <w:rPr>
                <w:sz w:val="15"/>
              </w:rPr>
              <w:t>299</w:t>
            </w:r>
          </w:p>
        </w:tc>
        <w:tc>
          <w:tcPr>
            <w:tcW w:w="4680" w:type="dxa"/>
            <w:vAlign w:val="center"/>
          </w:tcPr>
          <w:p w14:paraId="383E417E" w14:textId="77777777" w:rsidR="0000119C" w:rsidRDefault="00000000">
            <w:r>
              <w:rPr>
                <w:sz w:val="15"/>
              </w:rPr>
              <w:t>Laptop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476340EF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45BEF993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4A7953B2" w14:textId="77777777" w:rsidR="0000119C" w:rsidRDefault="00000000">
            <w:r>
              <w:rPr>
                <w:sz w:val="14"/>
              </w:rPr>
              <w:t xml:space="preserve">SEDEX: 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contener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. LATAM: </w:t>
            </w:r>
            <w:proofErr w:type="spellStart"/>
            <w:r>
              <w:rPr>
                <w:sz w:val="14"/>
              </w:rPr>
              <w:t>permitido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según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operación</w:t>
            </w:r>
            <w:proofErr w:type="spellEnd"/>
            <w:r>
              <w:rPr>
                <w:sz w:val="14"/>
              </w:rPr>
              <w:t xml:space="preserve"> Praia </w:t>
            </w:r>
            <w:proofErr w:type="spellStart"/>
            <w:r>
              <w:rPr>
                <w:sz w:val="14"/>
              </w:rPr>
              <w:t>Envios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2B8C9E98" w14:textId="77777777" w:rsidR="0000119C" w:rsidRDefault="00000000">
            <w:r>
              <w:rPr>
                <w:sz w:val="14"/>
              </w:rPr>
              <w:t xml:space="preserve">Factura </w:t>
            </w:r>
            <w:proofErr w:type="spellStart"/>
            <w:r>
              <w:rPr>
                <w:sz w:val="14"/>
              </w:rPr>
              <w:t>comercial</w:t>
            </w:r>
            <w:proofErr w:type="spellEnd"/>
            <w:r>
              <w:rPr>
                <w:sz w:val="14"/>
              </w:rPr>
              <w:t xml:space="preserve">; </w:t>
            </w:r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se </w:t>
            </w:r>
            <w:proofErr w:type="spellStart"/>
            <w:r>
              <w:rPr>
                <w:sz w:val="14"/>
              </w:rPr>
              <w:t>solicita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048B18DD" w14:textId="77777777" w:rsidTr="00273A79">
        <w:trPr>
          <w:jc w:val="center"/>
        </w:trPr>
        <w:tc>
          <w:tcPr>
            <w:tcW w:w="547" w:type="dxa"/>
            <w:vAlign w:val="center"/>
          </w:tcPr>
          <w:p w14:paraId="22E3B3EB" w14:textId="77777777" w:rsidR="0000119C" w:rsidRDefault="00000000">
            <w:pPr>
              <w:jc w:val="center"/>
            </w:pPr>
            <w:r>
              <w:rPr>
                <w:sz w:val="15"/>
              </w:rPr>
              <w:t>300</w:t>
            </w:r>
          </w:p>
        </w:tc>
        <w:tc>
          <w:tcPr>
            <w:tcW w:w="4680" w:type="dxa"/>
            <w:vAlign w:val="center"/>
          </w:tcPr>
          <w:p w14:paraId="147A0EC6" w14:textId="77777777" w:rsidR="0000119C" w:rsidRDefault="00000000">
            <w:r>
              <w:rPr>
                <w:sz w:val="15"/>
              </w:rPr>
              <w:t>Notebook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29957196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65334F0C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7C6C6B1A" w14:textId="77777777" w:rsidR="0000119C" w:rsidRDefault="00000000">
            <w:r>
              <w:rPr>
                <w:sz w:val="14"/>
              </w:rPr>
              <w:t xml:space="preserve">SEDEX: 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contener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. LATAM: </w:t>
            </w:r>
            <w:proofErr w:type="spellStart"/>
            <w:r>
              <w:rPr>
                <w:sz w:val="14"/>
              </w:rPr>
              <w:t>permitido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según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operación</w:t>
            </w:r>
            <w:proofErr w:type="spellEnd"/>
            <w:r>
              <w:rPr>
                <w:sz w:val="14"/>
              </w:rPr>
              <w:t xml:space="preserve"> Praia </w:t>
            </w:r>
            <w:proofErr w:type="spellStart"/>
            <w:r>
              <w:rPr>
                <w:sz w:val="14"/>
              </w:rPr>
              <w:t>Envios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6655CC4A" w14:textId="77777777" w:rsidR="0000119C" w:rsidRDefault="00000000">
            <w:r>
              <w:rPr>
                <w:sz w:val="14"/>
              </w:rPr>
              <w:t xml:space="preserve">Factura </w:t>
            </w:r>
            <w:proofErr w:type="spellStart"/>
            <w:r>
              <w:rPr>
                <w:sz w:val="14"/>
              </w:rPr>
              <w:t>comercial</w:t>
            </w:r>
            <w:proofErr w:type="spellEnd"/>
            <w:r>
              <w:rPr>
                <w:sz w:val="14"/>
              </w:rPr>
              <w:t xml:space="preserve">; </w:t>
            </w:r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se </w:t>
            </w:r>
            <w:proofErr w:type="spellStart"/>
            <w:r>
              <w:rPr>
                <w:sz w:val="14"/>
              </w:rPr>
              <w:t>solicita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26495D88" w14:textId="77777777" w:rsidTr="00273A79">
        <w:trPr>
          <w:jc w:val="center"/>
        </w:trPr>
        <w:tc>
          <w:tcPr>
            <w:tcW w:w="547" w:type="dxa"/>
            <w:vAlign w:val="center"/>
          </w:tcPr>
          <w:p w14:paraId="674591ED" w14:textId="77777777" w:rsidR="0000119C" w:rsidRDefault="00000000">
            <w:pPr>
              <w:jc w:val="center"/>
            </w:pPr>
            <w:r>
              <w:rPr>
                <w:sz w:val="15"/>
              </w:rPr>
              <w:t>301</w:t>
            </w:r>
          </w:p>
        </w:tc>
        <w:tc>
          <w:tcPr>
            <w:tcW w:w="4680" w:type="dxa"/>
            <w:vAlign w:val="center"/>
          </w:tcPr>
          <w:p w14:paraId="72FC216A" w14:textId="77777777" w:rsidR="0000119C" w:rsidRDefault="00000000">
            <w:proofErr w:type="spellStart"/>
            <w:r>
              <w:rPr>
                <w:sz w:val="15"/>
              </w:rPr>
              <w:t>Computadora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escritorio</w:t>
            </w:r>
            <w:proofErr w:type="spellEnd"/>
            <w:r>
              <w:rPr>
                <w:sz w:val="15"/>
              </w:rPr>
              <w:t xml:space="preserve"> sin </w:t>
            </w:r>
            <w:proofErr w:type="spellStart"/>
            <w:r>
              <w:rPr>
                <w:sz w:val="15"/>
              </w:rPr>
              <w:t>batería</w:t>
            </w:r>
            <w:proofErr w:type="spellEnd"/>
          </w:p>
        </w:tc>
        <w:tc>
          <w:tcPr>
            <w:tcW w:w="1152" w:type="dxa"/>
            <w:shd w:val="clear" w:color="auto" w:fill="FF0000"/>
            <w:vAlign w:val="center"/>
          </w:tcPr>
          <w:p w14:paraId="4D9AC410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45606AA9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1EE8AEDC" w14:textId="77777777" w:rsidR="0000119C" w:rsidRDefault="00000000">
            <w:r>
              <w:rPr>
                <w:sz w:val="14"/>
              </w:rPr>
              <w:t xml:space="preserve">SEDEX: 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contener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. LATAM: </w:t>
            </w:r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validación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según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tipo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capacidad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5F89031D" w14:textId="77777777" w:rsidR="0000119C" w:rsidRDefault="00000000"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0E5CD6E0" w14:textId="77777777" w:rsidTr="00573C99">
        <w:trPr>
          <w:jc w:val="center"/>
        </w:trPr>
        <w:tc>
          <w:tcPr>
            <w:tcW w:w="547" w:type="dxa"/>
            <w:vAlign w:val="center"/>
          </w:tcPr>
          <w:p w14:paraId="6795F6C2" w14:textId="77777777" w:rsidR="0000119C" w:rsidRDefault="00000000">
            <w:pPr>
              <w:jc w:val="center"/>
            </w:pPr>
            <w:r>
              <w:rPr>
                <w:sz w:val="15"/>
              </w:rPr>
              <w:t>302</w:t>
            </w:r>
          </w:p>
        </w:tc>
        <w:tc>
          <w:tcPr>
            <w:tcW w:w="4680" w:type="dxa"/>
            <w:vAlign w:val="center"/>
          </w:tcPr>
          <w:p w14:paraId="7F284DD5" w14:textId="77777777" w:rsidR="0000119C" w:rsidRDefault="00000000">
            <w:r>
              <w:rPr>
                <w:sz w:val="15"/>
              </w:rPr>
              <w:t>Monitor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483EF105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31B12469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73CE9094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568D860F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283B54C8" w14:textId="77777777" w:rsidTr="00273A79">
        <w:trPr>
          <w:jc w:val="center"/>
        </w:trPr>
        <w:tc>
          <w:tcPr>
            <w:tcW w:w="547" w:type="dxa"/>
            <w:vAlign w:val="center"/>
          </w:tcPr>
          <w:p w14:paraId="1AAC18A8" w14:textId="77777777" w:rsidR="0000119C" w:rsidRDefault="00000000">
            <w:pPr>
              <w:jc w:val="center"/>
            </w:pPr>
            <w:r>
              <w:rPr>
                <w:sz w:val="15"/>
              </w:rPr>
              <w:t>303</w:t>
            </w:r>
          </w:p>
        </w:tc>
        <w:tc>
          <w:tcPr>
            <w:tcW w:w="4680" w:type="dxa"/>
            <w:vAlign w:val="center"/>
          </w:tcPr>
          <w:p w14:paraId="573AB13B" w14:textId="77777777" w:rsidR="0000119C" w:rsidRDefault="00000000">
            <w:proofErr w:type="spellStart"/>
            <w:r>
              <w:rPr>
                <w:sz w:val="15"/>
              </w:rPr>
              <w:t>Teclado</w:t>
            </w:r>
            <w:proofErr w:type="spellEnd"/>
            <w:r>
              <w:rPr>
                <w:sz w:val="15"/>
              </w:rPr>
              <w:t xml:space="preserve"> sin </w:t>
            </w:r>
            <w:proofErr w:type="spellStart"/>
            <w:r>
              <w:rPr>
                <w:sz w:val="15"/>
              </w:rPr>
              <w:t>batería</w:t>
            </w:r>
            <w:proofErr w:type="spellEnd"/>
          </w:p>
        </w:tc>
        <w:tc>
          <w:tcPr>
            <w:tcW w:w="1152" w:type="dxa"/>
            <w:shd w:val="clear" w:color="auto" w:fill="FF0000"/>
            <w:vAlign w:val="center"/>
          </w:tcPr>
          <w:p w14:paraId="01AE1A3A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0F30C4DE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5CFD290E" w14:textId="77777777" w:rsidR="0000119C" w:rsidRDefault="00000000">
            <w:r>
              <w:rPr>
                <w:sz w:val="14"/>
              </w:rPr>
              <w:t xml:space="preserve">SEDEX: 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contener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. LATAM: </w:t>
            </w:r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validación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según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tipo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capacidad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771CD599" w14:textId="77777777" w:rsidR="0000119C" w:rsidRDefault="00000000"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7998805C" w14:textId="77777777" w:rsidTr="00273A79">
        <w:trPr>
          <w:jc w:val="center"/>
        </w:trPr>
        <w:tc>
          <w:tcPr>
            <w:tcW w:w="547" w:type="dxa"/>
            <w:vAlign w:val="center"/>
          </w:tcPr>
          <w:p w14:paraId="07303C6D" w14:textId="77777777" w:rsidR="0000119C" w:rsidRDefault="00000000">
            <w:pPr>
              <w:jc w:val="center"/>
            </w:pPr>
            <w:r>
              <w:rPr>
                <w:sz w:val="15"/>
              </w:rPr>
              <w:t>304</w:t>
            </w:r>
          </w:p>
        </w:tc>
        <w:tc>
          <w:tcPr>
            <w:tcW w:w="4680" w:type="dxa"/>
            <w:vAlign w:val="center"/>
          </w:tcPr>
          <w:p w14:paraId="608AC4D0" w14:textId="77777777" w:rsidR="0000119C" w:rsidRDefault="00000000">
            <w:proofErr w:type="spellStart"/>
            <w:r>
              <w:rPr>
                <w:sz w:val="15"/>
              </w:rPr>
              <w:t>Teclado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inalámbrico</w:t>
            </w:r>
            <w:proofErr w:type="spellEnd"/>
            <w:r>
              <w:rPr>
                <w:sz w:val="15"/>
              </w:rPr>
              <w:t xml:space="preserve"> con </w:t>
            </w:r>
            <w:proofErr w:type="spellStart"/>
            <w:r>
              <w:rPr>
                <w:sz w:val="15"/>
              </w:rPr>
              <w:t>batería</w:t>
            </w:r>
            <w:proofErr w:type="spellEnd"/>
          </w:p>
        </w:tc>
        <w:tc>
          <w:tcPr>
            <w:tcW w:w="1152" w:type="dxa"/>
            <w:shd w:val="clear" w:color="auto" w:fill="FF0000"/>
            <w:vAlign w:val="center"/>
          </w:tcPr>
          <w:p w14:paraId="46AD47A3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00A21D86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665340F8" w14:textId="77777777" w:rsidR="0000119C" w:rsidRDefault="00000000">
            <w:r>
              <w:rPr>
                <w:sz w:val="14"/>
              </w:rPr>
              <w:t xml:space="preserve">SEDEX: 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contener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. LATAM: </w:t>
            </w:r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validación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según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tipo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capacidad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22F05924" w14:textId="77777777" w:rsidR="0000119C" w:rsidRDefault="00000000"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314E146C" w14:textId="77777777" w:rsidTr="00273A79">
        <w:trPr>
          <w:jc w:val="center"/>
        </w:trPr>
        <w:tc>
          <w:tcPr>
            <w:tcW w:w="547" w:type="dxa"/>
            <w:vAlign w:val="center"/>
          </w:tcPr>
          <w:p w14:paraId="6A8131CB" w14:textId="77777777" w:rsidR="0000119C" w:rsidRDefault="00000000">
            <w:pPr>
              <w:jc w:val="center"/>
            </w:pPr>
            <w:r>
              <w:rPr>
                <w:sz w:val="15"/>
              </w:rPr>
              <w:t>305</w:t>
            </w:r>
          </w:p>
        </w:tc>
        <w:tc>
          <w:tcPr>
            <w:tcW w:w="4680" w:type="dxa"/>
            <w:vAlign w:val="center"/>
          </w:tcPr>
          <w:p w14:paraId="796039FF" w14:textId="77777777" w:rsidR="0000119C" w:rsidRDefault="00000000">
            <w:r>
              <w:rPr>
                <w:sz w:val="15"/>
              </w:rPr>
              <w:t xml:space="preserve">Mouse sin </w:t>
            </w:r>
            <w:proofErr w:type="spellStart"/>
            <w:r>
              <w:rPr>
                <w:sz w:val="15"/>
              </w:rPr>
              <w:t>batería</w:t>
            </w:r>
            <w:proofErr w:type="spellEnd"/>
          </w:p>
        </w:tc>
        <w:tc>
          <w:tcPr>
            <w:tcW w:w="1152" w:type="dxa"/>
            <w:shd w:val="clear" w:color="auto" w:fill="FF0000"/>
            <w:vAlign w:val="center"/>
          </w:tcPr>
          <w:p w14:paraId="7B9DD223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70937522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64019342" w14:textId="77777777" w:rsidR="0000119C" w:rsidRDefault="00000000">
            <w:r>
              <w:rPr>
                <w:sz w:val="14"/>
              </w:rPr>
              <w:t xml:space="preserve">SEDEX: 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contener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. LATAM: </w:t>
            </w:r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validación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según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tipo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capacidad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2B7B3933" w14:textId="77777777" w:rsidR="0000119C" w:rsidRDefault="00000000"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2BEA6CE0" w14:textId="77777777" w:rsidTr="00273A79">
        <w:trPr>
          <w:jc w:val="center"/>
        </w:trPr>
        <w:tc>
          <w:tcPr>
            <w:tcW w:w="547" w:type="dxa"/>
            <w:vAlign w:val="center"/>
          </w:tcPr>
          <w:p w14:paraId="1B72443C" w14:textId="77777777" w:rsidR="0000119C" w:rsidRDefault="00000000">
            <w:pPr>
              <w:jc w:val="center"/>
            </w:pPr>
            <w:r>
              <w:rPr>
                <w:sz w:val="15"/>
              </w:rPr>
              <w:t>306</w:t>
            </w:r>
          </w:p>
        </w:tc>
        <w:tc>
          <w:tcPr>
            <w:tcW w:w="4680" w:type="dxa"/>
            <w:vAlign w:val="center"/>
          </w:tcPr>
          <w:p w14:paraId="09B072D7" w14:textId="77777777" w:rsidR="0000119C" w:rsidRDefault="00000000">
            <w:r>
              <w:rPr>
                <w:sz w:val="15"/>
              </w:rPr>
              <w:t xml:space="preserve">Mouse </w:t>
            </w:r>
            <w:proofErr w:type="spellStart"/>
            <w:r>
              <w:rPr>
                <w:sz w:val="15"/>
              </w:rPr>
              <w:t>inalámbrico</w:t>
            </w:r>
            <w:proofErr w:type="spellEnd"/>
            <w:r>
              <w:rPr>
                <w:sz w:val="15"/>
              </w:rPr>
              <w:t xml:space="preserve"> con </w:t>
            </w:r>
            <w:proofErr w:type="spellStart"/>
            <w:r>
              <w:rPr>
                <w:sz w:val="15"/>
              </w:rPr>
              <w:t>batería</w:t>
            </w:r>
            <w:proofErr w:type="spellEnd"/>
          </w:p>
        </w:tc>
        <w:tc>
          <w:tcPr>
            <w:tcW w:w="1152" w:type="dxa"/>
            <w:shd w:val="clear" w:color="auto" w:fill="FF0000"/>
            <w:vAlign w:val="center"/>
          </w:tcPr>
          <w:p w14:paraId="513248B1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111B9D0C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6B649AAA" w14:textId="77777777" w:rsidR="0000119C" w:rsidRDefault="00000000">
            <w:r>
              <w:rPr>
                <w:sz w:val="14"/>
              </w:rPr>
              <w:t xml:space="preserve">SEDEX: 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contener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. LATAM: </w:t>
            </w:r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validación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según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tipo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capacidad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0D8E6CA3" w14:textId="77777777" w:rsidR="0000119C" w:rsidRDefault="00000000"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4D7E4E51" w14:textId="77777777" w:rsidTr="00273A79">
        <w:trPr>
          <w:jc w:val="center"/>
        </w:trPr>
        <w:tc>
          <w:tcPr>
            <w:tcW w:w="547" w:type="dxa"/>
            <w:vAlign w:val="center"/>
          </w:tcPr>
          <w:p w14:paraId="5B5FA809" w14:textId="77777777" w:rsidR="0000119C" w:rsidRDefault="00000000">
            <w:pPr>
              <w:jc w:val="center"/>
            </w:pPr>
            <w:r>
              <w:rPr>
                <w:sz w:val="15"/>
              </w:rPr>
              <w:t>307</w:t>
            </w:r>
          </w:p>
        </w:tc>
        <w:tc>
          <w:tcPr>
            <w:tcW w:w="4680" w:type="dxa"/>
            <w:vAlign w:val="center"/>
          </w:tcPr>
          <w:p w14:paraId="7FBE593A" w14:textId="77777777" w:rsidR="0000119C" w:rsidRDefault="00000000">
            <w:proofErr w:type="spellStart"/>
            <w:r>
              <w:rPr>
                <w:sz w:val="15"/>
              </w:rPr>
              <w:t>Impresora</w:t>
            </w:r>
            <w:proofErr w:type="spellEnd"/>
            <w:r>
              <w:rPr>
                <w:sz w:val="15"/>
              </w:rPr>
              <w:t xml:space="preserve"> sin </w:t>
            </w:r>
            <w:proofErr w:type="spellStart"/>
            <w:r>
              <w:rPr>
                <w:sz w:val="15"/>
              </w:rPr>
              <w:t>batería</w:t>
            </w:r>
            <w:proofErr w:type="spellEnd"/>
          </w:p>
        </w:tc>
        <w:tc>
          <w:tcPr>
            <w:tcW w:w="1152" w:type="dxa"/>
            <w:shd w:val="clear" w:color="auto" w:fill="FF0000"/>
            <w:vAlign w:val="center"/>
          </w:tcPr>
          <w:p w14:paraId="4471FEDB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644AE9E7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28FC34A9" w14:textId="77777777" w:rsidR="0000119C" w:rsidRDefault="00000000">
            <w:r>
              <w:rPr>
                <w:sz w:val="14"/>
              </w:rPr>
              <w:t xml:space="preserve">SEDEX: 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contener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. LATAM: </w:t>
            </w:r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validación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según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tipo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capacidad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6E7D06E4" w14:textId="77777777" w:rsidR="0000119C" w:rsidRDefault="00000000"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7E83343F" w14:textId="77777777" w:rsidTr="00273A79">
        <w:trPr>
          <w:jc w:val="center"/>
        </w:trPr>
        <w:tc>
          <w:tcPr>
            <w:tcW w:w="547" w:type="dxa"/>
            <w:vAlign w:val="center"/>
          </w:tcPr>
          <w:p w14:paraId="018F4C13" w14:textId="77777777" w:rsidR="0000119C" w:rsidRDefault="00000000">
            <w:pPr>
              <w:jc w:val="center"/>
            </w:pPr>
            <w:r>
              <w:rPr>
                <w:sz w:val="15"/>
              </w:rPr>
              <w:t>308</w:t>
            </w:r>
          </w:p>
        </w:tc>
        <w:tc>
          <w:tcPr>
            <w:tcW w:w="4680" w:type="dxa"/>
            <w:vAlign w:val="center"/>
          </w:tcPr>
          <w:p w14:paraId="716635CA" w14:textId="77777777" w:rsidR="0000119C" w:rsidRDefault="00000000">
            <w:proofErr w:type="spellStart"/>
            <w:r>
              <w:rPr>
                <w:sz w:val="15"/>
              </w:rPr>
              <w:t>Escáner</w:t>
            </w:r>
            <w:proofErr w:type="spellEnd"/>
            <w:r>
              <w:rPr>
                <w:sz w:val="15"/>
              </w:rPr>
              <w:t xml:space="preserve"> sin </w:t>
            </w:r>
            <w:proofErr w:type="spellStart"/>
            <w:r>
              <w:rPr>
                <w:sz w:val="15"/>
              </w:rPr>
              <w:t>batería</w:t>
            </w:r>
            <w:proofErr w:type="spellEnd"/>
          </w:p>
        </w:tc>
        <w:tc>
          <w:tcPr>
            <w:tcW w:w="1152" w:type="dxa"/>
            <w:shd w:val="clear" w:color="auto" w:fill="FF0000"/>
            <w:vAlign w:val="center"/>
          </w:tcPr>
          <w:p w14:paraId="792A6BC2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6B74F413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00C46DD3" w14:textId="77777777" w:rsidR="0000119C" w:rsidRDefault="00000000">
            <w:r>
              <w:rPr>
                <w:sz w:val="14"/>
              </w:rPr>
              <w:t xml:space="preserve">SEDEX: 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contener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. LATAM: </w:t>
            </w:r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validación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según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tipo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capacidad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0AB5E0F1" w14:textId="77777777" w:rsidR="0000119C" w:rsidRDefault="00000000"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2E86C37C" w14:textId="77777777" w:rsidTr="00273A79">
        <w:trPr>
          <w:jc w:val="center"/>
        </w:trPr>
        <w:tc>
          <w:tcPr>
            <w:tcW w:w="547" w:type="dxa"/>
            <w:vAlign w:val="center"/>
          </w:tcPr>
          <w:p w14:paraId="0A785129" w14:textId="77777777" w:rsidR="0000119C" w:rsidRDefault="00000000">
            <w:pPr>
              <w:jc w:val="center"/>
            </w:pPr>
            <w:r>
              <w:rPr>
                <w:sz w:val="15"/>
              </w:rPr>
              <w:t>309</w:t>
            </w:r>
          </w:p>
        </w:tc>
        <w:tc>
          <w:tcPr>
            <w:tcW w:w="4680" w:type="dxa"/>
            <w:vAlign w:val="center"/>
          </w:tcPr>
          <w:p w14:paraId="44CE3BEE" w14:textId="77777777" w:rsidR="0000119C" w:rsidRDefault="00000000">
            <w:r>
              <w:rPr>
                <w:sz w:val="15"/>
              </w:rPr>
              <w:t xml:space="preserve">Cámara </w:t>
            </w:r>
            <w:proofErr w:type="spellStart"/>
            <w:r>
              <w:rPr>
                <w:sz w:val="15"/>
              </w:rPr>
              <w:t>fotográfica</w:t>
            </w:r>
            <w:proofErr w:type="spellEnd"/>
            <w:r>
              <w:rPr>
                <w:sz w:val="15"/>
              </w:rPr>
              <w:t xml:space="preserve"> con </w:t>
            </w:r>
            <w:proofErr w:type="spellStart"/>
            <w:r>
              <w:rPr>
                <w:sz w:val="15"/>
              </w:rPr>
              <w:t>batería</w:t>
            </w:r>
            <w:proofErr w:type="spellEnd"/>
          </w:p>
        </w:tc>
        <w:tc>
          <w:tcPr>
            <w:tcW w:w="1152" w:type="dxa"/>
            <w:shd w:val="clear" w:color="auto" w:fill="FF0000"/>
            <w:vAlign w:val="center"/>
          </w:tcPr>
          <w:p w14:paraId="36DDEF7B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7B39093D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562454E8" w14:textId="77777777" w:rsidR="0000119C" w:rsidRDefault="00000000">
            <w:r>
              <w:rPr>
                <w:sz w:val="14"/>
              </w:rPr>
              <w:t xml:space="preserve">SEDEX: 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contener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. LATAM: </w:t>
            </w:r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validación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según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tipo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lastRenderedPageBreak/>
              <w:t>batería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capacidad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4ADA29EA" w14:textId="77777777" w:rsidR="0000119C" w:rsidRDefault="00000000">
            <w:proofErr w:type="spellStart"/>
            <w:r>
              <w:rPr>
                <w:sz w:val="14"/>
              </w:rPr>
              <w:lastRenderedPageBreak/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74535508" w14:textId="77777777" w:rsidTr="00273A79">
        <w:trPr>
          <w:jc w:val="center"/>
        </w:trPr>
        <w:tc>
          <w:tcPr>
            <w:tcW w:w="547" w:type="dxa"/>
            <w:vAlign w:val="center"/>
          </w:tcPr>
          <w:p w14:paraId="03063ED9" w14:textId="77777777" w:rsidR="0000119C" w:rsidRDefault="00000000">
            <w:pPr>
              <w:jc w:val="center"/>
            </w:pPr>
            <w:r>
              <w:rPr>
                <w:sz w:val="15"/>
              </w:rPr>
              <w:t>310</w:t>
            </w:r>
          </w:p>
        </w:tc>
        <w:tc>
          <w:tcPr>
            <w:tcW w:w="4680" w:type="dxa"/>
            <w:vAlign w:val="center"/>
          </w:tcPr>
          <w:p w14:paraId="21A5B34C" w14:textId="77777777" w:rsidR="0000119C" w:rsidRDefault="00000000">
            <w:r>
              <w:rPr>
                <w:sz w:val="15"/>
              </w:rPr>
              <w:t xml:space="preserve">Cámara de </w:t>
            </w:r>
            <w:proofErr w:type="spellStart"/>
            <w:r>
              <w:rPr>
                <w:sz w:val="15"/>
              </w:rPr>
              <w:t>seguridad</w:t>
            </w:r>
            <w:proofErr w:type="spellEnd"/>
            <w:r>
              <w:rPr>
                <w:sz w:val="15"/>
              </w:rPr>
              <w:t xml:space="preserve"> con </w:t>
            </w:r>
            <w:proofErr w:type="spellStart"/>
            <w:r>
              <w:rPr>
                <w:sz w:val="15"/>
              </w:rPr>
              <w:t>batería</w:t>
            </w:r>
            <w:proofErr w:type="spellEnd"/>
          </w:p>
        </w:tc>
        <w:tc>
          <w:tcPr>
            <w:tcW w:w="1152" w:type="dxa"/>
            <w:shd w:val="clear" w:color="auto" w:fill="FF0000"/>
            <w:vAlign w:val="center"/>
          </w:tcPr>
          <w:p w14:paraId="6CDC2162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53F994FA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28D515B6" w14:textId="77777777" w:rsidR="0000119C" w:rsidRDefault="00000000">
            <w:r>
              <w:rPr>
                <w:sz w:val="14"/>
              </w:rPr>
              <w:t xml:space="preserve">SEDEX: 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contener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. LATAM: </w:t>
            </w:r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validación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según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tipo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capacidad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11AEA742" w14:textId="77777777" w:rsidR="0000119C" w:rsidRDefault="00000000"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2C4277BE" w14:textId="77777777" w:rsidTr="00273A79">
        <w:trPr>
          <w:jc w:val="center"/>
        </w:trPr>
        <w:tc>
          <w:tcPr>
            <w:tcW w:w="547" w:type="dxa"/>
            <w:vAlign w:val="center"/>
          </w:tcPr>
          <w:p w14:paraId="3BF20DBE" w14:textId="77777777" w:rsidR="0000119C" w:rsidRDefault="00000000">
            <w:pPr>
              <w:jc w:val="center"/>
            </w:pPr>
            <w:r>
              <w:rPr>
                <w:sz w:val="15"/>
              </w:rPr>
              <w:t>311</w:t>
            </w:r>
          </w:p>
        </w:tc>
        <w:tc>
          <w:tcPr>
            <w:tcW w:w="4680" w:type="dxa"/>
            <w:vAlign w:val="center"/>
          </w:tcPr>
          <w:p w14:paraId="5005F2FC" w14:textId="77777777" w:rsidR="0000119C" w:rsidRDefault="00000000">
            <w:r>
              <w:rPr>
                <w:sz w:val="15"/>
              </w:rPr>
              <w:t xml:space="preserve">Cámara de </w:t>
            </w:r>
            <w:proofErr w:type="spellStart"/>
            <w:r>
              <w:rPr>
                <w:sz w:val="15"/>
              </w:rPr>
              <w:t>seguridad</w:t>
            </w:r>
            <w:proofErr w:type="spellEnd"/>
            <w:r>
              <w:rPr>
                <w:sz w:val="15"/>
              </w:rPr>
              <w:t xml:space="preserve"> sin </w:t>
            </w:r>
            <w:proofErr w:type="spellStart"/>
            <w:r>
              <w:rPr>
                <w:sz w:val="15"/>
              </w:rPr>
              <w:t>batería</w:t>
            </w:r>
            <w:proofErr w:type="spellEnd"/>
          </w:p>
        </w:tc>
        <w:tc>
          <w:tcPr>
            <w:tcW w:w="1152" w:type="dxa"/>
            <w:shd w:val="clear" w:color="auto" w:fill="FF0000"/>
            <w:vAlign w:val="center"/>
          </w:tcPr>
          <w:p w14:paraId="0F4799E5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48E7B2B1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7BBF1B98" w14:textId="77777777" w:rsidR="0000119C" w:rsidRDefault="00000000">
            <w:r>
              <w:rPr>
                <w:sz w:val="14"/>
              </w:rPr>
              <w:t xml:space="preserve">SEDEX: 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contener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. LATAM: </w:t>
            </w:r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validación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según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tipo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capacidad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6D929A9D" w14:textId="77777777" w:rsidR="0000119C" w:rsidRDefault="00000000"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002C100D" w14:textId="77777777" w:rsidTr="00273A79">
        <w:trPr>
          <w:jc w:val="center"/>
        </w:trPr>
        <w:tc>
          <w:tcPr>
            <w:tcW w:w="547" w:type="dxa"/>
            <w:vAlign w:val="center"/>
          </w:tcPr>
          <w:p w14:paraId="0CF86D7F" w14:textId="77777777" w:rsidR="0000119C" w:rsidRDefault="00000000">
            <w:pPr>
              <w:jc w:val="center"/>
            </w:pPr>
            <w:r>
              <w:rPr>
                <w:sz w:val="15"/>
              </w:rPr>
              <w:t>312</w:t>
            </w:r>
          </w:p>
        </w:tc>
        <w:tc>
          <w:tcPr>
            <w:tcW w:w="4680" w:type="dxa"/>
            <w:vAlign w:val="center"/>
          </w:tcPr>
          <w:p w14:paraId="318D60D4" w14:textId="77777777" w:rsidR="0000119C" w:rsidRDefault="00000000">
            <w:r>
              <w:rPr>
                <w:sz w:val="15"/>
              </w:rPr>
              <w:t xml:space="preserve">Drone </w:t>
            </w:r>
            <w:proofErr w:type="spellStart"/>
            <w:r>
              <w:rPr>
                <w:sz w:val="15"/>
              </w:rPr>
              <w:t>recreativo</w:t>
            </w:r>
            <w:proofErr w:type="spellEnd"/>
          </w:p>
        </w:tc>
        <w:tc>
          <w:tcPr>
            <w:tcW w:w="1152" w:type="dxa"/>
            <w:shd w:val="clear" w:color="auto" w:fill="FF0000"/>
            <w:vAlign w:val="center"/>
          </w:tcPr>
          <w:p w14:paraId="17C867A1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7E3C5151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6B089BB7" w14:textId="77777777" w:rsidR="0000119C" w:rsidRDefault="00000000">
            <w:r>
              <w:rPr>
                <w:sz w:val="14"/>
              </w:rPr>
              <w:t xml:space="preserve">SEDEX: 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contener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. LATAM: </w:t>
            </w:r>
            <w:proofErr w:type="spellStart"/>
            <w:r>
              <w:rPr>
                <w:sz w:val="14"/>
              </w:rPr>
              <w:t>permitido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según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operación</w:t>
            </w:r>
            <w:proofErr w:type="spellEnd"/>
            <w:r>
              <w:rPr>
                <w:sz w:val="14"/>
              </w:rPr>
              <w:t xml:space="preserve"> Praia </w:t>
            </w:r>
            <w:proofErr w:type="spellStart"/>
            <w:r>
              <w:rPr>
                <w:sz w:val="14"/>
              </w:rPr>
              <w:t>Envios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444AAF18" w14:textId="77777777" w:rsidR="0000119C" w:rsidRDefault="00000000">
            <w:r>
              <w:rPr>
                <w:sz w:val="14"/>
              </w:rPr>
              <w:t xml:space="preserve">Factura </w:t>
            </w:r>
            <w:proofErr w:type="spellStart"/>
            <w:r>
              <w:rPr>
                <w:sz w:val="14"/>
              </w:rPr>
              <w:t>comercial</w:t>
            </w:r>
            <w:proofErr w:type="spellEnd"/>
            <w:r>
              <w:rPr>
                <w:sz w:val="14"/>
              </w:rPr>
              <w:t xml:space="preserve">; </w:t>
            </w:r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se </w:t>
            </w:r>
            <w:proofErr w:type="spellStart"/>
            <w:r>
              <w:rPr>
                <w:sz w:val="14"/>
              </w:rPr>
              <w:t>solicita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26FD9AF6" w14:textId="77777777" w:rsidTr="00273A79">
        <w:trPr>
          <w:jc w:val="center"/>
        </w:trPr>
        <w:tc>
          <w:tcPr>
            <w:tcW w:w="547" w:type="dxa"/>
            <w:vAlign w:val="center"/>
          </w:tcPr>
          <w:p w14:paraId="35707E84" w14:textId="77777777" w:rsidR="0000119C" w:rsidRDefault="00000000">
            <w:pPr>
              <w:jc w:val="center"/>
            </w:pPr>
            <w:r>
              <w:rPr>
                <w:sz w:val="15"/>
              </w:rPr>
              <w:t>313</w:t>
            </w:r>
          </w:p>
        </w:tc>
        <w:tc>
          <w:tcPr>
            <w:tcW w:w="4680" w:type="dxa"/>
            <w:vAlign w:val="center"/>
          </w:tcPr>
          <w:p w14:paraId="37B265D9" w14:textId="77777777" w:rsidR="0000119C" w:rsidRDefault="00000000">
            <w:r>
              <w:rPr>
                <w:sz w:val="15"/>
              </w:rPr>
              <w:t xml:space="preserve">Drone </w:t>
            </w:r>
            <w:proofErr w:type="spellStart"/>
            <w:r>
              <w:rPr>
                <w:sz w:val="15"/>
              </w:rPr>
              <w:t>profesional</w:t>
            </w:r>
            <w:proofErr w:type="spellEnd"/>
          </w:p>
        </w:tc>
        <w:tc>
          <w:tcPr>
            <w:tcW w:w="1152" w:type="dxa"/>
            <w:shd w:val="clear" w:color="auto" w:fill="FF0000"/>
            <w:vAlign w:val="center"/>
          </w:tcPr>
          <w:p w14:paraId="51F9FA2A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7DFF1045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3D20204D" w14:textId="77777777" w:rsidR="0000119C" w:rsidRDefault="00000000">
            <w:r>
              <w:rPr>
                <w:sz w:val="14"/>
              </w:rPr>
              <w:t xml:space="preserve">SEDEX: 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contener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. LATAM: </w:t>
            </w:r>
            <w:proofErr w:type="spellStart"/>
            <w:r>
              <w:rPr>
                <w:sz w:val="14"/>
              </w:rPr>
              <w:t>permitido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según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operación</w:t>
            </w:r>
            <w:proofErr w:type="spellEnd"/>
            <w:r>
              <w:rPr>
                <w:sz w:val="14"/>
              </w:rPr>
              <w:t xml:space="preserve"> Praia </w:t>
            </w:r>
            <w:proofErr w:type="spellStart"/>
            <w:r>
              <w:rPr>
                <w:sz w:val="14"/>
              </w:rPr>
              <w:t>Envios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1483FFEB" w14:textId="77777777" w:rsidR="0000119C" w:rsidRDefault="00000000">
            <w:r>
              <w:rPr>
                <w:sz w:val="14"/>
              </w:rPr>
              <w:t xml:space="preserve">Factura </w:t>
            </w:r>
            <w:proofErr w:type="spellStart"/>
            <w:r>
              <w:rPr>
                <w:sz w:val="14"/>
              </w:rPr>
              <w:t>comercial</w:t>
            </w:r>
            <w:proofErr w:type="spellEnd"/>
            <w:r>
              <w:rPr>
                <w:sz w:val="14"/>
              </w:rPr>
              <w:t xml:space="preserve">; </w:t>
            </w:r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se </w:t>
            </w:r>
            <w:proofErr w:type="spellStart"/>
            <w:r>
              <w:rPr>
                <w:sz w:val="14"/>
              </w:rPr>
              <w:t>solicita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48BA0840" w14:textId="77777777" w:rsidTr="00273A79">
        <w:trPr>
          <w:jc w:val="center"/>
        </w:trPr>
        <w:tc>
          <w:tcPr>
            <w:tcW w:w="547" w:type="dxa"/>
            <w:vAlign w:val="center"/>
          </w:tcPr>
          <w:p w14:paraId="6A2E98DF" w14:textId="77777777" w:rsidR="0000119C" w:rsidRDefault="00000000">
            <w:pPr>
              <w:jc w:val="center"/>
            </w:pPr>
            <w:r>
              <w:rPr>
                <w:sz w:val="15"/>
              </w:rPr>
              <w:t>314</w:t>
            </w:r>
          </w:p>
        </w:tc>
        <w:tc>
          <w:tcPr>
            <w:tcW w:w="4680" w:type="dxa"/>
            <w:vAlign w:val="center"/>
          </w:tcPr>
          <w:p w14:paraId="18AB841F" w14:textId="77777777" w:rsidR="0000119C" w:rsidRDefault="00000000">
            <w:proofErr w:type="spellStart"/>
            <w:r>
              <w:rPr>
                <w:sz w:val="15"/>
              </w:rPr>
              <w:t>Proyector</w:t>
            </w:r>
            <w:proofErr w:type="spellEnd"/>
            <w:r>
              <w:rPr>
                <w:sz w:val="15"/>
              </w:rPr>
              <w:t xml:space="preserve"> sin </w:t>
            </w:r>
            <w:proofErr w:type="spellStart"/>
            <w:r>
              <w:rPr>
                <w:sz w:val="15"/>
              </w:rPr>
              <w:t>batería</w:t>
            </w:r>
            <w:proofErr w:type="spellEnd"/>
          </w:p>
        </w:tc>
        <w:tc>
          <w:tcPr>
            <w:tcW w:w="1152" w:type="dxa"/>
            <w:shd w:val="clear" w:color="auto" w:fill="FF0000"/>
            <w:vAlign w:val="center"/>
          </w:tcPr>
          <w:p w14:paraId="06F85C54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00FAA570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2AA95F87" w14:textId="77777777" w:rsidR="0000119C" w:rsidRDefault="00000000">
            <w:r>
              <w:rPr>
                <w:sz w:val="14"/>
              </w:rPr>
              <w:t xml:space="preserve">SEDEX: 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contener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. LATAM: </w:t>
            </w:r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validación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según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tipo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capacidad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3EC28D78" w14:textId="77777777" w:rsidR="0000119C" w:rsidRDefault="00000000"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0724C370" w14:textId="77777777" w:rsidTr="00573C99">
        <w:trPr>
          <w:jc w:val="center"/>
        </w:trPr>
        <w:tc>
          <w:tcPr>
            <w:tcW w:w="547" w:type="dxa"/>
            <w:vAlign w:val="center"/>
          </w:tcPr>
          <w:p w14:paraId="23DB64B4" w14:textId="77777777" w:rsidR="0000119C" w:rsidRDefault="00000000">
            <w:pPr>
              <w:jc w:val="center"/>
            </w:pPr>
            <w:r>
              <w:rPr>
                <w:sz w:val="15"/>
              </w:rPr>
              <w:t>315</w:t>
            </w:r>
          </w:p>
        </w:tc>
        <w:tc>
          <w:tcPr>
            <w:tcW w:w="4680" w:type="dxa"/>
            <w:vAlign w:val="center"/>
          </w:tcPr>
          <w:p w14:paraId="32B324FC" w14:textId="77777777" w:rsidR="0000119C" w:rsidRDefault="00000000">
            <w:r>
              <w:rPr>
                <w:sz w:val="15"/>
              </w:rPr>
              <w:t>Smart TV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1D9E97FD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6839807A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0102B1AC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5F66D5CB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025408BE" w14:textId="77777777" w:rsidTr="00573C99">
        <w:trPr>
          <w:jc w:val="center"/>
        </w:trPr>
        <w:tc>
          <w:tcPr>
            <w:tcW w:w="547" w:type="dxa"/>
            <w:vAlign w:val="center"/>
          </w:tcPr>
          <w:p w14:paraId="286A53D7" w14:textId="77777777" w:rsidR="0000119C" w:rsidRDefault="00000000">
            <w:pPr>
              <w:jc w:val="center"/>
            </w:pPr>
            <w:r>
              <w:rPr>
                <w:sz w:val="15"/>
              </w:rPr>
              <w:t>316</w:t>
            </w:r>
          </w:p>
        </w:tc>
        <w:tc>
          <w:tcPr>
            <w:tcW w:w="4680" w:type="dxa"/>
            <w:vAlign w:val="center"/>
          </w:tcPr>
          <w:p w14:paraId="121F22C5" w14:textId="77777777" w:rsidR="0000119C" w:rsidRDefault="00000000">
            <w:r>
              <w:rPr>
                <w:sz w:val="15"/>
              </w:rPr>
              <w:t>TV Box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4F8593DE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52867D3F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0C7FAC50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1902250C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25309115" w14:textId="77777777" w:rsidTr="00573C99">
        <w:trPr>
          <w:jc w:val="center"/>
        </w:trPr>
        <w:tc>
          <w:tcPr>
            <w:tcW w:w="547" w:type="dxa"/>
            <w:vAlign w:val="center"/>
          </w:tcPr>
          <w:p w14:paraId="6CE00A28" w14:textId="77777777" w:rsidR="0000119C" w:rsidRDefault="00000000">
            <w:pPr>
              <w:jc w:val="center"/>
            </w:pPr>
            <w:r>
              <w:rPr>
                <w:sz w:val="15"/>
              </w:rPr>
              <w:t>317</w:t>
            </w:r>
          </w:p>
        </w:tc>
        <w:tc>
          <w:tcPr>
            <w:tcW w:w="4680" w:type="dxa"/>
            <w:vAlign w:val="center"/>
          </w:tcPr>
          <w:p w14:paraId="69F29605" w14:textId="77777777" w:rsidR="0000119C" w:rsidRDefault="00000000">
            <w:proofErr w:type="spellStart"/>
            <w:r>
              <w:rPr>
                <w:sz w:val="15"/>
              </w:rPr>
              <w:t>Consola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videojuegos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1A72278B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2863BE4A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1587D89B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178D5CDF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728B8DE4" w14:textId="77777777" w:rsidTr="00273A79">
        <w:trPr>
          <w:jc w:val="center"/>
        </w:trPr>
        <w:tc>
          <w:tcPr>
            <w:tcW w:w="547" w:type="dxa"/>
            <w:vAlign w:val="center"/>
          </w:tcPr>
          <w:p w14:paraId="533AA3B3" w14:textId="77777777" w:rsidR="0000119C" w:rsidRDefault="00000000">
            <w:pPr>
              <w:jc w:val="center"/>
            </w:pPr>
            <w:r>
              <w:rPr>
                <w:sz w:val="15"/>
              </w:rPr>
              <w:t>318</w:t>
            </w:r>
          </w:p>
        </w:tc>
        <w:tc>
          <w:tcPr>
            <w:tcW w:w="4680" w:type="dxa"/>
            <w:vAlign w:val="center"/>
          </w:tcPr>
          <w:p w14:paraId="0BA6F866" w14:textId="77777777" w:rsidR="0000119C" w:rsidRDefault="00000000">
            <w:r>
              <w:rPr>
                <w:sz w:val="15"/>
              </w:rPr>
              <w:t xml:space="preserve">Control de </w:t>
            </w:r>
            <w:proofErr w:type="spellStart"/>
            <w:r>
              <w:rPr>
                <w:sz w:val="15"/>
              </w:rPr>
              <w:t>videojuego</w:t>
            </w:r>
            <w:proofErr w:type="spellEnd"/>
            <w:r>
              <w:rPr>
                <w:sz w:val="15"/>
              </w:rPr>
              <w:t xml:space="preserve"> con </w:t>
            </w:r>
            <w:proofErr w:type="spellStart"/>
            <w:r>
              <w:rPr>
                <w:sz w:val="15"/>
              </w:rPr>
              <w:t>batería</w:t>
            </w:r>
            <w:proofErr w:type="spellEnd"/>
          </w:p>
        </w:tc>
        <w:tc>
          <w:tcPr>
            <w:tcW w:w="1152" w:type="dxa"/>
            <w:shd w:val="clear" w:color="auto" w:fill="FF0000"/>
            <w:vAlign w:val="center"/>
          </w:tcPr>
          <w:p w14:paraId="1F9429E3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1217B239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321CF67F" w14:textId="77777777" w:rsidR="0000119C" w:rsidRDefault="00000000">
            <w:r>
              <w:rPr>
                <w:sz w:val="14"/>
              </w:rPr>
              <w:t xml:space="preserve">SEDEX: 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contener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. LATAM: </w:t>
            </w:r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validación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según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tipo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capacidad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1C292C0C" w14:textId="77777777" w:rsidR="0000119C" w:rsidRDefault="00000000"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746144B3" w14:textId="77777777" w:rsidTr="00573C99">
        <w:trPr>
          <w:jc w:val="center"/>
        </w:trPr>
        <w:tc>
          <w:tcPr>
            <w:tcW w:w="547" w:type="dxa"/>
            <w:vAlign w:val="center"/>
          </w:tcPr>
          <w:p w14:paraId="6ECF533E" w14:textId="77777777" w:rsidR="0000119C" w:rsidRDefault="00000000">
            <w:pPr>
              <w:jc w:val="center"/>
            </w:pPr>
            <w:r>
              <w:rPr>
                <w:sz w:val="15"/>
              </w:rPr>
              <w:t>319</w:t>
            </w:r>
          </w:p>
        </w:tc>
        <w:tc>
          <w:tcPr>
            <w:tcW w:w="4680" w:type="dxa"/>
            <w:vAlign w:val="center"/>
          </w:tcPr>
          <w:p w14:paraId="22B975A0" w14:textId="77777777" w:rsidR="0000119C" w:rsidRDefault="00000000">
            <w:proofErr w:type="spellStart"/>
            <w:r>
              <w:rPr>
                <w:sz w:val="15"/>
              </w:rPr>
              <w:t>Audífonos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cableados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3FE23798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647B8C19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72BA78AA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76B40CF0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5E68E8A1" w14:textId="77777777" w:rsidTr="00273A79">
        <w:trPr>
          <w:jc w:val="center"/>
        </w:trPr>
        <w:tc>
          <w:tcPr>
            <w:tcW w:w="547" w:type="dxa"/>
            <w:vAlign w:val="center"/>
          </w:tcPr>
          <w:p w14:paraId="52958E6C" w14:textId="77777777" w:rsidR="0000119C" w:rsidRDefault="00000000">
            <w:pPr>
              <w:jc w:val="center"/>
            </w:pPr>
            <w:r>
              <w:rPr>
                <w:sz w:val="15"/>
              </w:rPr>
              <w:t>320</w:t>
            </w:r>
          </w:p>
        </w:tc>
        <w:tc>
          <w:tcPr>
            <w:tcW w:w="4680" w:type="dxa"/>
            <w:vAlign w:val="center"/>
          </w:tcPr>
          <w:p w14:paraId="4E85A7C4" w14:textId="77777777" w:rsidR="0000119C" w:rsidRDefault="00000000">
            <w:proofErr w:type="spellStart"/>
            <w:r>
              <w:rPr>
                <w:sz w:val="15"/>
              </w:rPr>
              <w:t>Audífonos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bluetooth</w:t>
            </w:r>
            <w:proofErr w:type="spellEnd"/>
          </w:p>
        </w:tc>
        <w:tc>
          <w:tcPr>
            <w:tcW w:w="1152" w:type="dxa"/>
            <w:shd w:val="clear" w:color="auto" w:fill="FF0000"/>
            <w:vAlign w:val="center"/>
          </w:tcPr>
          <w:p w14:paraId="7881DE92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2944751C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424D8691" w14:textId="77777777" w:rsidR="0000119C" w:rsidRDefault="00000000">
            <w:r>
              <w:rPr>
                <w:sz w:val="14"/>
              </w:rPr>
              <w:t xml:space="preserve">SEDEX: 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contener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. LATAM: </w:t>
            </w:r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validación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según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tipo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capacidad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333048E3" w14:textId="77777777" w:rsidR="0000119C" w:rsidRDefault="00000000"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10E3FD93" w14:textId="77777777" w:rsidTr="00273A79">
        <w:trPr>
          <w:jc w:val="center"/>
        </w:trPr>
        <w:tc>
          <w:tcPr>
            <w:tcW w:w="547" w:type="dxa"/>
            <w:vAlign w:val="center"/>
          </w:tcPr>
          <w:p w14:paraId="79B16338" w14:textId="77777777" w:rsidR="0000119C" w:rsidRDefault="00000000">
            <w:pPr>
              <w:jc w:val="center"/>
            </w:pPr>
            <w:r>
              <w:rPr>
                <w:sz w:val="15"/>
              </w:rPr>
              <w:t>321</w:t>
            </w:r>
          </w:p>
        </w:tc>
        <w:tc>
          <w:tcPr>
            <w:tcW w:w="4680" w:type="dxa"/>
            <w:vAlign w:val="center"/>
          </w:tcPr>
          <w:p w14:paraId="2538496A" w14:textId="77777777" w:rsidR="0000119C" w:rsidRDefault="00000000">
            <w:proofErr w:type="spellStart"/>
            <w:r>
              <w:rPr>
                <w:sz w:val="15"/>
              </w:rPr>
              <w:t>Parlante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bluetooth</w:t>
            </w:r>
            <w:proofErr w:type="spellEnd"/>
          </w:p>
        </w:tc>
        <w:tc>
          <w:tcPr>
            <w:tcW w:w="1152" w:type="dxa"/>
            <w:shd w:val="clear" w:color="auto" w:fill="FF0000"/>
            <w:vAlign w:val="center"/>
          </w:tcPr>
          <w:p w14:paraId="7B653AE6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7591901F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6C52FE27" w14:textId="77777777" w:rsidR="0000119C" w:rsidRDefault="00000000">
            <w:r>
              <w:rPr>
                <w:sz w:val="14"/>
              </w:rPr>
              <w:t xml:space="preserve">SEDEX: 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contener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. LATAM: </w:t>
            </w:r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validación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según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tipo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capacidad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46ED18FA" w14:textId="77777777" w:rsidR="0000119C" w:rsidRDefault="00000000"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0A077B8B" w14:textId="77777777" w:rsidTr="00273A79">
        <w:trPr>
          <w:jc w:val="center"/>
        </w:trPr>
        <w:tc>
          <w:tcPr>
            <w:tcW w:w="547" w:type="dxa"/>
            <w:vAlign w:val="center"/>
          </w:tcPr>
          <w:p w14:paraId="1583A036" w14:textId="77777777" w:rsidR="0000119C" w:rsidRDefault="00000000">
            <w:pPr>
              <w:jc w:val="center"/>
            </w:pPr>
            <w:r>
              <w:rPr>
                <w:sz w:val="15"/>
              </w:rPr>
              <w:t>322</w:t>
            </w:r>
          </w:p>
        </w:tc>
        <w:tc>
          <w:tcPr>
            <w:tcW w:w="4680" w:type="dxa"/>
            <w:vAlign w:val="center"/>
          </w:tcPr>
          <w:p w14:paraId="75A5E6BE" w14:textId="77777777" w:rsidR="0000119C" w:rsidRDefault="00000000">
            <w:proofErr w:type="spellStart"/>
            <w:r>
              <w:rPr>
                <w:sz w:val="15"/>
              </w:rPr>
              <w:t>Micrófono</w:t>
            </w:r>
            <w:proofErr w:type="spellEnd"/>
            <w:r>
              <w:rPr>
                <w:sz w:val="15"/>
              </w:rPr>
              <w:t xml:space="preserve"> sin </w:t>
            </w:r>
            <w:proofErr w:type="spellStart"/>
            <w:r>
              <w:rPr>
                <w:sz w:val="15"/>
              </w:rPr>
              <w:t>batería</w:t>
            </w:r>
            <w:proofErr w:type="spellEnd"/>
          </w:p>
        </w:tc>
        <w:tc>
          <w:tcPr>
            <w:tcW w:w="1152" w:type="dxa"/>
            <w:shd w:val="clear" w:color="auto" w:fill="FF0000"/>
            <w:vAlign w:val="center"/>
          </w:tcPr>
          <w:p w14:paraId="789210E3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169EDD10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67936762" w14:textId="77777777" w:rsidR="0000119C" w:rsidRDefault="00000000">
            <w:r>
              <w:rPr>
                <w:sz w:val="14"/>
              </w:rPr>
              <w:t xml:space="preserve">SEDEX: 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contener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. LATAM: </w:t>
            </w:r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validación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según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tipo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capacidad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1CF1F9C3" w14:textId="77777777" w:rsidR="0000119C" w:rsidRDefault="00000000"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34819323" w14:textId="77777777" w:rsidTr="00273A79">
        <w:trPr>
          <w:jc w:val="center"/>
        </w:trPr>
        <w:tc>
          <w:tcPr>
            <w:tcW w:w="547" w:type="dxa"/>
            <w:vAlign w:val="center"/>
          </w:tcPr>
          <w:p w14:paraId="5C1B44D5" w14:textId="77777777" w:rsidR="0000119C" w:rsidRDefault="00000000">
            <w:pPr>
              <w:jc w:val="center"/>
            </w:pPr>
            <w:r>
              <w:rPr>
                <w:sz w:val="15"/>
              </w:rPr>
              <w:t>323</w:t>
            </w:r>
          </w:p>
        </w:tc>
        <w:tc>
          <w:tcPr>
            <w:tcW w:w="4680" w:type="dxa"/>
            <w:vAlign w:val="center"/>
          </w:tcPr>
          <w:p w14:paraId="1D2C8835" w14:textId="77777777" w:rsidR="0000119C" w:rsidRDefault="00000000">
            <w:proofErr w:type="spellStart"/>
            <w:r>
              <w:rPr>
                <w:sz w:val="15"/>
              </w:rPr>
              <w:t>Micrófono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inalámbrico</w:t>
            </w:r>
            <w:proofErr w:type="spellEnd"/>
            <w:r>
              <w:rPr>
                <w:sz w:val="15"/>
              </w:rPr>
              <w:t xml:space="preserve"> con </w:t>
            </w:r>
            <w:proofErr w:type="spellStart"/>
            <w:r>
              <w:rPr>
                <w:sz w:val="15"/>
              </w:rPr>
              <w:t>batería</w:t>
            </w:r>
            <w:proofErr w:type="spellEnd"/>
          </w:p>
        </w:tc>
        <w:tc>
          <w:tcPr>
            <w:tcW w:w="1152" w:type="dxa"/>
            <w:shd w:val="clear" w:color="auto" w:fill="FF0000"/>
            <w:vAlign w:val="center"/>
          </w:tcPr>
          <w:p w14:paraId="50721126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4308CBFA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4386023F" w14:textId="77777777" w:rsidR="0000119C" w:rsidRDefault="00000000">
            <w:r>
              <w:rPr>
                <w:sz w:val="14"/>
              </w:rPr>
              <w:t xml:space="preserve">SEDEX: 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contener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. LATAM: </w:t>
            </w:r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validación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según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tipo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capacidad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07110F38" w14:textId="77777777" w:rsidR="0000119C" w:rsidRDefault="00000000"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393638F8" w14:textId="77777777" w:rsidTr="00573C99">
        <w:trPr>
          <w:jc w:val="center"/>
        </w:trPr>
        <w:tc>
          <w:tcPr>
            <w:tcW w:w="547" w:type="dxa"/>
            <w:vAlign w:val="center"/>
          </w:tcPr>
          <w:p w14:paraId="69F67D9A" w14:textId="77777777" w:rsidR="0000119C" w:rsidRDefault="00000000">
            <w:pPr>
              <w:jc w:val="center"/>
            </w:pPr>
            <w:r>
              <w:rPr>
                <w:sz w:val="15"/>
              </w:rPr>
              <w:t>324</w:t>
            </w:r>
          </w:p>
        </w:tc>
        <w:tc>
          <w:tcPr>
            <w:tcW w:w="4680" w:type="dxa"/>
            <w:vAlign w:val="center"/>
          </w:tcPr>
          <w:p w14:paraId="303D7F9F" w14:textId="77777777" w:rsidR="0000119C" w:rsidRDefault="00000000">
            <w:r>
              <w:rPr>
                <w:sz w:val="15"/>
              </w:rPr>
              <w:t>Webcam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4255C835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6FEE8419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2C4EB409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625D87F9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5FA39C64" w14:textId="77777777" w:rsidTr="00573C99">
        <w:trPr>
          <w:jc w:val="center"/>
        </w:trPr>
        <w:tc>
          <w:tcPr>
            <w:tcW w:w="547" w:type="dxa"/>
            <w:vAlign w:val="center"/>
          </w:tcPr>
          <w:p w14:paraId="70344FF1" w14:textId="77777777" w:rsidR="0000119C" w:rsidRDefault="00000000">
            <w:pPr>
              <w:jc w:val="center"/>
            </w:pPr>
            <w:r>
              <w:rPr>
                <w:sz w:val="15"/>
              </w:rPr>
              <w:t>325</w:t>
            </w:r>
          </w:p>
        </w:tc>
        <w:tc>
          <w:tcPr>
            <w:tcW w:w="4680" w:type="dxa"/>
            <w:vAlign w:val="center"/>
          </w:tcPr>
          <w:p w14:paraId="21EBC631" w14:textId="77777777" w:rsidR="0000119C" w:rsidRDefault="00000000">
            <w:r>
              <w:rPr>
                <w:sz w:val="15"/>
              </w:rPr>
              <w:t>Router Wi-Fi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6D1F002B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59565E91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6176BEB6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237F2463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669681C0" w14:textId="77777777" w:rsidTr="00573C99">
        <w:trPr>
          <w:jc w:val="center"/>
        </w:trPr>
        <w:tc>
          <w:tcPr>
            <w:tcW w:w="547" w:type="dxa"/>
            <w:vAlign w:val="center"/>
          </w:tcPr>
          <w:p w14:paraId="22B38B89" w14:textId="77777777" w:rsidR="0000119C" w:rsidRDefault="00000000">
            <w:pPr>
              <w:jc w:val="center"/>
            </w:pPr>
            <w:r>
              <w:rPr>
                <w:sz w:val="15"/>
              </w:rPr>
              <w:t>326</w:t>
            </w:r>
          </w:p>
        </w:tc>
        <w:tc>
          <w:tcPr>
            <w:tcW w:w="4680" w:type="dxa"/>
            <w:vAlign w:val="center"/>
          </w:tcPr>
          <w:p w14:paraId="5CFCCD20" w14:textId="77777777" w:rsidR="0000119C" w:rsidRDefault="00000000">
            <w:proofErr w:type="spellStart"/>
            <w:r>
              <w:rPr>
                <w:sz w:val="15"/>
              </w:rPr>
              <w:t>Repetidor</w:t>
            </w:r>
            <w:proofErr w:type="spellEnd"/>
            <w:r>
              <w:rPr>
                <w:sz w:val="15"/>
              </w:rPr>
              <w:t xml:space="preserve"> Wi-Fi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695633F7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2B1487CA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4DAA09ED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0F4BB61F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73DF01E6" w14:textId="77777777" w:rsidTr="00573C99">
        <w:trPr>
          <w:jc w:val="center"/>
        </w:trPr>
        <w:tc>
          <w:tcPr>
            <w:tcW w:w="547" w:type="dxa"/>
            <w:vAlign w:val="center"/>
          </w:tcPr>
          <w:p w14:paraId="36FC8F52" w14:textId="77777777" w:rsidR="0000119C" w:rsidRDefault="00000000">
            <w:pPr>
              <w:jc w:val="center"/>
            </w:pPr>
            <w:r>
              <w:rPr>
                <w:sz w:val="15"/>
              </w:rPr>
              <w:t>327</w:t>
            </w:r>
          </w:p>
        </w:tc>
        <w:tc>
          <w:tcPr>
            <w:tcW w:w="4680" w:type="dxa"/>
            <w:vAlign w:val="center"/>
          </w:tcPr>
          <w:p w14:paraId="12131E33" w14:textId="77777777" w:rsidR="0000119C" w:rsidRDefault="00000000">
            <w:r>
              <w:rPr>
                <w:sz w:val="15"/>
              </w:rPr>
              <w:t>Modem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027A431A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276CF53E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1A09193B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6A199E69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773A3CFB" w14:textId="77777777" w:rsidTr="00273A79">
        <w:trPr>
          <w:jc w:val="center"/>
        </w:trPr>
        <w:tc>
          <w:tcPr>
            <w:tcW w:w="547" w:type="dxa"/>
            <w:vAlign w:val="center"/>
          </w:tcPr>
          <w:p w14:paraId="4D58DA00" w14:textId="77777777" w:rsidR="0000119C" w:rsidRDefault="00000000">
            <w:pPr>
              <w:jc w:val="center"/>
            </w:pPr>
            <w:r>
              <w:rPr>
                <w:sz w:val="15"/>
              </w:rPr>
              <w:t>328</w:t>
            </w:r>
          </w:p>
        </w:tc>
        <w:tc>
          <w:tcPr>
            <w:tcW w:w="4680" w:type="dxa"/>
            <w:vAlign w:val="center"/>
          </w:tcPr>
          <w:p w14:paraId="64B01F2B" w14:textId="77777777" w:rsidR="0000119C" w:rsidRDefault="00000000">
            <w:proofErr w:type="spellStart"/>
            <w:r>
              <w:rPr>
                <w:sz w:val="15"/>
              </w:rPr>
              <w:t>Calculadora</w:t>
            </w:r>
            <w:proofErr w:type="spellEnd"/>
            <w:r>
              <w:rPr>
                <w:sz w:val="15"/>
              </w:rPr>
              <w:t xml:space="preserve"> sin </w:t>
            </w:r>
            <w:proofErr w:type="spellStart"/>
            <w:r>
              <w:rPr>
                <w:sz w:val="15"/>
              </w:rPr>
              <w:t>batería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litio</w:t>
            </w:r>
            <w:proofErr w:type="spellEnd"/>
          </w:p>
        </w:tc>
        <w:tc>
          <w:tcPr>
            <w:tcW w:w="1152" w:type="dxa"/>
            <w:shd w:val="clear" w:color="auto" w:fill="FF0000"/>
            <w:vAlign w:val="center"/>
          </w:tcPr>
          <w:p w14:paraId="53A8A769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082B4B7A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7FFB431C" w14:textId="77777777" w:rsidR="0000119C" w:rsidRDefault="00000000">
            <w:r>
              <w:rPr>
                <w:sz w:val="14"/>
              </w:rPr>
              <w:t xml:space="preserve">SEDEX: 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contener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. LATAM: </w:t>
            </w:r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validación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según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tipo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capacidad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654A876D" w14:textId="77777777" w:rsidR="0000119C" w:rsidRDefault="00000000"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3D46F847" w14:textId="77777777" w:rsidTr="00273A79">
        <w:trPr>
          <w:jc w:val="center"/>
        </w:trPr>
        <w:tc>
          <w:tcPr>
            <w:tcW w:w="547" w:type="dxa"/>
            <w:vAlign w:val="center"/>
          </w:tcPr>
          <w:p w14:paraId="104267F7" w14:textId="77777777" w:rsidR="0000119C" w:rsidRDefault="00000000">
            <w:pPr>
              <w:jc w:val="center"/>
            </w:pPr>
            <w:r>
              <w:rPr>
                <w:sz w:val="15"/>
              </w:rPr>
              <w:t>329</w:t>
            </w:r>
          </w:p>
        </w:tc>
        <w:tc>
          <w:tcPr>
            <w:tcW w:w="4680" w:type="dxa"/>
            <w:vAlign w:val="center"/>
          </w:tcPr>
          <w:p w14:paraId="5E9B2F18" w14:textId="77777777" w:rsidR="0000119C" w:rsidRDefault="00000000">
            <w:proofErr w:type="spellStart"/>
            <w:r>
              <w:rPr>
                <w:sz w:val="15"/>
              </w:rPr>
              <w:t>Calculadora</w:t>
            </w:r>
            <w:proofErr w:type="spellEnd"/>
            <w:r>
              <w:rPr>
                <w:sz w:val="15"/>
              </w:rPr>
              <w:t xml:space="preserve"> con </w:t>
            </w:r>
            <w:proofErr w:type="spellStart"/>
            <w:r>
              <w:rPr>
                <w:sz w:val="15"/>
              </w:rPr>
              <w:t>batería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botón</w:t>
            </w:r>
            <w:proofErr w:type="spellEnd"/>
          </w:p>
        </w:tc>
        <w:tc>
          <w:tcPr>
            <w:tcW w:w="1152" w:type="dxa"/>
            <w:shd w:val="clear" w:color="auto" w:fill="FF0000"/>
            <w:vAlign w:val="center"/>
          </w:tcPr>
          <w:p w14:paraId="026A86B0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4BBDAEAE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46E33183" w14:textId="77777777" w:rsidR="0000119C" w:rsidRDefault="00000000">
            <w:r>
              <w:rPr>
                <w:sz w:val="14"/>
              </w:rPr>
              <w:t xml:space="preserve">SEDEX: 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contener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. LATAM: </w:t>
            </w:r>
            <w:proofErr w:type="spellStart"/>
            <w:r>
              <w:rPr>
                <w:sz w:val="14"/>
              </w:rPr>
              <w:t>permitido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según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operación</w:t>
            </w:r>
            <w:proofErr w:type="spellEnd"/>
            <w:r>
              <w:rPr>
                <w:sz w:val="14"/>
              </w:rPr>
              <w:t xml:space="preserve"> Praia </w:t>
            </w:r>
            <w:proofErr w:type="spellStart"/>
            <w:r>
              <w:rPr>
                <w:sz w:val="14"/>
              </w:rPr>
              <w:t>Envios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14EF5971" w14:textId="77777777" w:rsidR="0000119C" w:rsidRDefault="00000000">
            <w:r>
              <w:rPr>
                <w:sz w:val="14"/>
              </w:rPr>
              <w:t xml:space="preserve">Factura </w:t>
            </w:r>
            <w:proofErr w:type="spellStart"/>
            <w:r>
              <w:rPr>
                <w:sz w:val="14"/>
              </w:rPr>
              <w:t>comercial</w:t>
            </w:r>
            <w:proofErr w:type="spellEnd"/>
            <w:r>
              <w:rPr>
                <w:sz w:val="14"/>
              </w:rPr>
              <w:t xml:space="preserve">; </w:t>
            </w:r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se </w:t>
            </w:r>
            <w:proofErr w:type="spellStart"/>
            <w:r>
              <w:rPr>
                <w:sz w:val="14"/>
              </w:rPr>
              <w:t>solicita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0D20F003" w14:textId="77777777" w:rsidTr="00573C99">
        <w:trPr>
          <w:jc w:val="center"/>
        </w:trPr>
        <w:tc>
          <w:tcPr>
            <w:tcW w:w="547" w:type="dxa"/>
            <w:vAlign w:val="center"/>
          </w:tcPr>
          <w:p w14:paraId="66AF866B" w14:textId="77777777" w:rsidR="0000119C" w:rsidRDefault="00000000">
            <w:pPr>
              <w:jc w:val="center"/>
            </w:pPr>
            <w:r>
              <w:rPr>
                <w:sz w:val="15"/>
              </w:rPr>
              <w:t>330</w:t>
            </w:r>
          </w:p>
        </w:tc>
        <w:tc>
          <w:tcPr>
            <w:tcW w:w="4680" w:type="dxa"/>
            <w:vAlign w:val="center"/>
          </w:tcPr>
          <w:p w14:paraId="76C4B3C6" w14:textId="77777777" w:rsidR="0000119C" w:rsidRDefault="00000000">
            <w:r>
              <w:rPr>
                <w:sz w:val="15"/>
              </w:rPr>
              <w:t xml:space="preserve">Lector de </w:t>
            </w:r>
            <w:proofErr w:type="spellStart"/>
            <w:r>
              <w:rPr>
                <w:sz w:val="15"/>
              </w:rPr>
              <w:t>código</w:t>
            </w:r>
            <w:proofErr w:type="spellEnd"/>
            <w:r>
              <w:rPr>
                <w:sz w:val="15"/>
              </w:rPr>
              <w:t xml:space="preserve"> de barras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7331AB43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53841EC0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0E9C9DDE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296119A1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2FC90171" w14:textId="77777777" w:rsidTr="00273A79">
        <w:trPr>
          <w:jc w:val="center"/>
        </w:trPr>
        <w:tc>
          <w:tcPr>
            <w:tcW w:w="547" w:type="dxa"/>
            <w:vAlign w:val="center"/>
          </w:tcPr>
          <w:p w14:paraId="43A4513F" w14:textId="77777777" w:rsidR="0000119C" w:rsidRDefault="00000000">
            <w:pPr>
              <w:jc w:val="center"/>
            </w:pPr>
            <w:r>
              <w:rPr>
                <w:sz w:val="15"/>
              </w:rPr>
              <w:t>331</w:t>
            </w:r>
          </w:p>
        </w:tc>
        <w:tc>
          <w:tcPr>
            <w:tcW w:w="4680" w:type="dxa"/>
            <w:vAlign w:val="center"/>
          </w:tcPr>
          <w:p w14:paraId="11CDB388" w14:textId="77777777" w:rsidR="0000119C" w:rsidRDefault="00000000">
            <w:r>
              <w:rPr>
                <w:sz w:val="15"/>
              </w:rPr>
              <w:t xml:space="preserve">POS o </w:t>
            </w:r>
            <w:proofErr w:type="spellStart"/>
            <w:r>
              <w:rPr>
                <w:sz w:val="15"/>
              </w:rPr>
              <w:t>máquina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pago</w:t>
            </w:r>
            <w:proofErr w:type="spellEnd"/>
            <w:r>
              <w:rPr>
                <w:sz w:val="15"/>
              </w:rPr>
              <w:t xml:space="preserve"> con </w:t>
            </w:r>
            <w:proofErr w:type="spellStart"/>
            <w:r>
              <w:rPr>
                <w:sz w:val="15"/>
              </w:rPr>
              <w:t>batería</w:t>
            </w:r>
            <w:proofErr w:type="spellEnd"/>
          </w:p>
        </w:tc>
        <w:tc>
          <w:tcPr>
            <w:tcW w:w="1152" w:type="dxa"/>
            <w:shd w:val="clear" w:color="auto" w:fill="FF0000"/>
            <w:vAlign w:val="center"/>
          </w:tcPr>
          <w:p w14:paraId="1B6D337D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475CF609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545796E1" w14:textId="77777777" w:rsidR="0000119C" w:rsidRDefault="00000000">
            <w:r>
              <w:rPr>
                <w:sz w:val="14"/>
              </w:rPr>
              <w:t xml:space="preserve">SEDEX: 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contener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. LATAM: </w:t>
            </w:r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validación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según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tipo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capacidad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3F4406E3" w14:textId="77777777" w:rsidR="0000119C" w:rsidRDefault="00000000"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71594FF4" w14:textId="77777777" w:rsidTr="00273A79">
        <w:trPr>
          <w:jc w:val="center"/>
        </w:trPr>
        <w:tc>
          <w:tcPr>
            <w:tcW w:w="547" w:type="dxa"/>
            <w:vAlign w:val="center"/>
          </w:tcPr>
          <w:p w14:paraId="4D4910C2" w14:textId="77777777" w:rsidR="0000119C" w:rsidRDefault="00000000">
            <w:pPr>
              <w:jc w:val="center"/>
            </w:pPr>
            <w:r>
              <w:rPr>
                <w:sz w:val="15"/>
              </w:rPr>
              <w:t>332</w:t>
            </w:r>
          </w:p>
        </w:tc>
        <w:tc>
          <w:tcPr>
            <w:tcW w:w="4680" w:type="dxa"/>
            <w:vAlign w:val="center"/>
          </w:tcPr>
          <w:p w14:paraId="0714D1F9" w14:textId="77777777" w:rsidR="0000119C" w:rsidRDefault="00000000">
            <w:r>
              <w:rPr>
                <w:sz w:val="15"/>
              </w:rPr>
              <w:t xml:space="preserve">GPS </w:t>
            </w:r>
            <w:proofErr w:type="spellStart"/>
            <w:r>
              <w:rPr>
                <w:sz w:val="15"/>
              </w:rPr>
              <w:t>portátil</w:t>
            </w:r>
            <w:proofErr w:type="spellEnd"/>
            <w:r>
              <w:rPr>
                <w:sz w:val="15"/>
              </w:rPr>
              <w:t xml:space="preserve"> con </w:t>
            </w:r>
            <w:proofErr w:type="spellStart"/>
            <w:r>
              <w:rPr>
                <w:sz w:val="15"/>
              </w:rPr>
              <w:t>batería</w:t>
            </w:r>
            <w:proofErr w:type="spellEnd"/>
          </w:p>
        </w:tc>
        <w:tc>
          <w:tcPr>
            <w:tcW w:w="1152" w:type="dxa"/>
            <w:shd w:val="clear" w:color="auto" w:fill="FF0000"/>
            <w:vAlign w:val="center"/>
          </w:tcPr>
          <w:p w14:paraId="44C7FBB9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4710BFDF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689DBBC8" w14:textId="77777777" w:rsidR="0000119C" w:rsidRDefault="00000000">
            <w:r>
              <w:rPr>
                <w:sz w:val="14"/>
              </w:rPr>
              <w:t xml:space="preserve">SEDEX: 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contener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. LATAM: </w:t>
            </w:r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validación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según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tipo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capacidad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0639C578" w14:textId="77777777" w:rsidR="0000119C" w:rsidRDefault="00000000"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55CFB678" w14:textId="77777777" w:rsidTr="00273A79">
        <w:trPr>
          <w:jc w:val="center"/>
        </w:trPr>
        <w:tc>
          <w:tcPr>
            <w:tcW w:w="547" w:type="dxa"/>
            <w:vAlign w:val="center"/>
          </w:tcPr>
          <w:p w14:paraId="0A5D28CC" w14:textId="77777777" w:rsidR="0000119C" w:rsidRDefault="00000000">
            <w:pPr>
              <w:jc w:val="center"/>
            </w:pPr>
            <w:r>
              <w:rPr>
                <w:sz w:val="15"/>
              </w:rPr>
              <w:t>333</w:t>
            </w:r>
          </w:p>
        </w:tc>
        <w:tc>
          <w:tcPr>
            <w:tcW w:w="4680" w:type="dxa"/>
            <w:vAlign w:val="center"/>
          </w:tcPr>
          <w:p w14:paraId="32F2D5FA" w14:textId="77777777" w:rsidR="0000119C" w:rsidRDefault="00000000">
            <w:proofErr w:type="spellStart"/>
            <w:r>
              <w:rPr>
                <w:sz w:val="15"/>
              </w:rPr>
              <w:t>Rastreador</w:t>
            </w:r>
            <w:proofErr w:type="spellEnd"/>
            <w:r>
              <w:rPr>
                <w:sz w:val="15"/>
              </w:rPr>
              <w:t xml:space="preserve"> personal de </w:t>
            </w:r>
            <w:proofErr w:type="spellStart"/>
            <w:r>
              <w:rPr>
                <w:sz w:val="15"/>
              </w:rPr>
              <w:t>baja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capacidad</w:t>
            </w:r>
            <w:proofErr w:type="spellEnd"/>
          </w:p>
        </w:tc>
        <w:tc>
          <w:tcPr>
            <w:tcW w:w="1152" w:type="dxa"/>
            <w:shd w:val="clear" w:color="auto" w:fill="FF0000"/>
            <w:vAlign w:val="center"/>
          </w:tcPr>
          <w:p w14:paraId="2907B6AE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27F80967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718D863D" w14:textId="77777777" w:rsidR="0000119C" w:rsidRDefault="00000000">
            <w:r>
              <w:rPr>
                <w:sz w:val="14"/>
              </w:rPr>
              <w:t xml:space="preserve">SEDEX: 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contener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. LATAM: </w:t>
            </w:r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validación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según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tipo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capacidad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5D63B97C" w14:textId="77777777" w:rsidR="0000119C" w:rsidRDefault="00000000"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7B3B3107" w14:textId="77777777" w:rsidTr="00273A79">
        <w:trPr>
          <w:jc w:val="center"/>
        </w:trPr>
        <w:tc>
          <w:tcPr>
            <w:tcW w:w="547" w:type="dxa"/>
            <w:vAlign w:val="center"/>
          </w:tcPr>
          <w:p w14:paraId="1C97ED11" w14:textId="77777777" w:rsidR="0000119C" w:rsidRDefault="00000000">
            <w:pPr>
              <w:jc w:val="center"/>
            </w:pPr>
            <w:r>
              <w:rPr>
                <w:sz w:val="15"/>
              </w:rPr>
              <w:t>334</w:t>
            </w:r>
          </w:p>
        </w:tc>
        <w:tc>
          <w:tcPr>
            <w:tcW w:w="4680" w:type="dxa"/>
            <w:vAlign w:val="center"/>
          </w:tcPr>
          <w:p w14:paraId="0B6E65FE" w14:textId="77777777" w:rsidR="0000119C" w:rsidRDefault="00000000">
            <w:proofErr w:type="spellStart"/>
            <w:r>
              <w:rPr>
                <w:sz w:val="15"/>
              </w:rPr>
              <w:t>Reloj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analógico</w:t>
            </w:r>
            <w:proofErr w:type="spellEnd"/>
            <w:r>
              <w:rPr>
                <w:sz w:val="15"/>
              </w:rPr>
              <w:t xml:space="preserve"> con </w:t>
            </w:r>
            <w:proofErr w:type="spellStart"/>
            <w:r>
              <w:rPr>
                <w:sz w:val="15"/>
              </w:rPr>
              <w:t>batería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reloj</w:t>
            </w:r>
            <w:proofErr w:type="spellEnd"/>
          </w:p>
        </w:tc>
        <w:tc>
          <w:tcPr>
            <w:tcW w:w="1152" w:type="dxa"/>
            <w:shd w:val="clear" w:color="auto" w:fill="FF0000"/>
            <w:vAlign w:val="center"/>
          </w:tcPr>
          <w:p w14:paraId="254B7952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5B7A1388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754C32F4" w14:textId="77777777" w:rsidR="0000119C" w:rsidRDefault="00000000">
            <w:r>
              <w:rPr>
                <w:sz w:val="14"/>
              </w:rPr>
              <w:t xml:space="preserve">SEDEX: 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contener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. LATAM: </w:t>
            </w:r>
            <w:proofErr w:type="spellStart"/>
            <w:r>
              <w:rPr>
                <w:sz w:val="14"/>
              </w:rPr>
              <w:t>permitido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según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operación</w:t>
            </w:r>
            <w:proofErr w:type="spellEnd"/>
            <w:r>
              <w:rPr>
                <w:sz w:val="14"/>
              </w:rPr>
              <w:t xml:space="preserve"> Praia </w:t>
            </w:r>
            <w:proofErr w:type="spellStart"/>
            <w:r>
              <w:rPr>
                <w:sz w:val="14"/>
              </w:rPr>
              <w:t>Envios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074B9FB9" w14:textId="77777777" w:rsidR="0000119C" w:rsidRDefault="00000000">
            <w:r>
              <w:rPr>
                <w:sz w:val="14"/>
              </w:rPr>
              <w:t xml:space="preserve">Factura </w:t>
            </w:r>
            <w:proofErr w:type="spellStart"/>
            <w:r>
              <w:rPr>
                <w:sz w:val="14"/>
              </w:rPr>
              <w:t>comercial</w:t>
            </w:r>
            <w:proofErr w:type="spellEnd"/>
            <w:r>
              <w:rPr>
                <w:sz w:val="14"/>
              </w:rPr>
              <w:t xml:space="preserve">; </w:t>
            </w:r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se </w:t>
            </w:r>
            <w:proofErr w:type="spellStart"/>
            <w:r>
              <w:rPr>
                <w:sz w:val="14"/>
              </w:rPr>
              <w:t>solicita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5F1C4060" w14:textId="77777777" w:rsidTr="00273A79">
        <w:trPr>
          <w:jc w:val="center"/>
        </w:trPr>
        <w:tc>
          <w:tcPr>
            <w:tcW w:w="547" w:type="dxa"/>
            <w:vAlign w:val="center"/>
          </w:tcPr>
          <w:p w14:paraId="28D4DBEC" w14:textId="77777777" w:rsidR="0000119C" w:rsidRDefault="00000000">
            <w:pPr>
              <w:jc w:val="center"/>
            </w:pPr>
            <w:r>
              <w:rPr>
                <w:sz w:val="15"/>
              </w:rPr>
              <w:t>335</w:t>
            </w:r>
          </w:p>
        </w:tc>
        <w:tc>
          <w:tcPr>
            <w:tcW w:w="4680" w:type="dxa"/>
            <w:vAlign w:val="center"/>
          </w:tcPr>
          <w:p w14:paraId="0905A250" w14:textId="77777777" w:rsidR="0000119C" w:rsidRDefault="00000000">
            <w:r>
              <w:rPr>
                <w:sz w:val="15"/>
              </w:rPr>
              <w:t>Smartwatch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383085AB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3884CA36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594E5255" w14:textId="77777777" w:rsidR="0000119C" w:rsidRDefault="00000000">
            <w:r>
              <w:rPr>
                <w:sz w:val="14"/>
              </w:rPr>
              <w:t xml:space="preserve">SEDEX: 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contener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. LATAM: </w:t>
            </w:r>
            <w:proofErr w:type="spellStart"/>
            <w:r>
              <w:rPr>
                <w:sz w:val="14"/>
              </w:rPr>
              <w:t>permitido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según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operación</w:t>
            </w:r>
            <w:proofErr w:type="spellEnd"/>
            <w:r>
              <w:rPr>
                <w:sz w:val="14"/>
              </w:rPr>
              <w:t xml:space="preserve"> Praia </w:t>
            </w:r>
            <w:proofErr w:type="spellStart"/>
            <w:r>
              <w:rPr>
                <w:sz w:val="14"/>
              </w:rPr>
              <w:t>Envios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2CB9631E" w14:textId="77777777" w:rsidR="0000119C" w:rsidRDefault="00000000">
            <w:r>
              <w:rPr>
                <w:sz w:val="14"/>
              </w:rPr>
              <w:t xml:space="preserve">Factura </w:t>
            </w:r>
            <w:proofErr w:type="spellStart"/>
            <w:r>
              <w:rPr>
                <w:sz w:val="14"/>
              </w:rPr>
              <w:t>comercial</w:t>
            </w:r>
            <w:proofErr w:type="spellEnd"/>
            <w:r>
              <w:rPr>
                <w:sz w:val="14"/>
              </w:rPr>
              <w:t xml:space="preserve">; </w:t>
            </w:r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se </w:t>
            </w:r>
            <w:proofErr w:type="spellStart"/>
            <w:r>
              <w:rPr>
                <w:sz w:val="14"/>
              </w:rPr>
              <w:t>solicita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6BD091AC" w14:textId="77777777" w:rsidTr="00273A79">
        <w:trPr>
          <w:jc w:val="center"/>
        </w:trPr>
        <w:tc>
          <w:tcPr>
            <w:tcW w:w="547" w:type="dxa"/>
            <w:vAlign w:val="center"/>
          </w:tcPr>
          <w:p w14:paraId="59DE91D8" w14:textId="77777777" w:rsidR="0000119C" w:rsidRDefault="00000000">
            <w:pPr>
              <w:jc w:val="center"/>
            </w:pPr>
            <w:r>
              <w:rPr>
                <w:sz w:val="15"/>
              </w:rPr>
              <w:t>336</w:t>
            </w:r>
          </w:p>
        </w:tc>
        <w:tc>
          <w:tcPr>
            <w:tcW w:w="4680" w:type="dxa"/>
            <w:vAlign w:val="center"/>
          </w:tcPr>
          <w:p w14:paraId="4A8DE5AF" w14:textId="77777777" w:rsidR="0000119C" w:rsidRDefault="00000000">
            <w:proofErr w:type="spellStart"/>
            <w:r>
              <w:rPr>
                <w:sz w:val="15"/>
              </w:rPr>
              <w:t>Baterías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alcalinas</w:t>
            </w:r>
            <w:proofErr w:type="spellEnd"/>
            <w:r>
              <w:rPr>
                <w:sz w:val="15"/>
              </w:rPr>
              <w:t xml:space="preserve"> AA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40B138BA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69D9FC5A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6AB2FF28" w14:textId="77777777" w:rsidR="0000119C" w:rsidRDefault="00000000">
            <w:r>
              <w:rPr>
                <w:sz w:val="14"/>
              </w:rPr>
              <w:t xml:space="preserve">SEDEX: 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contener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. LATAM: </w:t>
            </w:r>
            <w:proofErr w:type="spellStart"/>
            <w:r>
              <w:rPr>
                <w:sz w:val="14"/>
              </w:rPr>
              <w:t>permitido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según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operación</w:t>
            </w:r>
            <w:proofErr w:type="spellEnd"/>
            <w:r>
              <w:rPr>
                <w:sz w:val="14"/>
              </w:rPr>
              <w:t xml:space="preserve"> Praia </w:t>
            </w:r>
            <w:proofErr w:type="spellStart"/>
            <w:r>
              <w:rPr>
                <w:sz w:val="14"/>
              </w:rPr>
              <w:t>Envios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6FF38209" w14:textId="77777777" w:rsidR="0000119C" w:rsidRDefault="00000000">
            <w:r>
              <w:rPr>
                <w:sz w:val="14"/>
              </w:rPr>
              <w:t xml:space="preserve">Factura </w:t>
            </w:r>
            <w:proofErr w:type="spellStart"/>
            <w:r>
              <w:rPr>
                <w:sz w:val="14"/>
              </w:rPr>
              <w:t>comercial</w:t>
            </w:r>
            <w:proofErr w:type="spellEnd"/>
            <w:r>
              <w:rPr>
                <w:sz w:val="14"/>
              </w:rPr>
              <w:t xml:space="preserve">; </w:t>
            </w:r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se </w:t>
            </w:r>
            <w:proofErr w:type="spellStart"/>
            <w:r>
              <w:rPr>
                <w:sz w:val="14"/>
              </w:rPr>
              <w:t>solicita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67116A3C" w14:textId="77777777" w:rsidTr="00273A79">
        <w:trPr>
          <w:jc w:val="center"/>
        </w:trPr>
        <w:tc>
          <w:tcPr>
            <w:tcW w:w="547" w:type="dxa"/>
            <w:vAlign w:val="center"/>
          </w:tcPr>
          <w:p w14:paraId="3B715DCF" w14:textId="77777777" w:rsidR="0000119C" w:rsidRDefault="00000000">
            <w:pPr>
              <w:jc w:val="center"/>
            </w:pPr>
            <w:r>
              <w:rPr>
                <w:sz w:val="15"/>
              </w:rPr>
              <w:t>337</w:t>
            </w:r>
          </w:p>
        </w:tc>
        <w:tc>
          <w:tcPr>
            <w:tcW w:w="4680" w:type="dxa"/>
            <w:vAlign w:val="center"/>
          </w:tcPr>
          <w:p w14:paraId="07289E74" w14:textId="77777777" w:rsidR="0000119C" w:rsidRDefault="00000000">
            <w:proofErr w:type="spellStart"/>
            <w:r>
              <w:rPr>
                <w:sz w:val="15"/>
              </w:rPr>
              <w:t>Baterías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alcalinas</w:t>
            </w:r>
            <w:proofErr w:type="spellEnd"/>
            <w:r>
              <w:rPr>
                <w:sz w:val="15"/>
              </w:rPr>
              <w:t xml:space="preserve"> AAA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3C5369DC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6710ECB8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0F5639D8" w14:textId="77777777" w:rsidR="0000119C" w:rsidRDefault="00000000">
            <w:r>
              <w:rPr>
                <w:sz w:val="14"/>
              </w:rPr>
              <w:t xml:space="preserve">SEDEX: 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contener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. LATAM: </w:t>
            </w:r>
            <w:proofErr w:type="spellStart"/>
            <w:r>
              <w:rPr>
                <w:sz w:val="14"/>
              </w:rPr>
              <w:t>permitido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según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operación</w:t>
            </w:r>
            <w:proofErr w:type="spellEnd"/>
            <w:r>
              <w:rPr>
                <w:sz w:val="14"/>
              </w:rPr>
              <w:t xml:space="preserve"> Praia </w:t>
            </w:r>
            <w:proofErr w:type="spellStart"/>
            <w:r>
              <w:rPr>
                <w:sz w:val="14"/>
              </w:rPr>
              <w:t>Envios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79F5D5A1" w14:textId="77777777" w:rsidR="0000119C" w:rsidRDefault="00000000">
            <w:r>
              <w:rPr>
                <w:sz w:val="14"/>
              </w:rPr>
              <w:t xml:space="preserve">Factura </w:t>
            </w:r>
            <w:proofErr w:type="spellStart"/>
            <w:r>
              <w:rPr>
                <w:sz w:val="14"/>
              </w:rPr>
              <w:t>comercial</w:t>
            </w:r>
            <w:proofErr w:type="spellEnd"/>
            <w:r>
              <w:rPr>
                <w:sz w:val="14"/>
              </w:rPr>
              <w:t xml:space="preserve">; </w:t>
            </w:r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se </w:t>
            </w:r>
            <w:proofErr w:type="spellStart"/>
            <w:r>
              <w:rPr>
                <w:sz w:val="14"/>
              </w:rPr>
              <w:t>solicita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16E4834E" w14:textId="77777777" w:rsidTr="00273A79">
        <w:trPr>
          <w:jc w:val="center"/>
        </w:trPr>
        <w:tc>
          <w:tcPr>
            <w:tcW w:w="547" w:type="dxa"/>
            <w:vAlign w:val="center"/>
          </w:tcPr>
          <w:p w14:paraId="22257D9B" w14:textId="77777777" w:rsidR="0000119C" w:rsidRDefault="00000000">
            <w:pPr>
              <w:jc w:val="center"/>
            </w:pPr>
            <w:r>
              <w:rPr>
                <w:sz w:val="15"/>
              </w:rPr>
              <w:t>338</w:t>
            </w:r>
          </w:p>
        </w:tc>
        <w:tc>
          <w:tcPr>
            <w:tcW w:w="4680" w:type="dxa"/>
            <w:vAlign w:val="center"/>
          </w:tcPr>
          <w:p w14:paraId="135055D0" w14:textId="77777777" w:rsidR="0000119C" w:rsidRDefault="00000000">
            <w:proofErr w:type="spellStart"/>
            <w:r>
              <w:rPr>
                <w:sz w:val="15"/>
              </w:rPr>
              <w:t>Batería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reloj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tipo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botón</w:t>
            </w:r>
            <w:proofErr w:type="spellEnd"/>
          </w:p>
        </w:tc>
        <w:tc>
          <w:tcPr>
            <w:tcW w:w="1152" w:type="dxa"/>
            <w:shd w:val="clear" w:color="auto" w:fill="FF0000"/>
            <w:vAlign w:val="center"/>
          </w:tcPr>
          <w:p w14:paraId="0BF8D060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635EB51C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4356E2E4" w14:textId="77777777" w:rsidR="0000119C" w:rsidRDefault="00000000">
            <w:r>
              <w:rPr>
                <w:sz w:val="14"/>
              </w:rPr>
              <w:t xml:space="preserve">SEDEX: 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contener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. LATAM: </w:t>
            </w:r>
            <w:proofErr w:type="spellStart"/>
            <w:r>
              <w:rPr>
                <w:sz w:val="14"/>
              </w:rPr>
              <w:t>permitido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según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operación</w:t>
            </w:r>
            <w:proofErr w:type="spellEnd"/>
            <w:r>
              <w:rPr>
                <w:sz w:val="14"/>
              </w:rPr>
              <w:t xml:space="preserve"> Praia </w:t>
            </w:r>
            <w:proofErr w:type="spellStart"/>
            <w:r>
              <w:rPr>
                <w:sz w:val="14"/>
              </w:rPr>
              <w:t>Envios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774B17FF" w14:textId="77777777" w:rsidR="0000119C" w:rsidRDefault="00000000">
            <w:r>
              <w:rPr>
                <w:sz w:val="14"/>
              </w:rPr>
              <w:t xml:space="preserve">Factura </w:t>
            </w:r>
            <w:proofErr w:type="spellStart"/>
            <w:r>
              <w:rPr>
                <w:sz w:val="14"/>
              </w:rPr>
              <w:t>comercial</w:t>
            </w:r>
            <w:proofErr w:type="spellEnd"/>
            <w:r>
              <w:rPr>
                <w:sz w:val="14"/>
              </w:rPr>
              <w:t xml:space="preserve">; </w:t>
            </w:r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se </w:t>
            </w:r>
            <w:proofErr w:type="spellStart"/>
            <w:r>
              <w:rPr>
                <w:sz w:val="14"/>
              </w:rPr>
              <w:t>solicita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390614AC" w14:textId="77777777" w:rsidTr="00273A79">
        <w:trPr>
          <w:jc w:val="center"/>
        </w:trPr>
        <w:tc>
          <w:tcPr>
            <w:tcW w:w="547" w:type="dxa"/>
            <w:vAlign w:val="center"/>
          </w:tcPr>
          <w:p w14:paraId="578E0FF1" w14:textId="77777777" w:rsidR="0000119C" w:rsidRDefault="00000000">
            <w:pPr>
              <w:jc w:val="center"/>
            </w:pPr>
            <w:r>
              <w:rPr>
                <w:sz w:val="15"/>
              </w:rPr>
              <w:t>339</w:t>
            </w:r>
          </w:p>
        </w:tc>
        <w:tc>
          <w:tcPr>
            <w:tcW w:w="4680" w:type="dxa"/>
            <w:vAlign w:val="center"/>
          </w:tcPr>
          <w:p w14:paraId="00066AC5" w14:textId="77777777" w:rsidR="0000119C" w:rsidRDefault="00000000">
            <w:proofErr w:type="spellStart"/>
            <w:r>
              <w:rPr>
                <w:sz w:val="15"/>
              </w:rPr>
              <w:t>Pilas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recargables</w:t>
            </w:r>
            <w:proofErr w:type="spellEnd"/>
            <w:r>
              <w:rPr>
                <w:sz w:val="15"/>
              </w:rPr>
              <w:t xml:space="preserve"> NiMH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113AAF5B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1365FAD9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4A550E39" w14:textId="77777777" w:rsidR="0000119C" w:rsidRDefault="00000000">
            <w:r>
              <w:rPr>
                <w:sz w:val="14"/>
              </w:rPr>
              <w:t xml:space="preserve">SEDEX: 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contener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. LATAM: </w:t>
            </w:r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validación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según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tipo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capacidad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3C0F7B9D" w14:textId="77777777" w:rsidR="0000119C" w:rsidRDefault="00000000"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7A40D5DB" w14:textId="77777777" w:rsidTr="00273A79">
        <w:trPr>
          <w:jc w:val="center"/>
        </w:trPr>
        <w:tc>
          <w:tcPr>
            <w:tcW w:w="547" w:type="dxa"/>
            <w:vAlign w:val="center"/>
          </w:tcPr>
          <w:p w14:paraId="3953CDC5" w14:textId="77777777" w:rsidR="0000119C" w:rsidRDefault="00000000">
            <w:pPr>
              <w:jc w:val="center"/>
            </w:pPr>
            <w:r>
              <w:rPr>
                <w:sz w:val="15"/>
              </w:rPr>
              <w:t>340</w:t>
            </w:r>
          </w:p>
        </w:tc>
        <w:tc>
          <w:tcPr>
            <w:tcW w:w="4680" w:type="dxa"/>
            <w:vAlign w:val="center"/>
          </w:tcPr>
          <w:p w14:paraId="5F09DCC0" w14:textId="77777777" w:rsidR="0000119C" w:rsidRDefault="00000000">
            <w:proofErr w:type="spellStart"/>
            <w:r>
              <w:rPr>
                <w:sz w:val="15"/>
              </w:rPr>
              <w:t>Batería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litio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suelta</w:t>
            </w:r>
            <w:proofErr w:type="spellEnd"/>
          </w:p>
        </w:tc>
        <w:tc>
          <w:tcPr>
            <w:tcW w:w="1152" w:type="dxa"/>
            <w:shd w:val="clear" w:color="auto" w:fill="FF0000"/>
            <w:vAlign w:val="center"/>
          </w:tcPr>
          <w:p w14:paraId="186697F4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32E03C31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5976" w:type="dxa"/>
            <w:vAlign w:val="center"/>
          </w:tcPr>
          <w:p w14:paraId="5F71E164" w14:textId="77777777" w:rsidR="0000119C" w:rsidRDefault="00000000">
            <w:r>
              <w:rPr>
                <w:sz w:val="14"/>
              </w:rPr>
              <w:t xml:space="preserve">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ninguna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vía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2EE09F02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1622B182" w14:textId="77777777" w:rsidTr="00273A79">
        <w:trPr>
          <w:jc w:val="center"/>
        </w:trPr>
        <w:tc>
          <w:tcPr>
            <w:tcW w:w="547" w:type="dxa"/>
            <w:vAlign w:val="center"/>
          </w:tcPr>
          <w:p w14:paraId="2459335D" w14:textId="77777777" w:rsidR="0000119C" w:rsidRDefault="00000000">
            <w:pPr>
              <w:jc w:val="center"/>
            </w:pPr>
            <w:r>
              <w:rPr>
                <w:sz w:val="15"/>
              </w:rPr>
              <w:t>341</w:t>
            </w:r>
          </w:p>
        </w:tc>
        <w:tc>
          <w:tcPr>
            <w:tcW w:w="4680" w:type="dxa"/>
            <w:vAlign w:val="center"/>
          </w:tcPr>
          <w:p w14:paraId="0D14338E" w14:textId="77777777" w:rsidR="0000119C" w:rsidRDefault="00000000">
            <w:r>
              <w:rPr>
                <w:sz w:val="15"/>
              </w:rPr>
              <w:t>Power bank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5B0A8DF9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3EF57CEC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5976" w:type="dxa"/>
            <w:vAlign w:val="center"/>
          </w:tcPr>
          <w:p w14:paraId="6AC6400D" w14:textId="77777777" w:rsidR="0000119C" w:rsidRDefault="00000000">
            <w:r>
              <w:rPr>
                <w:sz w:val="14"/>
              </w:rPr>
              <w:t xml:space="preserve">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ninguna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vía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52941627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0F52BE09" w14:textId="77777777" w:rsidTr="00573C99">
        <w:trPr>
          <w:jc w:val="center"/>
        </w:trPr>
        <w:tc>
          <w:tcPr>
            <w:tcW w:w="547" w:type="dxa"/>
            <w:vAlign w:val="center"/>
          </w:tcPr>
          <w:p w14:paraId="4C008BD0" w14:textId="77777777" w:rsidR="0000119C" w:rsidRDefault="00000000">
            <w:pPr>
              <w:jc w:val="center"/>
            </w:pPr>
            <w:r>
              <w:rPr>
                <w:sz w:val="15"/>
              </w:rPr>
              <w:t>342</w:t>
            </w:r>
          </w:p>
        </w:tc>
        <w:tc>
          <w:tcPr>
            <w:tcW w:w="4680" w:type="dxa"/>
            <w:vAlign w:val="center"/>
          </w:tcPr>
          <w:p w14:paraId="4C007E42" w14:textId="77777777" w:rsidR="0000119C" w:rsidRDefault="00000000">
            <w:r>
              <w:rPr>
                <w:sz w:val="15"/>
              </w:rPr>
              <w:t>Cargador de pared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49F87FB2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5D47A1B6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201398FD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2AE0DB88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20EAC9D9" w14:textId="77777777" w:rsidTr="00273A79">
        <w:trPr>
          <w:jc w:val="center"/>
        </w:trPr>
        <w:tc>
          <w:tcPr>
            <w:tcW w:w="547" w:type="dxa"/>
            <w:vAlign w:val="center"/>
          </w:tcPr>
          <w:p w14:paraId="745119A3" w14:textId="77777777" w:rsidR="0000119C" w:rsidRDefault="00000000">
            <w:pPr>
              <w:jc w:val="center"/>
            </w:pPr>
            <w:r>
              <w:rPr>
                <w:sz w:val="15"/>
              </w:rPr>
              <w:t>343</w:t>
            </w:r>
          </w:p>
        </w:tc>
        <w:tc>
          <w:tcPr>
            <w:tcW w:w="4680" w:type="dxa"/>
            <w:vAlign w:val="center"/>
          </w:tcPr>
          <w:p w14:paraId="66516F29" w14:textId="77777777" w:rsidR="0000119C" w:rsidRDefault="00000000">
            <w:r>
              <w:rPr>
                <w:sz w:val="15"/>
              </w:rPr>
              <w:t xml:space="preserve">Cargador de </w:t>
            </w:r>
            <w:proofErr w:type="spellStart"/>
            <w:r>
              <w:rPr>
                <w:sz w:val="15"/>
              </w:rPr>
              <w:t>carro</w:t>
            </w:r>
            <w:proofErr w:type="spellEnd"/>
            <w:r>
              <w:rPr>
                <w:sz w:val="15"/>
              </w:rPr>
              <w:t xml:space="preserve"> sin </w:t>
            </w:r>
            <w:proofErr w:type="spellStart"/>
            <w:r>
              <w:rPr>
                <w:sz w:val="15"/>
              </w:rPr>
              <w:t>batería</w:t>
            </w:r>
            <w:proofErr w:type="spellEnd"/>
          </w:p>
        </w:tc>
        <w:tc>
          <w:tcPr>
            <w:tcW w:w="1152" w:type="dxa"/>
            <w:shd w:val="clear" w:color="auto" w:fill="FF0000"/>
            <w:vAlign w:val="center"/>
          </w:tcPr>
          <w:p w14:paraId="5D2255EE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094763BB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12C9AF5D" w14:textId="77777777" w:rsidR="0000119C" w:rsidRDefault="00000000">
            <w:r>
              <w:rPr>
                <w:sz w:val="14"/>
              </w:rPr>
              <w:t xml:space="preserve">SEDEX: 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contener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. LATAM: </w:t>
            </w:r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validación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según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tipo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capacidad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5E593FA0" w14:textId="77777777" w:rsidR="0000119C" w:rsidRDefault="00000000"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57DEEB0D" w14:textId="77777777" w:rsidTr="00573C99">
        <w:trPr>
          <w:jc w:val="center"/>
        </w:trPr>
        <w:tc>
          <w:tcPr>
            <w:tcW w:w="547" w:type="dxa"/>
            <w:vAlign w:val="center"/>
          </w:tcPr>
          <w:p w14:paraId="6A4E52CF" w14:textId="77777777" w:rsidR="0000119C" w:rsidRDefault="00000000">
            <w:pPr>
              <w:jc w:val="center"/>
            </w:pPr>
            <w:r>
              <w:rPr>
                <w:sz w:val="15"/>
              </w:rPr>
              <w:t>344</w:t>
            </w:r>
          </w:p>
        </w:tc>
        <w:tc>
          <w:tcPr>
            <w:tcW w:w="4680" w:type="dxa"/>
            <w:vAlign w:val="center"/>
          </w:tcPr>
          <w:p w14:paraId="59CBCC41" w14:textId="77777777" w:rsidR="0000119C" w:rsidRDefault="00000000">
            <w:r>
              <w:rPr>
                <w:sz w:val="15"/>
              </w:rPr>
              <w:t>Cable USB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7A67B985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78451055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0C90982D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222A9D3D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048DCC18" w14:textId="77777777" w:rsidTr="00573C99">
        <w:trPr>
          <w:jc w:val="center"/>
        </w:trPr>
        <w:tc>
          <w:tcPr>
            <w:tcW w:w="547" w:type="dxa"/>
            <w:vAlign w:val="center"/>
          </w:tcPr>
          <w:p w14:paraId="1DEC2CEA" w14:textId="77777777" w:rsidR="0000119C" w:rsidRDefault="00000000">
            <w:pPr>
              <w:jc w:val="center"/>
            </w:pPr>
            <w:r>
              <w:rPr>
                <w:sz w:val="15"/>
              </w:rPr>
              <w:t>345</w:t>
            </w:r>
          </w:p>
        </w:tc>
        <w:tc>
          <w:tcPr>
            <w:tcW w:w="4680" w:type="dxa"/>
            <w:vAlign w:val="center"/>
          </w:tcPr>
          <w:p w14:paraId="0883C2A9" w14:textId="77777777" w:rsidR="0000119C" w:rsidRDefault="00000000">
            <w:r>
              <w:rPr>
                <w:sz w:val="15"/>
              </w:rPr>
              <w:t>Cable HDMI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41CF82F8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50E03910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44F9F3E7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440EBDA2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0E44F578" w14:textId="77777777" w:rsidTr="00573C99">
        <w:trPr>
          <w:jc w:val="center"/>
        </w:trPr>
        <w:tc>
          <w:tcPr>
            <w:tcW w:w="547" w:type="dxa"/>
            <w:vAlign w:val="center"/>
          </w:tcPr>
          <w:p w14:paraId="4EDB58D5" w14:textId="77777777" w:rsidR="0000119C" w:rsidRDefault="00000000">
            <w:pPr>
              <w:jc w:val="center"/>
            </w:pPr>
            <w:r>
              <w:rPr>
                <w:sz w:val="15"/>
              </w:rPr>
              <w:t>346</w:t>
            </w:r>
          </w:p>
        </w:tc>
        <w:tc>
          <w:tcPr>
            <w:tcW w:w="4680" w:type="dxa"/>
            <w:vAlign w:val="center"/>
          </w:tcPr>
          <w:p w14:paraId="4FEBD259" w14:textId="77777777" w:rsidR="0000119C" w:rsidRDefault="00000000">
            <w:r>
              <w:rPr>
                <w:sz w:val="15"/>
              </w:rPr>
              <w:t>Cable de red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24F17A8C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5EF71B02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48D406E0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09188F7A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674E9063" w14:textId="77777777" w:rsidTr="00573C99">
        <w:trPr>
          <w:jc w:val="center"/>
        </w:trPr>
        <w:tc>
          <w:tcPr>
            <w:tcW w:w="547" w:type="dxa"/>
            <w:vAlign w:val="center"/>
          </w:tcPr>
          <w:p w14:paraId="0689AE46" w14:textId="77777777" w:rsidR="0000119C" w:rsidRDefault="00000000">
            <w:pPr>
              <w:jc w:val="center"/>
            </w:pPr>
            <w:r>
              <w:rPr>
                <w:sz w:val="15"/>
              </w:rPr>
              <w:lastRenderedPageBreak/>
              <w:t>347</w:t>
            </w:r>
          </w:p>
        </w:tc>
        <w:tc>
          <w:tcPr>
            <w:tcW w:w="4680" w:type="dxa"/>
            <w:vAlign w:val="center"/>
          </w:tcPr>
          <w:p w14:paraId="6AEF7750" w14:textId="77777777" w:rsidR="0000119C" w:rsidRDefault="00000000">
            <w:proofErr w:type="spellStart"/>
            <w:r>
              <w:rPr>
                <w:sz w:val="15"/>
              </w:rPr>
              <w:t>Adaptador</w:t>
            </w:r>
            <w:proofErr w:type="spellEnd"/>
            <w:r>
              <w:rPr>
                <w:sz w:val="15"/>
              </w:rPr>
              <w:t xml:space="preserve"> USB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7FC127A1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301A3729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78C2FA7B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6B1031AC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2F58A262" w14:textId="77777777" w:rsidTr="00573C99">
        <w:trPr>
          <w:jc w:val="center"/>
        </w:trPr>
        <w:tc>
          <w:tcPr>
            <w:tcW w:w="547" w:type="dxa"/>
            <w:vAlign w:val="center"/>
          </w:tcPr>
          <w:p w14:paraId="4C061E60" w14:textId="77777777" w:rsidR="0000119C" w:rsidRDefault="00000000">
            <w:pPr>
              <w:jc w:val="center"/>
            </w:pPr>
            <w:r>
              <w:rPr>
                <w:sz w:val="15"/>
              </w:rPr>
              <w:t>348</w:t>
            </w:r>
          </w:p>
        </w:tc>
        <w:tc>
          <w:tcPr>
            <w:tcW w:w="4680" w:type="dxa"/>
            <w:vAlign w:val="center"/>
          </w:tcPr>
          <w:p w14:paraId="21C81EBF" w14:textId="77777777" w:rsidR="0000119C" w:rsidRDefault="00000000">
            <w:r>
              <w:rPr>
                <w:sz w:val="15"/>
              </w:rPr>
              <w:t>Hub USB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15503F02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428DFD5A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5C3D466D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35C3B08B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20720230" w14:textId="77777777" w:rsidTr="00573C99">
        <w:trPr>
          <w:jc w:val="center"/>
        </w:trPr>
        <w:tc>
          <w:tcPr>
            <w:tcW w:w="547" w:type="dxa"/>
            <w:vAlign w:val="center"/>
          </w:tcPr>
          <w:p w14:paraId="765A53ED" w14:textId="77777777" w:rsidR="0000119C" w:rsidRDefault="00000000">
            <w:pPr>
              <w:jc w:val="center"/>
            </w:pPr>
            <w:r>
              <w:rPr>
                <w:sz w:val="15"/>
              </w:rPr>
              <w:t>349</w:t>
            </w:r>
          </w:p>
        </w:tc>
        <w:tc>
          <w:tcPr>
            <w:tcW w:w="4680" w:type="dxa"/>
            <w:vAlign w:val="center"/>
          </w:tcPr>
          <w:p w14:paraId="0252B27F" w14:textId="77777777" w:rsidR="0000119C" w:rsidRDefault="00000000">
            <w:r>
              <w:rPr>
                <w:sz w:val="15"/>
              </w:rPr>
              <w:t>Memoria USB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39966E4E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5B127AB5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6EFA5076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13EDAF7D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2A9E15B9" w14:textId="77777777" w:rsidTr="00573C99">
        <w:trPr>
          <w:jc w:val="center"/>
        </w:trPr>
        <w:tc>
          <w:tcPr>
            <w:tcW w:w="547" w:type="dxa"/>
            <w:vAlign w:val="center"/>
          </w:tcPr>
          <w:p w14:paraId="50CAB29E" w14:textId="77777777" w:rsidR="0000119C" w:rsidRDefault="00000000">
            <w:pPr>
              <w:jc w:val="center"/>
            </w:pPr>
            <w:r>
              <w:rPr>
                <w:sz w:val="15"/>
              </w:rPr>
              <w:t>350</w:t>
            </w:r>
          </w:p>
        </w:tc>
        <w:tc>
          <w:tcPr>
            <w:tcW w:w="4680" w:type="dxa"/>
            <w:vAlign w:val="center"/>
          </w:tcPr>
          <w:p w14:paraId="0B3346AC" w14:textId="77777777" w:rsidR="0000119C" w:rsidRDefault="00000000">
            <w:proofErr w:type="spellStart"/>
            <w:r>
              <w:rPr>
                <w:sz w:val="15"/>
              </w:rPr>
              <w:t>Tarjeta</w:t>
            </w:r>
            <w:proofErr w:type="spellEnd"/>
            <w:r>
              <w:rPr>
                <w:sz w:val="15"/>
              </w:rPr>
              <w:t xml:space="preserve"> microSD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492ADDD8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0C8D8B80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2D2D73C9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43BFA808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679A9A12" w14:textId="77777777" w:rsidTr="00273A79">
        <w:trPr>
          <w:jc w:val="center"/>
        </w:trPr>
        <w:tc>
          <w:tcPr>
            <w:tcW w:w="547" w:type="dxa"/>
            <w:vAlign w:val="center"/>
          </w:tcPr>
          <w:p w14:paraId="0DB41361" w14:textId="77777777" w:rsidR="0000119C" w:rsidRDefault="00000000">
            <w:pPr>
              <w:jc w:val="center"/>
            </w:pPr>
            <w:r>
              <w:rPr>
                <w:sz w:val="15"/>
              </w:rPr>
              <w:t>351</w:t>
            </w:r>
          </w:p>
        </w:tc>
        <w:tc>
          <w:tcPr>
            <w:tcW w:w="4680" w:type="dxa"/>
            <w:vAlign w:val="center"/>
          </w:tcPr>
          <w:p w14:paraId="50583A6B" w14:textId="77777777" w:rsidR="0000119C" w:rsidRDefault="00000000">
            <w:r>
              <w:rPr>
                <w:sz w:val="15"/>
              </w:rPr>
              <w:t xml:space="preserve">Disco </w:t>
            </w:r>
            <w:proofErr w:type="spellStart"/>
            <w:r>
              <w:rPr>
                <w:sz w:val="15"/>
              </w:rPr>
              <w:t>duro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externo</w:t>
            </w:r>
            <w:proofErr w:type="spellEnd"/>
            <w:r>
              <w:rPr>
                <w:sz w:val="15"/>
              </w:rPr>
              <w:t xml:space="preserve"> sin </w:t>
            </w:r>
            <w:proofErr w:type="spellStart"/>
            <w:r>
              <w:rPr>
                <w:sz w:val="15"/>
              </w:rPr>
              <w:t>batería</w:t>
            </w:r>
            <w:proofErr w:type="spellEnd"/>
          </w:p>
        </w:tc>
        <w:tc>
          <w:tcPr>
            <w:tcW w:w="1152" w:type="dxa"/>
            <w:shd w:val="clear" w:color="auto" w:fill="FF0000"/>
            <w:vAlign w:val="center"/>
          </w:tcPr>
          <w:p w14:paraId="63C5EDF7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3B47076E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2EF4D39D" w14:textId="77777777" w:rsidR="0000119C" w:rsidRDefault="00000000">
            <w:r>
              <w:rPr>
                <w:sz w:val="14"/>
              </w:rPr>
              <w:t xml:space="preserve">SEDEX: 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contener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. LATAM: </w:t>
            </w:r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validación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según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tipo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capacidad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016700E9" w14:textId="77777777" w:rsidR="0000119C" w:rsidRDefault="00000000"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06BA39CA" w14:textId="77777777" w:rsidTr="00573C99">
        <w:trPr>
          <w:jc w:val="center"/>
        </w:trPr>
        <w:tc>
          <w:tcPr>
            <w:tcW w:w="547" w:type="dxa"/>
            <w:vAlign w:val="center"/>
          </w:tcPr>
          <w:p w14:paraId="3115A3EB" w14:textId="77777777" w:rsidR="0000119C" w:rsidRDefault="00000000">
            <w:pPr>
              <w:jc w:val="center"/>
            </w:pPr>
            <w:r>
              <w:rPr>
                <w:sz w:val="15"/>
              </w:rPr>
              <w:t>352</w:t>
            </w:r>
          </w:p>
        </w:tc>
        <w:tc>
          <w:tcPr>
            <w:tcW w:w="4680" w:type="dxa"/>
            <w:vAlign w:val="center"/>
          </w:tcPr>
          <w:p w14:paraId="263E4B95" w14:textId="77777777" w:rsidR="0000119C" w:rsidRDefault="00000000">
            <w:r>
              <w:rPr>
                <w:sz w:val="15"/>
              </w:rPr>
              <w:t xml:space="preserve">SSD </w:t>
            </w:r>
            <w:proofErr w:type="spellStart"/>
            <w:r>
              <w:rPr>
                <w:sz w:val="15"/>
              </w:rPr>
              <w:t>externo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3EE66B78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28B5BA5B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5EBAEDC7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4440D863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0B796A9D" w14:textId="77777777" w:rsidTr="00573C99">
        <w:trPr>
          <w:jc w:val="center"/>
        </w:trPr>
        <w:tc>
          <w:tcPr>
            <w:tcW w:w="547" w:type="dxa"/>
            <w:vAlign w:val="center"/>
          </w:tcPr>
          <w:p w14:paraId="3147BC79" w14:textId="77777777" w:rsidR="0000119C" w:rsidRDefault="00000000">
            <w:pPr>
              <w:jc w:val="center"/>
            </w:pPr>
            <w:r>
              <w:rPr>
                <w:sz w:val="15"/>
              </w:rPr>
              <w:t>353</w:t>
            </w:r>
          </w:p>
        </w:tc>
        <w:tc>
          <w:tcPr>
            <w:tcW w:w="4680" w:type="dxa"/>
            <w:vAlign w:val="center"/>
          </w:tcPr>
          <w:p w14:paraId="28162961" w14:textId="77777777" w:rsidR="0000119C" w:rsidRDefault="00000000">
            <w:r>
              <w:rPr>
                <w:sz w:val="15"/>
              </w:rPr>
              <w:t xml:space="preserve">Protector de </w:t>
            </w:r>
            <w:proofErr w:type="spellStart"/>
            <w:r>
              <w:rPr>
                <w:sz w:val="15"/>
              </w:rPr>
              <w:t>pantalla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753E2349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6BDC986F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08D0D057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4DD55061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617E75BC" w14:textId="77777777" w:rsidTr="00273A79">
        <w:trPr>
          <w:jc w:val="center"/>
        </w:trPr>
        <w:tc>
          <w:tcPr>
            <w:tcW w:w="547" w:type="dxa"/>
            <w:vAlign w:val="center"/>
          </w:tcPr>
          <w:p w14:paraId="4BFBC68D" w14:textId="77777777" w:rsidR="0000119C" w:rsidRDefault="00000000">
            <w:pPr>
              <w:jc w:val="center"/>
            </w:pPr>
            <w:r>
              <w:rPr>
                <w:sz w:val="15"/>
              </w:rPr>
              <w:t>354</w:t>
            </w:r>
          </w:p>
        </w:tc>
        <w:tc>
          <w:tcPr>
            <w:tcW w:w="4680" w:type="dxa"/>
            <w:vAlign w:val="center"/>
          </w:tcPr>
          <w:p w14:paraId="14FCEDEF" w14:textId="77777777" w:rsidR="0000119C" w:rsidRDefault="00000000">
            <w:r>
              <w:rPr>
                <w:sz w:val="15"/>
              </w:rPr>
              <w:t xml:space="preserve">Funda para </w:t>
            </w:r>
            <w:proofErr w:type="spellStart"/>
            <w:r>
              <w:rPr>
                <w:sz w:val="15"/>
              </w:rPr>
              <w:t>celular</w:t>
            </w:r>
            <w:proofErr w:type="spellEnd"/>
          </w:p>
        </w:tc>
        <w:tc>
          <w:tcPr>
            <w:tcW w:w="1152" w:type="dxa"/>
            <w:shd w:val="clear" w:color="auto" w:fill="FF0000"/>
            <w:vAlign w:val="center"/>
          </w:tcPr>
          <w:p w14:paraId="4640B414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3B493D54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03C2A619" w14:textId="77777777" w:rsidR="0000119C" w:rsidRDefault="00000000">
            <w:r>
              <w:rPr>
                <w:sz w:val="14"/>
              </w:rPr>
              <w:t xml:space="preserve">SEDEX: 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contener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. LATAM: </w:t>
            </w:r>
            <w:proofErr w:type="spellStart"/>
            <w:r>
              <w:rPr>
                <w:sz w:val="14"/>
              </w:rPr>
              <w:t>permitido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según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operación</w:t>
            </w:r>
            <w:proofErr w:type="spellEnd"/>
            <w:r>
              <w:rPr>
                <w:sz w:val="14"/>
              </w:rPr>
              <w:t xml:space="preserve"> Praia </w:t>
            </w:r>
            <w:proofErr w:type="spellStart"/>
            <w:r>
              <w:rPr>
                <w:sz w:val="14"/>
              </w:rPr>
              <w:t>Envios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5D6AB3BE" w14:textId="77777777" w:rsidR="0000119C" w:rsidRDefault="00000000">
            <w:r>
              <w:rPr>
                <w:sz w:val="14"/>
              </w:rPr>
              <w:t xml:space="preserve">Factura </w:t>
            </w:r>
            <w:proofErr w:type="spellStart"/>
            <w:r>
              <w:rPr>
                <w:sz w:val="14"/>
              </w:rPr>
              <w:t>comercial</w:t>
            </w:r>
            <w:proofErr w:type="spellEnd"/>
            <w:r>
              <w:rPr>
                <w:sz w:val="14"/>
              </w:rPr>
              <w:t xml:space="preserve">; </w:t>
            </w:r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se </w:t>
            </w:r>
            <w:proofErr w:type="spellStart"/>
            <w:r>
              <w:rPr>
                <w:sz w:val="14"/>
              </w:rPr>
              <w:t>solicita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3D5006EE" w14:textId="77777777" w:rsidTr="00273A79">
        <w:trPr>
          <w:jc w:val="center"/>
        </w:trPr>
        <w:tc>
          <w:tcPr>
            <w:tcW w:w="547" w:type="dxa"/>
            <w:vAlign w:val="center"/>
          </w:tcPr>
          <w:p w14:paraId="4B7794D9" w14:textId="77777777" w:rsidR="0000119C" w:rsidRDefault="00000000">
            <w:pPr>
              <w:jc w:val="center"/>
            </w:pPr>
            <w:r>
              <w:rPr>
                <w:sz w:val="15"/>
              </w:rPr>
              <w:t>355</w:t>
            </w:r>
          </w:p>
        </w:tc>
        <w:tc>
          <w:tcPr>
            <w:tcW w:w="4680" w:type="dxa"/>
            <w:vAlign w:val="center"/>
          </w:tcPr>
          <w:p w14:paraId="459623B8" w14:textId="77777777" w:rsidR="0000119C" w:rsidRDefault="00000000">
            <w:proofErr w:type="spellStart"/>
            <w:r>
              <w:rPr>
                <w:sz w:val="15"/>
              </w:rPr>
              <w:t>Soporte</w:t>
            </w:r>
            <w:proofErr w:type="spellEnd"/>
            <w:r>
              <w:rPr>
                <w:sz w:val="15"/>
              </w:rPr>
              <w:t xml:space="preserve"> para </w:t>
            </w:r>
            <w:proofErr w:type="spellStart"/>
            <w:r>
              <w:rPr>
                <w:sz w:val="15"/>
              </w:rPr>
              <w:t>celular</w:t>
            </w:r>
            <w:proofErr w:type="spellEnd"/>
          </w:p>
        </w:tc>
        <w:tc>
          <w:tcPr>
            <w:tcW w:w="1152" w:type="dxa"/>
            <w:shd w:val="clear" w:color="auto" w:fill="FF0000"/>
            <w:vAlign w:val="center"/>
          </w:tcPr>
          <w:p w14:paraId="2BE53059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127C8C65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4F22ABCC" w14:textId="77777777" w:rsidR="0000119C" w:rsidRDefault="00000000">
            <w:r>
              <w:rPr>
                <w:sz w:val="14"/>
              </w:rPr>
              <w:t xml:space="preserve">SEDEX: 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contener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. LATAM: </w:t>
            </w:r>
            <w:proofErr w:type="spellStart"/>
            <w:r>
              <w:rPr>
                <w:sz w:val="14"/>
              </w:rPr>
              <w:t>permitido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según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operación</w:t>
            </w:r>
            <w:proofErr w:type="spellEnd"/>
            <w:r>
              <w:rPr>
                <w:sz w:val="14"/>
              </w:rPr>
              <w:t xml:space="preserve"> Praia </w:t>
            </w:r>
            <w:proofErr w:type="spellStart"/>
            <w:r>
              <w:rPr>
                <w:sz w:val="14"/>
              </w:rPr>
              <w:t>Envios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0025984A" w14:textId="77777777" w:rsidR="0000119C" w:rsidRDefault="00000000">
            <w:r>
              <w:rPr>
                <w:sz w:val="14"/>
              </w:rPr>
              <w:t xml:space="preserve">Factura </w:t>
            </w:r>
            <w:proofErr w:type="spellStart"/>
            <w:r>
              <w:rPr>
                <w:sz w:val="14"/>
              </w:rPr>
              <w:t>comercial</w:t>
            </w:r>
            <w:proofErr w:type="spellEnd"/>
            <w:r>
              <w:rPr>
                <w:sz w:val="14"/>
              </w:rPr>
              <w:t xml:space="preserve">; </w:t>
            </w:r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se </w:t>
            </w:r>
            <w:proofErr w:type="spellStart"/>
            <w:r>
              <w:rPr>
                <w:sz w:val="14"/>
              </w:rPr>
              <w:t>solicita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2BA9254D" w14:textId="77777777" w:rsidTr="00573C99">
        <w:trPr>
          <w:jc w:val="center"/>
        </w:trPr>
        <w:tc>
          <w:tcPr>
            <w:tcW w:w="547" w:type="dxa"/>
            <w:vAlign w:val="center"/>
          </w:tcPr>
          <w:p w14:paraId="4226AD35" w14:textId="77777777" w:rsidR="0000119C" w:rsidRDefault="00000000">
            <w:pPr>
              <w:jc w:val="center"/>
            </w:pPr>
            <w:r>
              <w:rPr>
                <w:sz w:val="15"/>
              </w:rPr>
              <w:t>356</w:t>
            </w:r>
          </w:p>
        </w:tc>
        <w:tc>
          <w:tcPr>
            <w:tcW w:w="4680" w:type="dxa"/>
            <w:vAlign w:val="center"/>
          </w:tcPr>
          <w:p w14:paraId="60CF9CD3" w14:textId="77777777" w:rsidR="0000119C" w:rsidRDefault="00000000">
            <w:proofErr w:type="spellStart"/>
            <w:r>
              <w:rPr>
                <w:sz w:val="15"/>
              </w:rPr>
              <w:t>Trípode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cámara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17C02AF0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423BFC53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124BCC67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00ED5381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1C635AE3" w14:textId="77777777" w:rsidTr="00273A79">
        <w:trPr>
          <w:jc w:val="center"/>
        </w:trPr>
        <w:tc>
          <w:tcPr>
            <w:tcW w:w="547" w:type="dxa"/>
            <w:vAlign w:val="center"/>
          </w:tcPr>
          <w:p w14:paraId="1308BF9C" w14:textId="77777777" w:rsidR="0000119C" w:rsidRDefault="00000000">
            <w:pPr>
              <w:jc w:val="center"/>
            </w:pPr>
            <w:r>
              <w:rPr>
                <w:sz w:val="15"/>
              </w:rPr>
              <w:t>357</w:t>
            </w:r>
          </w:p>
        </w:tc>
        <w:tc>
          <w:tcPr>
            <w:tcW w:w="4680" w:type="dxa"/>
            <w:vAlign w:val="center"/>
          </w:tcPr>
          <w:p w14:paraId="51AB9156" w14:textId="77777777" w:rsidR="0000119C" w:rsidRDefault="00000000">
            <w:proofErr w:type="spellStart"/>
            <w:r>
              <w:rPr>
                <w:sz w:val="15"/>
              </w:rPr>
              <w:t>Bastón</w:t>
            </w:r>
            <w:proofErr w:type="spellEnd"/>
            <w:r>
              <w:rPr>
                <w:sz w:val="15"/>
              </w:rPr>
              <w:t xml:space="preserve"> de selfie sin </w:t>
            </w:r>
            <w:proofErr w:type="spellStart"/>
            <w:r>
              <w:rPr>
                <w:sz w:val="15"/>
              </w:rPr>
              <w:t>batería</w:t>
            </w:r>
            <w:proofErr w:type="spellEnd"/>
          </w:p>
        </w:tc>
        <w:tc>
          <w:tcPr>
            <w:tcW w:w="1152" w:type="dxa"/>
            <w:shd w:val="clear" w:color="auto" w:fill="FF0000"/>
            <w:vAlign w:val="center"/>
          </w:tcPr>
          <w:p w14:paraId="3DF36147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3CE7B876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209C4E47" w14:textId="77777777" w:rsidR="0000119C" w:rsidRDefault="00000000">
            <w:r>
              <w:rPr>
                <w:sz w:val="14"/>
              </w:rPr>
              <w:t xml:space="preserve">SEDEX: 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contener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. LATAM: </w:t>
            </w:r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validación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según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tipo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capacidad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2773B13E" w14:textId="77777777" w:rsidR="0000119C" w:rsidRDefault="00000000"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7EA80066" w14:textId="77777777" w:rsidTr="00273A79">
        <w:trPr>
          <w:jc w:val="center"/>
        </w:trPr>
        <w:tc>
          <w:tcPr>
            <w:tcW w:w="547" w:type="dxa"/>
            <w:vAlign w:val="center"/>
          </w:tcPr>
          <w:p w14:paraId="2AA27542" w14:textId="77777777" w:rsidR="0000119C" w:rsidRDefault="00000000">
            <w:pPr>
              <w:jc w:val="center"/>
            </w:pPr>
            <w:r>
              <w:rPr>
                <w:sz w:val="15"/>
              </w:rPr>
              <w:t>358</w:t>
            </w:r>
          </w:p>
        </w:tc>
        <w:tc>
          <w:tcPr>
            <w:tcW w:w="4680" w:type="dxa"/>
            <w:vAlign w:val="center"/>
          </w:tcPr>
          <w:p w14:paraId="357920B2" w14:textId="77777777" w:rsidR="0000119C" w:rsidRDefault="00000000">
            <w:proofErr w:type="spellStart"/>
            <w:r>
              <w:rPr>
                <w:sz w:val="15"/>
              </w:rPr>
              <w:t>Bastón</w:t>
            </w:r>
            <w:proofErr w:type="spellEnd"/>
            <w:r>
              <w:rPr>
                <w:sz w:val="15"/>
              </w:rPr>
              <w:t xml:space="preserve"> de selfie con </w:t>
            </w:r>
            <w:proofErr w:type="spellStart"/>
            <w:r>
              <w:rPr>
                <w:sz w:val="15"/>
              </w:rPr>
              <w:t>batería</w:t>
            </w:r>
            <w:proofErr w:type="spellEnd"/>
          </w:p>
        </w:tc>
        <w:tc>
          <w:tcPr>
            <w:tcW w:w="1152" w:type="dxa"/>
            <w:shd w:val="clear" w:color="auto" w:fill="FF0000"/>
            <w:vAlign w:val="center"/>
          </w:tcPr>
          <w:p w14:paraId="02E81D97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1DC3E3ED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7F0BCC2B" w14:textId="77777777" w:rsidR="0000119C" w:rsidRDefault="00000000">
            <w:r>
              <w:rPr>
                <w:sz w:val="14"/>
              </w:rPr>
              <w:t xml:space="preserve">SEDEX: 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contener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. LATAM: </w:t>
            </w:r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validación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según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tipo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capacidad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02A492FF" w14:textId="77777777" w:rsidR="0000119C" w:rsidRDefault="00000000"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769F6D5B" w14:textId="77777777" w:rsidTr="00273A79">
        <w:trPr>
          <w:jc w:val="center"/>
        </w:trPr>
        <w:tc>
          <w:tcPr>
            <w:tcW w:w="547" w:type="dxa"/>
            <w:vAlign w:val="center"/>
          </w:tcPr>
          <w:p w14:paraId="0E243901" w14:textId="77777777" w:rsidR="0000119C" w:rsidRDefault="00000000">
            <w:pPr>
              <w:jc w:val="center"/>
            </w:pPr>
            <w:r>
              <w:rPr>
                <w:sz w:val="15"/>
              </w:rPr>
              <w:t>359</w:t>
            </w:r>
          </w:p>
        </w:tc>
        <w:tc>
          <w:tcPr>
            <w:tcW w:w="4680" w:type="dxa"/>
            <w:vAlign w:val="center"/>
          </w:tcPr>
          <w:p w14:paraId="1EAB8DCB" w14:textId="77777777" w:rsidR="0000119C" w:rsidRDefault="00000000">
            <w:proofErr w:type="spellStart"/>
            <w:r>
              <w:rPr>
                <w:sz w:val="15"/>
              </w:rPr>
              <w:t>Lámpara</w:t>
            </w:r>
            <w:proofErr w:type="spellEnd"/>
            <w:r>
              <w:rPr>
                <w:sz w:val="15"/>
              </w:rPr>
              <w:t xml:space="preserve"> LED sin </w:t>
            </w:r>
            <w:proofErr w:type="spellStart"/>
            <w:r>
              <w:rPr>
                <w:sz w:val="15"/>
              </w:rPr>
              <w:t>batería</w:t>
            </w:r>
            <w:proofErr w:type="spellEnd"/>
          </w:p>
        </w:tc>
        <w:tc>
          <w:tcPr>
            <w:tcW w:w="1152" w:type="dxa"/>
            <w:shd w:val="clear" w:color="auto" w:fill="FF0000"/>
            <w:vAlign w:val="center"/>
          </w:tcPr>
          <w:p w14:paraId="366B6197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508BA436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18279AF7" w14:textId="77777777" w:rsidR="0000119C" w:rsidRDefault="00000000">
            <w:r>
              <w:rPr>
                <w:sz w:val="14"/>
              </w:rPr>
              <w:t xml:space="preserve">SEDEX: 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contener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. LATAM: </w:t>
            </w:r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validación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según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tipo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capacidad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4270A60F" w14:textId="77777777" w:rsidR="0000119C" w:rsidRDefault="00000000"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4D3F7627" w14:textId="77777777" w:rsidTr="00273A79">
        <w:trPr>
          <w:jc w:val="center"/>
        </w:trPr>
        <w:tc>
          <w:tcPr>
            <w:tcW w:w="547" w:type="dxa"/>
            <w:vAlign w:val="center"/>
          </w:tcPr>
          <w:p w14:paraId="5D332914" w14:textId="77777777" w:rsidR="0000119C" w:rsidRDefault="00000000">
            <w:pPr>
              <w:jc w:val="center"/>
            </w:pPr>
            <w:r>
              <w:rPr>
                <w:sz w:val="15"/>
              </w:rPr>
              <w:t>360</w:t>
            </w:r>
          </w:p>
        </w:tc>
        <w:tc>
          <w:tcPr>
            <w:tcW w:w="4680" w:type="dxa"/>
            <w:vAlign w:val="center"/>
          </w:tcPr>
          <w:p w14:paraId="0EBBC933" w14:textId="77777777" w:rsidR="0000119C" w:rsidRDefault="00000000">
            <w:proofErr w:type="spellStart"/>
            <w:r>
              <w:rPr>
                <w:sz w:val="15"/>
              </w:rPr>
              <w:t>Lámpara</w:t>
            </w:r>
            <w:proofErr w:type="spellEnd"/>
            <w:r>
              <w:rPr>
                <w:sz w:val="15"/>
              </w:rPr>
              <w:t xml:space="preserve"> LED </w:t>
            </w:r>
            <w:proofErr w:type="spellStart"/>
            <w:r>
              <w:rPr>
                <w:sz w:val="15"/>
              </w:rPr>
              <w:t>recargable</w:t>
            </w:r>
            <w:proofErr w:type="spellEnd"/>
          </w:p>
        </w:tc>
        <w:tc>
          <w:tcPr>
            <w:tcW w:w="1152" w:type="dxa"/>
            <w:shd w:val="clear" w:color="auto" w:fill="FF0000"/>
            <w:vAlign w:val="center"/>
          </w:tcPr>
          <w:p w14:paraId="55225057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2070F6E5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28BC6823" w14:textId="77777777" w:rsidR="0000119C" w:rsidRDefault="00000000">
            <w:r>
              <w:rPr>
                <w:sz w:val="14"/>
              </w:rPr>
              <w:t xml:space="preserve">SEDEX: 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contener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. LATAM: </w:t>
            </w:r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validación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según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tipo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capacidad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5EF3E25A" w14:textId="77777777" w:rsidR="0000119C" w:rsidRDefault="00000000"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76F658E0" w14:textId="77777777" w:rsidTr="00273A79">
        <w:trPr>
          <w:jc w:val="center"/>
        </w:trPr>
        <w:tc>
          <w:tcPr>
            <w:tcW w:w="547" w:type="dxa"/>
            <w:vAlign w:val="center"/>
          </w:tcPr>
          <w:p w14:paraId="16A49FBF" w14:textId="77777777" w:rsidR="0000119C" w:rsidRDefault="00000000">
            <w:pPr>
              <w:jc w:val="center"/>
            </w:pPr>
            <w:r>
              <w:rPr>
                <w:sz w:val="15"/>
              </w:rPr>
              <w:t>361</w:t>
            </w:r>
          </w:p>
        </w:tc>
        <w:tc>
          <w:tcPr>
            <w:tcW w:w="4680" w:type="dxa"/>
            <w:vAlign w:val="center"/>
          </w:tcPr>
          <w:p w14:paraId="4491133D" w14:textId="77777777" w:rsidR="0000119C" w:rsidRDefault="00000000">
            <w:proofErr w:type="spellStart"/>
            <w:r>
              <w:rPr>
                <w:sz w:val="15"/>
              </w:rPr>
              <w:t>Tira</w:t>
            </w:r>
            <w:proofErr w:type="spellEnd"/>
            <w:r>
              <w:rPr>
                <w:sz w:val="15"/>
              </w:rPr>
              <w:t xml:space="preserve"> LED sin </w:t>
            </w:r>
            <w:proofErr w:type="spellStart"/>
            <w:r>
              <w:rPr>
                <w:sz w:val="15"/>
              </w:rPr>
              <w:t>batería</w:t>
            </w:r>
            <w:proofErr w:type="spellEnd"/>
          </w:p>
        </w:tc>
        <w:tc>
          <w:tcPr>
            <w:tcW w:w="1152" w:type="dxa"/>
            <w:shd w:val="clear" w:color="auto" w:fill="FF0000"/>
            <w:vAlign w:val="center"/>
          </w:tcPr>
          <w:p w14:paraId="0C9BF57D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56256638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73CF59D1" w14:textId="77777777" w:rsidR="0000119C" w:rsidRDefault="00000000">
            <w:r>
              <w:rPr>
                <w:sz w:val="14"/>
              </w:rPr>
              <w:t xml:space="preserve">SEDEX: 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contener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. LATAM: </w:t>
            </w:r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validación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según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tipo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capacidad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74B5A135" w14:textId="77777777" w:rsidR="0000119C" w:rsidRDefault="00000000"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5FDC3B1A" w14:textId="77777777" w:rsidTr="00273A79">
        <w:trPr>
          <w:jc w:val="center"/>
        </w:trPr>
        <w:tc>
          <w:tcPr>
            <w:tcW w:w="547" w:type="dxa"/>
            <w:vAlign w:val="center"/>
          </w:tcPr>
          <w:p w14:paraId="63BC757F" w14:textId="77777777" w:rsidR="0000119C" w:rsidRDefault="00000000">
            <w:pPr>
              <w:jc w:val="center"/>
            </w:pPr>
            <w:r>
              <w:rPr>
                <w:sz w:val="15"/>
              </w:rPr>
              <w:t>362</w:t>
            </w:r>
          </w:p>
        </w:tc>
        <w:tc>
          <w:tcPr>
            <w:tcW w:w="4680" w:type="dxa"/>
            <w:vAlign w:val="center"/>
          </w:tcPr>
          <w:p w14:paraId="4FF4672C" w14:textId="77777777" w:rsidR="0000119C" w:rsidRDefault="00000000">
            <w:proofErr w:type="spellStart"/>
            <w:r>
              <w:rPr>
                <w:sz w:val="15"/>
              </w:rPr>
              <w:t>Tira</w:t>
            </w:r>
            <w:proofErr w:type="spellEnd"/>
            <w:r>
              <w:rPr>
                <w:sz w:val="15"/>
              </w:rPr>
              <w:t xml:space="preserve"> LED con </w:t>
            </w:r>
            <w:proofErr w:type="spellStart"/>
            <w:r>
              <w:rPr>
                <w:sz w:val="15"/>
              </w:rPr>
              <w:t>batería</w:t>
            </w:r>
            <w:proofErr w:type="spellEnd"/>
          </w:p>
        </w:tc>
        <w:tc>
          <w:tcPr>
            <w:tcW w:w="1152" w:type="dxa"/>
            <w:shd w:val="clear" w:color="auto" w:fill="FF0000"/>
            <w:vAlign w:val="center"/>
          </w:tcPr>
          <w:p w14:paraId="6E26DB3F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63B5FF0A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580605E9" w14:textId="77777777" w:rsidR="0000119C" w:rsidRDefault="00000000">
            <w:r>
              <w:rPr>
                <w:sz w:val="14"/>
              </w:rPr>
              <w:t xml:space="preserve">SEDEX: 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contener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. LATAM: </w:t>
            </w:r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validación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según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tipo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capacidad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7A1DAF55" w14:textId="77777777" w:rsidR="0000119C" w:rsidRDefault="00000000"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7D28D7D0" w14:textId="77777777" w:rsidTr="00573C99">
        <w:trPr>
          <w:jc w:val="center"/>
        </w:trPr>
        <w:tc>
          <w:tcPr>
            <w:tcW w:w="547" w:type="dxa"/>
            <w:vAlign w:val="center"/>
          </w:tcPr>
          <w:p w14:paraId="1ED42B97" w14:textId="77777777" w:rsidR="0000119C" w:rsidRDefault="00000000">
            <w:pPr>
              <w:jc w:val="center"/>
            </w:pPr>
            <w:r>
              <w:rPr>
                <w:sz w:val="15"/>
              </w:rPr>
              <w:t>363</w:t>
            </w:r>
          </w:p>
        </w:tc>
        <w:tc>
          <w:tcPr>
            <w:tcW w:w="4680" w:type="dxa"/>
            <w:vAlign w:val="center"/>
          </w:tcPr>
          <w:p w14:paraId="4C98FCD9" w14:textId="77777777" w:rsidR="0000119C" w:rsidRDefault="00000000">
            <w:proofErr w:type="spellStart"/>
            <w:r>
              <w:rPr>
                <w:sz w:val="15"/>
              </w:rPr>
              <w:t>Bombillo</w:t>
            </w:r>
            <w:proofErr w:type="spellEnd"/>
            <w:r>
              <w:rPr>
                <w:sz w:val="15"/>
              </w:rPr>
              <w:t xml:space="preserve"> LED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2428E521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4FEAE3BA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012F2E04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0A0501F5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00D530E7" w14:textId="77777777" w:rsidTr="00573C99">
        <w:trPr>
          <w:jc w:val="center"/>
        </w:trPr>
        <w:tc>
          <w:tcPr>
            <w:tcW w:w="547" w:type="dxa"/>
            <w:vAlign w:val="center"/>
          </w:tcPr>
          <w:p w14:paraId="22EC3AAA" w14:textId="77777777" w:rsidR="0000119C" w:rsidRDefault="00000000">
            <w:pPr>
              <w:jc w:val="center"/>
            </w:pPr>
            <w:r>
              <w:rPr>
                <w:sz w:val="15"/>
              </w:rPr>
              <w:t>364</w:t>
            </w:r>
          </w:p>
        </w:tc>
        <w:tc>
          <w:tcPr>
            <w:tcW w:w="4680" w:type="dxa"/>
            <w:vAlign w:val="center"/>
          </w:tcPr>
          <w:p w14:paraId="5B9363CC" w14:textId="77777777" w:rsidR="0000119C" w:rsidRDefault="00000000">
            <w:r>
              <w:rPr>
                <w:sz w:val="15"/>
              </w:rPr>
              <w:t xml:space="preserve">Olla de </w:t>
            </w:r>
            <w:proofErr w:type="spellStart"/>
            <w:r>
              <w:rPr>
                <w:sz w:val="15"/>
              </w:rPr>
              <w:t>acero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4068735C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021E59A2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61613AB8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6A169EC1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53D2A463" w14:textId="77777777" w:rsidTr="00573C99">
        <w:trPr>
          <w:jc w:val="center"/>
        </w:trPr>
        <w:tc>
          <w:tcPr>
            <w:tcW w:w="547" w:type="dxa"/>
            <w:vAlign w:val="center"/>
          </w:tcPr>
          <w:p w14:paraId="0DC1B8C8" w14:textId="77777777" w:rsidR="0000119C" w:rsidRDefault="00000000">
            <w:pPr>
              <w:jc w:val="center"/>
            </w:pPr>
            <w:r>
              <w:rPr>
                <w:sz w:val="15"/>
              </w:rPr>
              <w:t>365</w:t>
            </w:r>
          </w:p>
        </w:tc>
        <w:tc>
          <w:tcPr>
            <w:tcW w:w="4680" w:type="dxa"/>
            <w:vAlign w:val="center"/>
          </w:tcPr>
          <w:p w14:paraId="5BDA803C" w14:textId="77777777" w:rsidR="0000119C" w:rsidRDefault="00000000">
            <w:proofErr w:type="spellStart"/>
            <w:r>
              <w:rPr>
                <w:sz w:val="15"/>
              </w:rPr>
              <w:t>Sartén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6876703F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22BD1F5E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4C692400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7896FF72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2EBE7349" w14:textId="77777777" w:rsidTr="00573C99">
        <w:trPr>
          <w:jc w:val="center"/>
        </w:trPr>
        <w:tc>
          <w:tcPr>
            <w:tcW w:w="547" w:type="dxa"/>
            <w:vAlign w:val="center"/>
          </w:tcPr>
          <w:p w14:paraId="52F93A10" w14:textId="77777777" w:rsidR="0000119C" w:rsidRDefault="00000000">
            <w:pPr>
              <w:jc w:val="center"/>
            </w:pPr>
            <w:r>
              <w:rPr>
                <w:sz w:val="15"/>
              </w:rPr>
              <w:t>366</w:t>
            </w:r>
          </w:p>
        </w:tc>
        <w:tc>
          <w:tcPr>
            <w:tcW w:w="4680" w:type="dxa"/>
            <w:vAlign w:val="center"/>
          </w:tcPr>
          <w:p w14:paraId="3E355852" w14:textId="77777777" w:rsidR="0000119C" w:rsidRDefault="00000000">
            <w:proofErr w:type="spellStart"/>
            <w:r>
              <w:rPr>
                <w:sz w:val="15"/>
              </w:rPr>
              <w:t>Cubiertos</w:t>
            </w:r>
            <w:proofErr w:type="spellEnd"/>
            <w:r>
              <w:rPr>
                <w:sz w:val="15"/>
              </w:rPr>
              <w:t xml:space="preserve"> de mesa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1F8A19D5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100DC444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7B2F2DE8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5C0108E0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53F01514" w14:textId="77777777" w:rsidTr="00573C99">
        <w:trPr>
          <w:jc w:val="center"/>
        </w:trPr>
        <w:tc>
          <w:tcPr>
            <w:tcW w:w="547" w:type="dxa"/>
            <w:vAlign w:val="center"/>
          </w:tcPr>
          <w:p w14:paraId="5B597F4D" w14:textId="77777777" w:rsidR="0000119C" w:rsidRDefault="00000000">
            <w:pPr>
              <w:jc w:val="center"/>
            </w:pPr>
            <w:r>
              <w:rPr>
                <w:sz w:val="15"/>
              </w:rPr>
              <w:t>367</w:t>
            </w:r>
          </w:p>
        </w:tc>
        <w:tc>
          <w:tcPr>
            <w:tcW w:w="4680" w:type="dxa"/>
            <w:vAlign w:val="center"/>
          </w:tcPr>
          <w:p w14:paraId="13758744" w14:textId="77777777" w:rsidR="0000119C" w:rsidRDefault="00000000">
            <w:proofErr w:type="spellStart"/>
            <w:r>
              <w:rPr>
                <w:sz w:val="15"/>
              </w:rPr>
              <w:t>Vajilla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1ED2EA76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1C797188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7A053EE0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364A1ABA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6D9042D3" w14:textId="77777777" w:rsidTr="00573C99">
        <w:trPr>
          <w:jc w:val="center"/>
        </w:trPr>
        <w:tc>
          <w:tcPr>
            <w:tcW w:w="547" w:type="dxa"/>
            <w:vAlign w:val="center"/>
          </w:tcPr>
          <w:p w14:paraId="3C65935B" w14:textId="77777777" w:rsidR="0000119C" w:rsidRDefault="00000000">
            <w:pPr>
              <w:jc w:val="center"/>
            </w:pPr>
            <w:r>
              <w:rPr>
                <w:sz w:val="15"/>
              </w:rPr>
              <w:t>368</w:t>
            </w:r>
          </w:p>
        </w:tc>
        <w:tc>
          <w:tcPr>
            <w:tcW w:w="4680" w:type="dxa"/>
            <w:vAlign w:val="center"/>
          </w:tcPr>
          <w:p w14:paraId="1FD2E3E6" w14:textId="77777777" w:rsidR="0000119C" w:rsidRDefault="00000000">
            <w:proofErr w:type="spellStart"/>
            <w:r>
              <w:rPr>
                <w:sz w:val="15"/>
              </w:rPr>
              <w:t>Platos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787DC039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0B444A77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55E95F2B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74F4C757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543BE8E7" w14:textId="77777777" w:rsidTr="00573C99">
        <w:trPr>
          <w:jc w:val="center"/>
        </w:trPr>
        <w:tc>
          <w:tcPr>
            <w:tcW w:w="547" w:type="dxa"/>
            <w:vAlign w:val="center"/>
          </w:tcPr>
          <w:p w14:paraId="526079FC" w14:textId="77777777" w:rsidR="0000119C" w:rsidRDefault="00000000">
            <w:pPr>
              <w:jc w:val="center"/>
            </w:pPr>
            <w:r>
              <w:rPr>
                <w:sz w:val="15"/>
              </w:rPr>
              <w:t>369</w:t>
            </w:r>
          </w:p>
        </w:tc>
        <w:tc>
          <w:tcPr>
            <w:tcW w:w="4680" w:type="dxa"/>
            <w:vAlign w:val="center"/>
          </w:tcPr>
          <w:p w14:paraId="5A349096" w14:textId="77777777" w:rsidR="0000119C" w:rsidRDefault="00000000">
            <w:proofErr w:type="spellStart"/>
            <w:r>
              <w:rPr>
                <w:sz w:val="15"/>
              </w:rPr>
              <w:t>Vasos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2D9BB4BE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4971A63A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2802EAAB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12F175AB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7FD83351" w14:textId="77777777" w:rsidTr="00573C99">
        <w:trPr>
          <w:jc w:val="center"/>
        </w:trPr>
        <w:tc>
          <w:tcPr>
            <w:tcW w:w="547" w:type="dxa"/>
            <w:vAlign w:val="center"/>
          </w:tcPr>
          <w:p w14:paraId="1962C036" w14:textId="77777777" w:rsidR="0000119C" w:rsidRDefault="00000000">
            <w:pPr>
              <w:jc w:val="center"/>
            </w:pPr>
            <w:r>
              <w:rPr>
                <w:sz w:val="15"/>
              </w:rPr>
              <w:t>370</w:t>
            </w:r>
          </w:p>
        </w:tc>
        <w:tc>
          <w:tcPr>
            <w:tcW w:w="4680" w:type="dxa"/>
            <w:vAlign w:val="center"/>
          </w:tcPr>
          <w:p w14:paraId="7C74865E" w14:textId="77777777" w:rsidR="0000119C" w:rsidRDefault="00000000">
            <w:proofErr w:type="spellStart"/>
            <w:r>
              <w:rPr>
                <w:sz w:val="15"/>
              </w:rPr>
              <w:t>Tazas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1D53D18A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339A6BAF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4621D62A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1B21EEF0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6264C61C" w14:textId="77777777" w:rsidTr="00573C99">
        <w:trPr>
          <w:jc w:val="center"/>
        </w:trPr>
        <w:tc>
          <w:tcPr>
            <w:tcW w:w="547" w:type="dxa"/>
            <w:vAlign w:val="center"/>
          </w:tcPr>
          <w:p w14:paraId="2435AB3B" w14:textId="77777777" w:rsidR="0000119C" w:rsidRDefault="00000000">
            <w:pPr>
              <w:jc w:val="center"/>
            </w:pPr>
            <w:r>
              <w:rPr>
                <w:sz w:val="15"/>
              </w:rPr>
              <w:t>371</w:t>
            </w:r>
          </w:p>
        </w:tc>
        <w:tc>
          <w:tcPr>
            <w:tcW w:w="4680" w:type="dxa"/>
            <w:vAlign w:val="center"/>
          </w:tcPr>
          <w:p w14:paraId="39F6B333" w14:textId="77777777" w:rsidR="0000119C" w:rsidRDefault="00000000">
            <w:r>
              <w:rPr>
                <w:sz w:val="15"/>
              </w:rPr>
              <w:t xml:space="preserve">Termos </w:t>
            </w:r>
            <w:proofErr w:type="spellStart"/>
            <w:r>
              <w:rPr>
                <w:sz w:val="15"/>
              </w:rPr>
              <w:t>vacíos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48459148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2FE34442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3CBE6E4B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709A16AC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153CD591" w14:textId="77777777" w:rsidTr="00573C99">
        <w:trPr>
          <w:jc w:val="center"/>
        </w:trPr>
        <w:tc>
          <w:tcPr>
            <w:tcW w:w="547" w:type="dxa"/>
            <w:vAlign w:val="center"/>
          </w:tcPr>
          <w:p w14:paraId="4F11034D" w14:textId="77777777" w:rsidR="0000119C" w:rsidRDefault="00000000">
            <w:pPr>
              <w:jc w:val="center"/>
            </w:pPr>
            <w:r>
              <w:rPr>
                <w:sz w:val="15"/>
              </w:rPr>
              <w:t>372</w:t>
            </w:r>
          </w:p>
        </w:tc>
        <w:tc>
          <w:tcPr>
            <w:tcW w:w="4680" w:type="dxa"/>
            <w:vAlign w:val="center"/>
          </w:tcPr>
          <w:p w14:paraId="5AB886B9" w14:textId="77777777" w:rsidR="0000119C" w:rsidRDefault="00000000">
            <w:proofErr w:type="spellStart"/>
            <w:r>
              <w:rPr>
                <w:sz w:val="15"/>
              </w:rPr>
              <w:t>Botellas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plásticas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vacías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74155AAB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72444ECD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418FF1E7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4A400641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31056664" w14:textId="77777777" w:rsidTr="00573C99">
        <w:trPr>
          <w:jc w:val="center"/>
        </w:trPr>
        <w:tc>
          <w:tcPr>
            <w:tcW w:w="547" w:type="dxa"/>
            <w:vAlign w:val="center"/>
          </w:tcPr>
          <w:p w14:paraId="59D9C902" w14:textId="77777777" w:rsidR="0000119C" w:rsidRDefault="00000000">
            <w:pPr>
              <w:jc w:val="center"/>
            </w:pPr>
            <w:r>
              <w:rPr>
                <w:sz w:val="15"/>
              </w:rPr>
              <w:t>373</w:t>
            </w:r>
          </w:p>
        </w:tc>
        <w:tc>
          <w:tcPr>
            <w:tcW w:w="4680" w:type="dxa"/>
            <w:vAlign w:val="center"/>
          </w:tcPr>
          <w:p w14:paraId="13012773" w14:textId="77777777" w:rsidR="0000119C" w:rsidRDefault="00000000">
            <w:proofErr w:type="spellStart"/>
            <w:r>
              <w:rPr>
                <w:sz w:val="15"/>
              </w:rPr>
              <w:t>Frascos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vacíos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2E531276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43F80EBC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1E5A2248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02E1F1C9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6A9D9506" w14:textId="77777777" w:rsidTr="00573C99">
        <w:trPr>
          <w:jc w:val="center"/>
        </w:trPr>
        <w:tc>
          <w:tcPr>
            <w:tcW w:w="547" w:type="dxa"/>
            <w:vAlign w:val="center"/>
          </w:tcPr>
          <w:p w14:paraId="3735D0EA" w14:textId="77777777" w:rsidR="0000119C" w:rsidRDefault="00000000">
            <w:pPr>
              <w:jc w:val="center"/>
            </w:pPr>
            <w:r>
              <w:rPr>
                <w:sz w:val="15"/>
              </w:rPr>
              <w:t>374</w:t>
            </w:r>
          </w:p>
        </w:tc>
        <w:tc>
          <w:tcPr>
            <w:tcW w:w="4680" w:type="dxa"/>
            <w:vAlign w:val="center"/>
          </w:tcPr>
          <w:p w14:paraId="269C6F89" w14:textId="77777777" w:rsidR="0000119C" w:rsidRDefault="00000000">
            <w:proofErr w:type="spellStart"/>
            <w:r>
              <w:rPr>
                <w:sz w:val="15"/>
              </w:rPr>
              <w:t>Potes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vacíos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5A6F9C08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06C1C0C4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520CDB38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5242E024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215391D6" w14:textId="77777777" w:rsidTr="00573C99">
        <w:trPr>
          <w:jc w:val="center"/>
        </w:trPr>
        <w:tc>
          <w:tcPr>
            <w:tcW w:w="547" w:type="dxa"/>
            <w:vAlign w:val="center"/>
          </w:tcPr>
          <w:p w14:paraId="3A6B001D" w14:textId="77777777" w:rsidR="0000119C" w:rsidRDefault="00000000">
            <w:pPr>
              <w:jc w:val="center"/>
            </w:pPr>
            <w:r>
              <w:rPr>
                <w:sz w:val="15"/>
              </w:rPr>
              <w:t>375</w:t>
            </w:r>
          </w:p>
        </w:tc>
        <w:tc>
          <w:tcPr>
            <w:tcW w:w="4680" w:type="dxa"/>
            <w:vAlign w:val="center"/>
          </w:tcPr>
          <w:p w14:paraId="35F038D2" w14:textId="77777777" w:rsidR="0000119C" w:rsidRDefault="00000000">
            <w:proofErr w:type="spellStart"/>
            <w:r>
              <w:rPr>
                <w:sz w:val="15"/>
              </w:rPr>
              <w:t>Cafetera</w:t>
            </w:r>
            <w:proofErr w:type="spellEnd"/>
            <w:r>
              <w:rPr>
                <w:sz w:val="15"/>
              </w:rPr>
              <w:t xml:space="preserve"> manual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5BC0936C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05E48CDA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2BFC28EA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03BA68CF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0B04DC61" w14:textId="77777777" w:rsidTr="00273A79">
        <w:trPr>
          <w:jc w:val="center"/>
        </w:trPr>
        <w:tc>
          <w:tcPr>
            <w:tcW w:w="547" w:type="dxa"/>
            <w:vAlign w:val="center"/>
          </w:tcPr>
          <w:p w14:paraId="1E0E80E8" w14:textId="77777777" w:rsidR="0000119C" w:rsidRDefault="00000000">
            <w:pPr>
              <w:jc w:val="center"/>
            </w:pPr>
            <w:r>
              <w:rPr>
                <w:sz w:val="15"/>
              </w:rPr>
              <w:t>376</w:t>
            </w:r>
          </w:p>
        </w:tc>
        <w:tc>
          <w:tcPr>
            <w:tcW w:w="4680" w:type="dxa"/>
            <w:vAlign w:val="center"/>
          </w:tcPr>
          <w:p w14:paraId="2D7406AB" w14:textId="77777777" w:rsidR="0000119C" w:rsidRDefault="00000000">
            <w:proofErr w:type="spellStart"/>
            <w:r>
              <w:rPr>
                <w:sz w:val="15"/>
              </w:rPr>
              <w:t>Cafetera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eléctrica</w:t>
            </w:r>
            <w:proofErr w:type="spellEnd"/>
            <w:r>
              <w:rPr>
                <w:sz w:val="15"/>
              </w:rPr>
              <w:t xml:space="preserve"> sin </w:t>
            </w:r>
            <w:proofErr w:type="spellStart"/>
            <w:r>
              <w:rPr>
                <w:sz w:val="15"/>
              </w:rPr>
              <w:t>batería</w:t>
            </w:r>
            <w:proofErr w:type="spellEnd"/>
          </w:p>
        </w:tc>
        <w:tc>
          <w:tcPr>
            <w:tcW w:w="1152" w:type="dxa"/>
            <w:shd w:val="clear" w:color="auto" w:fill="FF0000"/>
            <w:vAlign w:val="center"/>
          </w:tcPr>
          <w:p w14:paraId="5730A569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00469E71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3038FABE" w14:textId="77777777" w:rsidR="0000119C" w:rsidRDefault="00000000">
            <w:r>
              <w:rPr>
                <w:sz w:val="14"/>
              </w:rPr>
              <w:t xml:space="preserve">SEDEX: 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contener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. LATAM: </w:t>
            </w:r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validación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según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tipo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capacidad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14F80C84" w14:textId="77777777" w:rsidR="0000119C" w:rsidRDefault="00000000"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6EDB605A" w14:textId="77777777" w:rsidTr="00573C99">
        <w:trPr>
          <w:jc w:val="center"/>
        </w:trPr>
        <w:tc>
          <w:tcPr>
            <w:tcW w:w="547" w:type="dxa"/>
            <w:vAlign w:val="center"/>
          </w:tcPr>
          <w:p w14:paraId="54872019" w14:textId="77777777" w:rsidR="0000119C" w:rsidRDefault="00000000">
            <w:pPr>
              <w:jc w:val="center"/>
            </w:pPr>
            <w:r>
              <w:rPr>
                <w:sz w:val="15"/>
              </w:rPr>
              <w:t>377</w:t>
            </w:r>
          </w:p>
        </w:tc>
        <w:tc>
          <w:tcPr>
            <w:tcW w:w="4680" w:type="dxa"/>
            <w:vAlign w:val="center"/>
          </w:tcPr>
          <w:p w14:paraId="5EE73506" w14:textId="77777777" w:rsidR="0000119C" w:rsidRDefault="00000000">
            <w:proofErr w:type="spellStart"/>
            <w:r>
              <w:rPr>
                <w:sz w:val="15"/>
              </w:rPr>
              <w:t>Licuadora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66EA0E21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3C2CF7DB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242D6DAB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7DD4FC2E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46406430" w14:textId="77777777" w:rsidTr="00573C99">
        <w:trPr>
          <w:jc w:val="center"/>
        </w:trPr>
        <w:tc>
          <w:tcPr>
            <w:tcW w:w="547" w:type="dxa"/>
            <w:vAlign w:val="center"/>
          </w:tcPr>
          <w:p w14:paraId="710C4F68" w14:textId="77777777" w:rsidR="0000119C" w:rsidRDefault="00000000">
            <w:pPr>
              <w:jc w:val="center"/>
            </w:pPr>
            <w:r>
              <w:rPr>
                <w:sz w:val="15"/>
              </w:rPr>
              <w:t>378</w:t>
            </w:r>
          </w:p>
        </w:tc>
        <w:tc>
          <w:tcPr>
            <w:tcW w:w="4680" w:type="dxa"/>
            <w:vAlign w:val="center"/>
          </w:tcPr>
          <w:p w14:paraId="004F4C96" w14:textId="77777777" w:rsidR="0000119C" w:rsidRDefault="00000000">
            <w:proofErr w:type="spellStart"/>
            <w:r>
              <w:rPr>
                <w:sz w:val="15"/>
              </w:rPr>
              <w:t>Batidora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7D39B715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2A31A15C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4D080A88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4888E184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7F613B85" w14:textId="77777777" w:rsidTr="00573C99">
        <w:trPr>
          <w:jc w:val="center"/>
        </w:trPr>
        <w:tc>
          <w:tcPr>
            <w:tcW w:w="547" w:type="dxa"/>
            <w:vAlign w:val="center"/>
          </w:tcPr>
          <w:p w14:paraId="2F505A1C" w14:textId="77777777" w:rsidR="0000119C" w:rsidRDefault="00000000">
            <w:pPr>
              <w:jc w:val="center"/>
            </w:pPr>
            <w:r>
              <w:rPr>
                <w:sz w:val="15"/>
              </w:rPr>
              <w:t>379</w:t>
            </w:r>
          </w:p>
        </w:tc>
        <w:tc>
          <w:tcPr>
            <w:tcW w:w="4680" w:type="dxa"/>
            <w:vAlign w:val="center"/>
          </w:tcPr>
          <w:p w14:paraId="389DA164" w14:textId="77777777" w:rsidR="0000119C" w:rsidRDefault="00000000">
            <w:proofErr w:type="spellStart"/>
            <w:r>
              <w:rPr>
                <w:sz w:val="15"/>
              </w:rPr>
              <w:t>Freidora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aire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12453C2B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0521F200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024D9C35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766E4530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690787A4" w14:textId="77777777" w:rsidTr="00573C99">
        <w:trPr>
          <w:jc w:val="center"/>
        </w:trPr>
        <w:tc>
          <w:tcPr>
            <w:tcW w:w="547" w:type="dxa"/>
            <w:vAlign w:val="center"/>
          </w:tcPr>
          <w:p w14:paraId="5035629D" w14:textId="77777777" w:rsidR="0000119C" w:rsidRDefault="00000000">
            <w:pPr>
              <w:jc w:val="center"/>
            </w:pPr>
            <w:r>
              <w:rPr>
                <w:sz w:val="15"/>
              </w:rPr>
              <w:t>380</w:t>
            </w:r>
          </w:p>
        </w:tc>
        <w:tc>
          <w:tcPr>
            <w:tcW w:w="4680" w:type="dxa"/>
            <w:vAlign w:val="center"/>
          </w:tcPr>
          <w:p w14:paraId="2B150045" w14:textId="77777777" w:rsidR="0000119C" w:rsidRDefault="00000000">
            <w:proofErr w:type="spellStart"/>
            <w:r>
              <w:rPr>
                <w:sz w:val="15"/>
              </w:rPr>
              <w:t>Tostadora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5FB82BBC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3772AEE1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45ABB093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66A1D223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43D145C6" w14:textId="77777777" w:rsidTr="00573C99">
        <w:trPr>
          <w:jc w:val="center"/>
        </w:trPr>
        <w:tc>
          <w:tcPr>
            <w:tcW w:w="547" w:type="dxa"/>
            <w:vAlign w:val="center"/>
          </w:tcPr>
          <w:p w14:paraId="60EB933D" w14:textId="77777777" w:rsidR="0000119C" w:rsidRDefault="00000000">
            <w:pPr>
              <w:jc w:val="center"/>
            </w:pPr>
            <w:r>
              <w:rPr>
                <w:sz w:val="15"/>
              </w:rPr>
              <w:t>381</w:t>
            </w:r>
          </w:p>
        </w:tc>
        <w:tc>
          <w:tcPr>
            <w:tcW w:w="4680" w:type="dxa"/>
            <w:vAlign w:val="center"/>
          </w:tcPr>
          <w:p w14:paraId="487C843E" w14:textId="77777777" w:rsidR="0000119C" w:rsidRDefault="00000000">
            <w:proofErr w:type="spellStart"/>
            <w:r>
              <w:rPr>
                <w:sz w:val="15"/>
              </w:rPr>
              <w:t>Sandwichera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6BEA2CBE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11C35649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0DD1D94F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468A544F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307AB850" w14:textId="77777777" w:rsidTr="00273A79">
        <w:trPr>
          <w:jc w:val="center"/>
        </w:trPr>
        <w:tc>
          <w:tcPr>
            <w:tcW w:w="547" w:type="dxa"/>
            <w:vAlign w:val="center"/>
          </w:tcPr>
          <w:p w14:paraId="4E6E860F" w14:textId="77777777" w:rsidR="0000119C" w:rsidRDefault="00000000">
            <w:pPr>
              <w:jc w:val="center"/>
            </w:pPr>
            <w:r>
              <w:rPr>
                <w:sz w:val="15"/>
              </w:rPr>
              <w:t>382</w:t>
            </w:r>
          </w:p>
        </w:tc>
        <w:tc>
          <w:tcPr>
            <w:tcW w:w="4680" w:type="dxa"/>
            <w:vAlign w:val="center"/>
          </w:tcPr>
          <w:p w14:paraId="0119D215" w14:textId="77777777" w:rsidR="0000119C" w:rsidRDefault="00000000">
            <w:r>
              <w:rPr>
                <w:sz w:val="15"/>
              </w:rPr>
              <w:t xml:space="preserve">Plancha de </w:t>
            </w:r>
            <w:proofErr w:type="spellStart"/>
            <w:r>
              <w:rPr>
                <w:sz w:val="15"/>
              </w:rPr>
              <w:t>ropa</w:t>
            </w:r>
            <w:proofErr w:type="spellEnd"/>
            <w:r>
              <w:rPr>
                <w:sz w:val="15"/>
              </w:rPr>
              <w:t xml:space="preserve"> sin </w:t>
            </w:r>
            <w:proofErr w:type="spellStart"/>
            <w:r>
              <w:rPr>
                <w:sz w:val="15"/>
              </w:rPr>
              <w:t>batería</w:t>
            </w:r>
            <w:proofErr w:type="spellEnd"/>
          </w:p>
        </w:tc>
        <w:tc>
          <w:tcPr>
            <w:tcW w:w="1152" w:type="dxa"/>
            <w:shd w:val="clear" w:color="auto" w:fill="FF0000"/>
            <w:vAlign w:val="center"/>
          </w:tcPr>
          <w:p w14:paraId="569D20EE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6505383B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144B18B6" w14:textId="77777777" w:rsidR="0000119C" w:rsidRDefault="00000000">
            <w:r>
              <w:rPr>
                <w:sz w:val="14"/>
              </w:rPr>
              <w:t xml:space="preserve">SEDEX: 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contener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. LATAM: </w:t>
            </w:r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validación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según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tipo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capacidad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1FFFB976" w14:textId="77777777" w:rsidR="0000119C" w:rsidRDefault="00000000"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7644CD28" w14:textId="77777777" w:rsidTr="00573C99">
        <w:trPr>
          <w:jc w:val="center"/>
        </w:trPr>
        <w:tc>
          <w:tcPr>
            <w:tcW w:w="547" w:type="dxa"/>
            <w:vAlign w:val="center"/>
          </w:tcPr>
          <w:p w14:paraId="6EFDA3BC" w14:textId="77777777" w:rsidR="0000119C" w:rsidRDefault="00000000">
            <w:pPr>
              <w:jc w:val="center"/>
            </w:pPr>
            <w:r>
              <w:rPr>
                <w:sz w:val="15"/>
              </w:rPr>
              <w:t>383</w:t>
            </w:r>
          </w:p>
        </w:tc>
        <w:tc>
          <w:tcPr>
            <w:tcW w:w="4680" w:type="dxa"/>
            <w:vAlign w:val="center"/>
          </w:tcPr>
          <w:p w14:paraId="137F58DD" w14:textId="77777777" w:rsidR="0000119C" w:rsidRDefault="00000000">
            <w:proofErr w:type="spellStart"/>
            <w:r>
              <w:rPr>
                <w:sz w:val="15"/>
              </w:rPr>
              <w:t>Secador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cabello</w:t>
            </w:r>
            <w:proofErr w:type="spellEnd"/>
            <w:r>
              <w:rPr>
                <w:sz w:val="15"/>
              </w:rPr>
              <w:t xml:space="preserve"> con cable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1780C99D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42C34FC5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59D81A32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5271E401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295022E7" w14:textId="77777777" w:rsidTr="00573C99">
        <w:trPr>
          <w:jc w:val="center"/>
        </w:trPr>
        <w:tc>
          <w:tcPr>
            <w:tcW w:w="547" w:type="dxa"/>
            <w:vAlign w:val="center"/>
          </w:tcPr>
          <w:p w14:paraId="487F6CB8" w14:textId="77777777" w:rsidR="0000119C" w:rsidRDefault="00000000">
            <w:pPr>
              <w:jc w:val="center"/>
            </w:pPr>
            <w:r>
              <w:rPr>
                <w:sz w:val="15"/>
              </w:rPr>
              <w:t>384</w:t>
            </w:r>
          </w:p>
        </w:tc>
        <w:tc>
          <w:tcPr>
            <w:tcW w:w="4680" w:type="dxa"/>
            <w:vAlign w:val="center"/>
          </w:tcPr>
          <w:p w14:paraId="5B7AABFA" w14:textId="77777777" w:rsidR="0000119C" w:rsidRDefault="00000000">
            <w:proofErr w:type="spellStart"/>
            <w:r>
              <w:rPr>
                <w:sz w:val="15"/>
              </w:rPr>
              <w:t>Cepillo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secador</w:t>
            </w:r>
            <w:proofErr w:type="spellEnd"/>
            <w:r>
              <w:rPr>
                <w:sz w:val="15"/>
              </w:rPr>
              <w:t xml:space="preserve"> con cable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0C248D8F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71576476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40B607F1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225B72CF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47B00782" w14:textId="77777777" w:rsidTr="00273A79">
        <w:trPr>
          <w:jc w:val="center"/>
        </w:trPr>
        <w:tc>
          <w:tcPr>
            <w:tcW w:w="547" w:type="dxa"/>
            <w:vAlign w:val="center"/>
          </w:tcPr>
          <w:p w14:paraId="0257B823" w14:textId="77777777" w:rsidR="0000119C" w:rsidRDefault="00000000">
            <w:pPr>
              <w:jc w:val="center"/>
            </w:pPr>
            <w:r>
              <w:rPr>
                <w:sz w:val="15"/>
              </w:rPr>
              <w:t>385</w:t>
            </w:r>
          </w:p>
        </w:tc>
        <w:tc>
          <w:tcPr>
            <w:tcW w:w="4680" w:type="dxa"/>
            <w:vAlign w:val="center"/>
          </w:tcPr>
          <w:p w14:paraId="7A3FBD60" w14:textId="77777777" w:rsidR="0000119C" w:rsidRDefault="00000000">
            <w:proofErr w:type="spellStart"/>
            <w:r>
              <w:rPr>
                <w:sz w:val="15"/>
              </w:rPr>
              <w:t>Ventilador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pequeño</w:t>
            </w:r>
            <w:proofErr w:type="spellEnd"/>
            <w:r>
              <w:rPr>
                <w:sz w:val="15"/>
              </w:rPr>
              <w:t xml:space="preserve"> sin </w:t>
            </w:r>
            <w:proofErr w:type="spellStart"/>
            <w:r>
              <w:rPr>
                <w:sz w:val="15"/>
              </w:rPr>
              <w:t>batería</w:t>
            </w:r>
            <w:proofErr w:type="spellEnd"/>
          </w:p>
        </w:tc>
        <w:tc>
          <w:tcPr>
            <w:tcW w:w="1152" w:type="dxa"/>
            <w:shd w:val="clear" w:color="auto" w:fill="FF0000"/>
            <w:vAlign w:val="center"/>
          </w:tcPr>
          <w:p w14:paraId="7A510196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10B6D60D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513E5C41" w14:textId="77777777" w:rsidR="0000119C" w:rsidRDefault="00000000">
            <w:r>
              <w:rPr>
                <w:sz w:val="14"/>
              </w:rPr>
              <w:t xml:space="preserve">SEDEX: 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contener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. LATAM: </w:t>
            </w:r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validación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según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tipo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capacidad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606617E8" w14:textId="77777777" w:rsidR="0000119C" w:rsidRDefault="00000000"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49C8493A" w14:textId="77777777" w:rsidTr="00273A79">
        <w:trPr>
          <w:jc w:val="center"/>
        </w:trPr>
        <w:tc>
          <w:tcPr>
            <w:tcW w:w="547" w:type="dxa"/>
            <w:vAlign w:val="center"/>
          </w:tcPr>
          <w:p w14:paraId="471CD31A" w14:textId="77777777" w:rsidR="0000119C" w:rsidRDefault="00000000">
            <w:pPr>
              <w:jc w:val="center"/>
            </w:pPr>
            <w:r>
              <w:rPr>
                <w:sz w:val="15"/>
              </w:rPr>
              <w:t>386</w:t>
            </w:r>
          </w:p>
        </w:tc>
        <w:tc>
          <w:tcPr>
            <w:tcW w:w="4680" w:type="dxa"/>
            <w:vAlign w:val="center"/>
          </w:tcPr>
          <w:p w14:paraId="37DB7439" w14:textId="77777777" w:rsidR="0000119C" w:rsidRDefault="00000000">
            <w:proofErr w:type="spellStart"/>
            <w:r>
              <w:rPr>
                <w:sz w:val="15"/>
              </w:rPr>
              <w:t>Purificador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agua</w:t>
            </w:r>
            <w:proofErr w:type="spellEnd"/>
            <w:r>
              <w:rPr>
                <w:sz w:val="15"/>
              </w:rPr>
              <w:t xml:space="preserve"> sin </w:t>
            </w:r>
            <w:proofErr w:type="spellStart"/>
            <w:r>
              <w:rPr>
                <w:sz w:val="15"/>
              </w:rPr>
              <w:t>batería</w:t>
            </w:r>
            <w:proofErr w:type="spellEnd"/>
          </w:p>
        </w:tc>
        <w:tc>
          <w:tcPr>
            <w:tcW w:w="1152" w:type="dxa"/>
            <w:shd w:val="clear" w:color="auto" w:fill="FF0000"/>
            <w:vAlign w:val="center"/>
          </w:tcPr>
          <w:p w14:paraId="79067822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083BB0DB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74FC88D0" w14:textId="77777777" w:rsidR="0000119C" w:rsidRDefault="00000000">
            <w:r>
              <w:rPr>
                <w:sz w:val="14"/>
              </w:rPr>
              <w:t xml:space="preserve">SEDEX: 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contener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. LATAM: </w:t>
            </w:r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validación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según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tipo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capacidad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171989CD" w14:textId="77777777" w:rsidR="0000119C" w:rsidRDefault="00000000"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12CE096E" w14:textId="77777777" w:rsidTr="00573C99">
        <w:trPr>
          <w:jc w:val="center"/>
        </w:trPr>
        <w:tc>
          <w:tcPr>
            <w:tcW w:w="547" w:type="dxa"/>
            <w:vAlign w:val="center"/>
          </w:tcPr>
          <w:p w14:paraId="23AE020D" w14:textId="77777777" w:rsidR="0000119C" w:rsidRDefault="00000000">
            <w:pPr>
              <w:jc w:val="center"/>
            </w:pPr>
            <w:r>
              <w:rPr>
                <w:sz w:val="15"/>
              </w:rPr>
              <w:t>387</w:t>
            </w:r>
          </w:p>
        </w:tc>
        <w:tc>
          <w:tcPr>
            <w:tcW w:w="4680" w:type="dxa"/>
            <w:vAlign w:val="center"/>
          </w:tcPr>
          <w:p w14:paraId="6591673D" w14:textId="77777777" w:rsidR="0000119C" w:rsidRDefault="00000000">
            <w:proofErr w:type="spellStart"/>
            <w:r>
              <w:rPr>
                <w:sz w:val="15"/>
              </w:rPr>
              <w:t>Filtro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agua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16328A0C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2BE69DA4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493A67A8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60A77205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47AE556A" w14:textId="77777777" w:rsidTr="00573C99">
        <w:trPr>
          <w:jc w:val="center"/>
        </w:trPr>
        <w:tc>
          <w:tcPr>
            <w:tcW w:w="547" w:type="dxa"/>
            <w:vAlign w:val="center"/>
          </w:tcPr>
          <w:p w14:paraId="054C6BC0" w14:textId="77777777" w:rsidR="0000119C" w:rsidRDefault="00000000">
            <w:pPr>
              <w:jc w:val="center"/>
            </w:pPr>
            <w:r>
              <w:rPr>
                <w:sz w:val="15"/>
              </w:rPr>
              <w:t>388</w:t>
            </w:r>
          </w:p>
        </w:tc>
        <w:tc>
          <w:tcPr>
            <w:tcW w:w="4680" w:type="dxa"/>
            <w:vAlign w:val="center"/>
          </w:tcPr>
          <w:p w14:paraId="5FCE4D5C" w14:textId="77777777" w:rsidR="0000119C" w:rsidRDefault="00000000">
            <w:proofErr w:type="spellStart"/>
            <w:r>
              <w:rPr>
                <w:sz w:val="15"/>
              </w:rPr>
              <w:t>Organizadores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plásticos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087AAD80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655EAA44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7BB6D754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306FAF8C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06CE1ADB" w14:textId="77777777" w:rsidTr="00573C99">
        <w:trPr>
          <w:jc w:val="center"/>
        </w:trPr>
        <w:tc>
          <w:tcPr>
            <w:tcW w:w="547" w:type="dxa"/>
            <w:vAlign w:val="center"/>
          </w:tcPr>
          <w:p w14:paraId="060FAF42" w14:textId="77777777" w:rsidR="0000119C" w:rsidRDefault="00000000">
            <w:pPr>
              <w:jc w:val="center"/>
            </w:pPr>
            <w:r>
              <w:rPr>
                <w:sz w:val="15"/>
              </w:rPr>
              <w:t>389</w:t>
            </w:r>
          </w:p>
        </w:tc>
        <w:tc>
          <w:tcPr>
            <w:tcW w:w="4680" w:type="dxa"/>
            <w:vAlign w:val="center"/>
          </w:tcPr>
          <w:p w14:paraId="22C33219" w14:textId="77777777" w:rsidR="0000119C" w:rsidRDefault="00000000">
            <w:proofErr w:type="spellStart"/>
            <w:r>
              <w:rPr>
                <w:sz w:val="15"/>
              </w:rPr>
              <w:t>Cajas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organizadoras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3565A89F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1802B6CD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3B2BA48C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1454730B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24C6851A" w14:textId="77777777" w:rsidTr="00573C99">
        <w:trPr>
          <w:jc w:val="center"/>
        </w:trPr>
        <w:tc>
          <w:tcPr>
            <w:tcW w:w="547" w:type="dxa"/>
            <w:vAlign w:val="center"/>
          </w:tcPr>
          <w:p w14:paraId="2BE8FD54" w14:textId="77777777" w:rsidR="0000119C" w:rsidRDefault="00000000">
            <w:pPr>
              <w:jc w:val="center"/>
            </w:pPr>
            <w:r>
              <w:rPr>
                <w:sz w:val="15"/>
              </w:rPr>
              <w:t>390</w:t>
            </w:r>
          </w:p>
        </w:tc>
        <w:tc>
          <w:tcPr>
            <w:tcW w:w="4680" w:type="dxa"/>
            <w:vAlign w:val="center"/>
          </w:tcPr>
          <w:p w14:paraId="244B5B14" w14:textId="77777777" w:rsidR="0000119C" w:rsidRDefault="00000000">
            <w:proofErr w:type="spellStart"/>
            <w:r>
              <w:rPr>
                <w:sz w:val="15"/>
              </w:rPr>
              <w:t>Cortinas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79F1E6C1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502E67CF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1F51470B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0C1F387B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18FF2FC9" w14:textId="77777777" w:rsidTr="00573C99">
        <w:trPr>
          <w:jc w:val="center"/>
        </w:trPr>
        <w:tc>
          <w:tcPr>
            <w:tcW w:w="547" w:type="dxa"/>
            <w:vAlign w:val="center"/>
          </w:tcPr>
          <w:p w14:paraId="6EECF5AF" w14:textId="77777777" w:rsidR="0000119C" w:rsidRDefault="00000000">
            <w:pPr>
              <w:jc w:val="center"/>
            </w:pPr>
            <w:r>
              <w:rPr>
                <w:sz w:val="15"/>
              </w:rPr>
              <w:t>391</w:t>
            </w:r>
          </w:p>
        </w:tc>
        <w:tc>
          <w:tcPr>
            <w:tcW w:w="4680" w:type="dxa"/>
            <w:vAlign w:val="center"/>
          </w:tcPr>
          <w:p w14:paraId="139A201B" w14:textId="77777777" w:rsidR="0000119C" w:rsidRDefault="00000000">
            <w:proofErr w:type="spellStart"/>
            <w:r>
              <w:rPr>
                <w:sz w:val="15"/>
              </w:rPr>
              <w:t>Alfombras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1ACE6415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7AE23CE9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5447BB31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5EE52D14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743BFE34" w14:textId="77777777" w:rsidTr="00573C99">
        <w:trPr>
          <w:jc w:val="center"/>
        </w:trPr>
        <w:tc>
          <w:tcPr>
            <w:tcW w:w="547" w:type="dxa"/>
            <w:vAlign w:val="center"/>
          </w:tcPr>
          <w:p w14:paraId="10D8EB7E" w14:textId="77777777" w:rsidR="0000119C" w:rsidRDefault="00000000">
            <w:pPr>
              <w:jc w:val="center"/>
            </w:pPr>
            <w:r>
              <w:rPr>
                <w:sz w:val="15"/>
              </w:rPr>
              <w:lastRenderedPageBreak/>
              <w:t>392</w:t>
            </w:r>
          </w:p>
        </w:tc>
        <w:tc>
          <w:tcPr>
            <w:tcW w:w="4680" w:type="dxa"/>
            <w:vAlign w:val="center"/>
          </w:tcPr>
          <w:p w14:paraId="6CCF0076" w14:textId="77777777" w:rsidR="0000119C" w:rsidRDefault="00000000">
            <w:proofErr w:type="spellStart"/>
            <w:r>
              <w:rPr>
                <w:sz w:val="15"/>
              </w:rPr>
              <w:t>Cojines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5C5197D7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413AFF61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0F63F1C6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083F01FD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2E25FA83" w14:textId="77777777" w:rsidTr="00573C99">
        <w:trPr>
          <w:jc w:val="center"/>
        </w:trPr>
        <w:tc>
          <w:tcPr>
            <w:tcW w:w="547" w:type="dxa"/>
            <w:vAlign w:val="center"/>
          </w:tcPr>
          <w:p w14:paraId="3C94130B" w14:textId="77777777" w:rsidR="0000119C" w:rsidRDefault="00000000">
            <w:pPr>
              <w:jc w:val="center"/>
            </w:pPr>
            <w:r>
              <w:rPr>
                <w:sz w:val="15"/>
              </w:rPr>
              <w:t>393</w:t>
            </w:r>
          </w:p>
        </w:tc>
        <w:tc>
          <w:tcPr>
            <w:tcW w:w="4680" w:type="dxa"/>
            <w:vAlign w:val="center"/>
          </w:tcPr>
          <w:p w14:paraId="17AB541B" w14:textId="77777777" w:rsidR="0000119C" w:rsidRDefault="00000000">
            <w:proofErr w:type="spellStart"/>
            <w:r>
              <w:rPr>
                <w:sz w:val="15"/>
              </w:rPr>
              <w:t>Sábanas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22C651BF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2D3AE03C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46B91B17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46510B29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2F3D2463" w14:textId="77777777" w:rsidTr="00573C99">
        <w:trPr>
          <w:jc w:val="center"/>
        </w:trPr>
        <w:tc>
          <w:tcPr>
            <w:tcW w:w="547" w:type="dxa"/>
            <w:vAlign w:val="center"/>
          </w:tcPr>
          <w:p w14:paraId="02084C89" w14:textId="77777777" w:rsidR="0000119C" w:rsidRDefault="00000000">
            <w:pPr>
              <w:jc w:val="center"/>
            </w:pPr>
            <w:r>
              <w:rPr>
                <w:sz w:val="15"/>
              </w:rPr>
              <w:t>394</w:t>
            </w:r>
          </w:p>
        </w:tc>
        <w:tc>
          <w:tcPr>
            <w:tcW w:w="4680" w:type="dxa"/>
            <w:vAlign w:val="center"/>
          </w:tcPr>
          <w:p w14:paraId="136CC830" w14:textId="77777777" w:rsidR="0000119C" w:rsidRDefault="00000000">
            <w:proofErr w:type="spellStart"/>
            <w:r>
              <w:rPr>
                <w:sz w:val="15"/>
              </w:rPr>
              <w:t>Edredones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4F48978E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2EEB0352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08EB2760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40524566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0ACC4743" w14:textId="77777777" w:rsidTr="00573C99">
        <w:trPr>
          <w:jc w:val="center"/>
        </w:trPr>
        <w:tc>
          <w:tcPr>
            <w:tcW w:w="547" w:type="dxa"/>
            <w:vAlign w:val="center"/>
          </w:tcPr>
          <w:p w14:paraId="57A9A4A2" w14:textId="77777777" w:rsidR="0000119C" w:rsidRDefault="00000000">
            <w:pPr>
              <w:jc w:val="center"/>
            </w:pPr>
            <w:r>
              <w:rPr>
                <w:sz w:val="15"/>
              </w:rPr>
              <w:t>395</w:t>
            </w:r>
          </w:p>
        </w:tc>
        <w:tc>
          <w:tcPr>
            <w:tcW w:w="4680" w:type="dxa"/>
            <w:vAlign w:val="center"/>
          </w:tcPr>
          <w:p w14:paraId="221DBD4F" w14:textId="77777777" w:rsidR="0000119C" w:rsidRDefault="00000000">
            <w:r>
              <w:rPr>
                <w:sz w:val="15"/>
              </w:rPr>
              <w:t>Mantas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69F44D19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5C3EAA45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6B17125F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6F28C9A2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445441A1" w14:textId="77777777" w:rsidTr="00573C99">
        <w:trPr>
          <w:jc w:val="center"/>
        </w:trPr>
        <w:tc>
          <w:tcPr>
            <w:tcW w:w="547" w:type="dxa"/>
            <w:vAlign w:val="center"/>
          </w:tcPr>
          <w:p w14:paraId="59D68F1C" w14:textId="77777777" w:rsidR="0000119C" w:rsidRDefault="00000000">
            <w:pPr>
              <w:jc w:val="center"/>
            </w:pPr>
            <w:r>
              <w:rPr>
                <w:sz w:val="15"/>
              </w:rPr>
              <w:t>396</w:t>
            </w:r>
          </w:p>
        </w:tc>
        <w:tc>
          <w:tcPr>
            <w:tcW w:w="4680" w:type="dxa"/>
            <w:vAlign w:val="center"/>
          </w:tcPr>
          <w:p w14:paraId="173D00BD" w14:textId="77777777" w:rsidR="0000119C" w:rsidRDefault="00000000">
            <w:proofErr w:type="spellStart"/>
            <w:r>
              <w:rPr>
                <w:sz w:val="15"/>
              </w:rPr>
              <w:t>Toallas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1A5204CA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578E80B7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10ECC353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660E0EA2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78CABF10" w14:textId="77777777" w:rsidTr="00573C99">
        <w:trPr>
          <w:jc w:val="center"/>
        </w:trPr>
        <w:tc>
          <w:tcPr>
            <w:tcW w:w="547" w:type="dxa"/>
            <w:vAlign w:val="center"/>
          </w:tcPr>
          <w:p w14:paraId="6F66A317" w14:textId="77777777" w:rsidR="0000119C" w:rsidRDefault="00000000">
            <w:pPr>
              <w:jc w:val="center"/>
            </w:pPr>
            <w:r>
              <w:rPr>
                <w:sz w:val="15"/>
              </w:rPr>
              <w:t>397</w:t>
            </w:r>
          </w:p>
        </w:tc>
        <w:tc>
          <w:tcPr>
            <w:tcW w:w="4680" w:type="dxa"/>
            <w:vAlign w:val="center"/>
          </w:tcPr>
          <w:p w14:paraId="4F8B8EE2" w14:textId="77777777" w:rsidR="0000119C" w:rsidRDefault="00000000">
            <w:proofErr w:type="spellStart"/>
            <w:r>
              <w:rPr>
                <w:sz w:val="15"/>
              </w:rPr>
              <w:t>Manteles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37F552BD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5973DFF2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4D632519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6F931648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284A418D" w14:textId="77777777" w:rsidTr="00573C99">
        <w:trPr>
          <w:jc w:val="center"/>
        </w:trPr>
        <w:tc>
          <w:tcPr>
            <w:tcW w:w="547" w:type="dxa"/>
            <w:vAlign w:val="center"/>
          </w:tcPr>
          <w:p w14:paraId="1510D335" w14:textId="77777777" w:rsidR="0000119C" w:rsidRDefault="00000000">
            <w:pPr>
              <w:jc w:val="center"/>
            </w:pPr>
            <w:r>
              <w:rPr>
                <w:sz w:val="15"/>
              </w:rPr>
              <w:t>398</w:t>
            </w:r>
          </w:p>
        </w:tc>
        <w:tc>
          <w:tcPr>
            <w:tcW w:w="4680" w:type="dxa"/>
            <w:vAlign w:val="center"/>
          </w:tcPr>
          <w:p w14:paraId="41835E9D" w14:textId="77777777" w:rsidR="0000119C" w:rsidRDefault="00000000">
            <w:proofErr w:type="spellStart"/>
            <w:r>
              <w:rPr>
                <w:sz w:val="15"/>
              </w:rPr>
              <w:t>Servilletas</w:t>
            </w:r>
            <w:proofErr w:type="spellEnd"/>
            <w:r>
              <w:rPr>
                <w:sz w:val="15"/>
              </w:rPr>
              <w:t xml:space="preserve"> textiles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67D17603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69A94E25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1F27C15A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5331605A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61A7898B" w14:textId="77777777" w:rsidTr="00573C99">
        <w:trPr>
          <w:jc w:val="center"/>
        </w:trPr>
        <w:tc>
          <w:tcPr>
            <w:tcW w:w="547" w:type="dxa"/>
            <w:vAlign w:val="center"/>
          </w:tcPr>
          <w:p w14:paraId="43C1846E" w14:textId="77777777" w:rsidR="0000119C" w:rsidRDefault="00000000">
            <w:pPr>
              <w:jc w:val="center"/>
            </w:pPr>
            <w:r>
              <w:rPr>
                <w:sz w:val="15"/>
              </w:rPr>
              <w:t>399</w:t>
            </w:r>
          </w:p>
        </w:tc>
        <w:tc>
          <w:tcPr>
            <w:tcW w:w="4680" w:type="dxa"/>
            <w:vAlign w:val="center"/>
          </w:tcPr>
          <w:p w14:paraId="7202515D" w14:textId="77777777" w:rsidR="0000119C" w:rsidRDefault="00000000">
            <w:proofErr w:type="spellStart"/>
            <w:r>
              <w:rPr>
                <w:sz w:val="15"/>
              </w:rPr>
              <w:t>Decoración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cerámica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5DF86215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1CD79EDE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16F658F5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03BF6C39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52B0DC3C" w14:textId="77777777" w:rsidTr="00573C99">
        <w:trPr>
          <w:jc w:val="center"/>
        </w:trPr>
        <w:tc>
          <w:tcPr>
            <w:tcW w:w="547" w:type="dxa"/>
            <w:vAlign w:val="center"/>
          </w:tcPr>
          <w:p w14:paraId="7354743B" w14:textId="77777777" w:rsidR="0000119C" w:rsidRDefault="00000000">
            <w:pPr>
              <w:jc w:val="center"/>
            </w:pPr>
            <w:r>
              <w:rPr>
                <w:sz w:val="15"/>
              </w:rPr>
              <w:t>400</w:t>
            </w:r>
          </w:p>
        </w:tc>
        <w:tc>
          <w:tcPr>
            <w:tcW w:w="4680" w:type="dxa"/>
            <w:vAlign w:val="center"/>
          </w:tcPr>
          <w:p w14:paraId="09FBFA5E" w14:textId="77777777" w:rsidR="0000119C" w:rsidRDefault="00000000">
            <w:proofErr w:type="spellStart"/>
            <w:r>
              <w:rPr>
                <w:sz w:val="15"/>
              </w:rPr>
              <w:t>Cuadros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decorativos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22C0903D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506A2E74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1484FE1F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4D15A6E7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1C48618D" w14:textId="77777777" w:rsidTr="00573C99">
        <w:trPr>
          <w:jc w:val="center"/>
        </w:trPr>
        <w:tc>
          <w:tcPr>
            <w:tcW w:w="547" w:type="dxa"/>
            <w:vAlign w:val="center"/>
          </w:tcPr>
          <w:p w14:paraId="65FDCE59" w14:textId="77777777" w:rsidR="0000119C" w:rsidRDefault="00000000">
            <w:pPr>
              <w:jc w:val="center"/>
            </w:pPr>
            <w:r>
              <w:rPr>
                <w:sz w:val="15"/>
              </w:rPr>
              <w:t>401</w:t>
            </w:r>
          </w:p>
        </w:tc>
        <w:tc>
          <w:tcPr>
            <w:tcW w:w="4680" w:type="dxa"/>
            <w:vAlign w:val="center"/>
          </w:tcPr>
          <w:p w14:paraId="54E22364" w14:textId="77777777" w:rsidR="0000119C" w:rsidRDefault="00000000">
            <w:proofErr w:type="spellStart"/>
            <w:r>
              <w:rPr>
                <w:sz w:val="15"/>
              </w:rPr>
              <w:t>Portarretratos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0274A539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4FF332C7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3FEFE98B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71DF3D87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7C8ED987" w14:textId="77777777" w:rsidTr="00573C99">
        <w:trPr>
          <w:jc w:val="center"/>
        </w:trPr>
        <w:tc>
          <w:tcPr>
            <w:tcW w:w="547" w:type="dxa"/>
            <w:vAlign w:val="center"/>
          </w:tcPr>
          <w:p w14:paraId="1FD31B4B" w14:textId="77777777" w:rsidR="0000119C" w:rsidRDefault="00000000">
            <w:pPr>
              <w:jc w:val="center"/>
            </w:pPr>
            <w:r>
              <w:rPr>
                <w:sz w:val="15"/>
              </w:rPr>
              <w:t>402</w:t>
            </w:r>
          </w:p>
        </w:tc>
        <w:tc>
          <w:tcPr>
            <w:tcW w:w="4680" w:type="dxa"/>
            <w:vAlign w:val="center"/>
          </w:tcPr>
          <w:p w14:paraId="00CAC126" w14:textId="77777777" w:rsidR="0000119C" w:rsidRDefault="00000000">
            <w:r>
              <w:rPr>
                <w:sz w:val="15"/>
              </w:rPr>
              <w:t xml:space="preserve">Flores </w:t>
            </w:r>
            <w:proofErr w:type="spellStart"/>
            <w:r>
              <w:rPr>
                <w:sz w:val="15"/>
              </w:rPr>
              <w:t>artificiales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7D608B6B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7BD1860C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3010819B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0448EBE8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28DE5446" w14:textId="77777777" w:rsidTr="00573C99">
        <w:trPr>
          <w:jc w:val="center"/>
        </w:trPr>
        <w:tc>
          <w:tcPr>
            <w:tcW w:w="547" w:type="dxa"/>
            <w:vAlign w:val="center"/>
          </w:tcPr>
          <w:p w14:paraId="0F3BFD5E" w14:textId="77777777" w:rsidR="0000119C" w:rsidRDefault="00000000">
            <w:pPr>
              <w:jc w:val="center"/>
            </w:pPr>
            <w:r>
              <w:rPr>
                <w:sz w:val="15"/>
              </w:rPr>
              <w:t>403</w:t>
            </w:r>
          </w:p>
        </w:tc>
        <w:tc>
          <w:tcPr>
            <w:tcW w:w="4680" w:type="dxa"/>
            <w:vAlign w:val="center"/>
          </w:tcPr>
          <w:p w14:paraId="0B73B33A" w14:textId="77777777" w:rsidR="0000119C" w:rsidRDefault="00000000">
            <w:r>
              <w:rPr>
                <w:sz w:val="15"/>
              </w:rPr>
              <w:t xml:space="preserve">Adornos </w:t>
            </w:r>
            <w:proofErr w:type="spellStart"/>
            <w:r>
              <w:rPr>
                <w:sz w:val="15"/>
              </w:rPr>
              <w:t>navideños</w:t>
            </w:r>
            <w:proofErr w:type="spellEnd"/>
            <w:r>
              <w:rPr>
                <w:sz w:val="15"/>
              </w:rPr>
              <w:t xml:space="preserve"> sin luces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70AF74C2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161F3BA1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473F3A6C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5FB11E25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2F617874" w14:textId="77777777" w:rsidTr="00273A79">
        <w:trPr>
          <w:jc w:val="center"/>
        </w:trPr>
        <w:tc>
          <w:tcPr>
            <w:tcW w:w="547" w:type="dxa"/>
            <w:vAlign w:val="center"/>
          </w:tcPr>
          <w:p w14:paraId="7453CB4E" w14:textId="77777777" w:rsidR="0000119C" w:rsidRDefault="00000000">
            <w:pPr>
              <w:jc w:val="center"/>
            </w:pPr>
            <w:r>
              <w:rPr>
                <w:sz w:val="15"/>
              </w:rPr>
              <w:t>404</w:t>
            </w:r>
          </w:p>
        </w:tc>
        <w:tc>
          <w:tcPr>
            <w:tcW w:w="4680" w:type="dxa"/>
            <w:vAlign w:val="center"/>
          </w:tcPr>
          <w:p w14:paraId="4DAB7349" w14:textId="77777777" w:rsidR="0000119C" w:rsidRDefault="00000000">
            <w:r>
              <w:rPr>
                <w:sz w:val="15"/>
              </w:rPr>
              <w:t xml:space="preserve">Adornos </w:t>
            </w:r>
            <w:proofErr w:type="spellStart"/>
            <w:r>
              <w:rPr>
                <w:sz w:val="15"/>
              </w:rPr>
              <w:t>navideños</w:t>
            </w:r>
            <w:proofErr w:type="spellEnd"/>
            <w:r>
              <w:rPr>
                <w:sz w:val="15"/>
              </w:rPr>
              <w:t xml:space="preserve"> con </w:t>
            </w:r>
            <w:proofErr w:type="spellStart"/>
            <w:r>
              <w:rPr>
                <w:sz w:val="15"/>
              </w:rPr>
              <w:t>batería</w:t>
            </w:r>
            <w:proofErr w:type="spellEnd"/>
          </w:p>
        </w:tc>
        <w:tc>
          <w:tcPr>
            <w:tcW w:w="1152" w:type="dxa"/>
            <w:shd w:val="clear" w:color="auto" w:fill="FF0000"/>
            <w:vAlign w:val="center"/>
          </w:tcPr>
          <w:p w14:paraId="45728C6A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568190A1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43964D53" w14:textId="77777777" w:rsidR="0000119C" w:rsidRDefault="00000000">
            <w:r>
              <w:rPr>
                <w:sz w:val="14"/>
              </w:rPr>
              <w:t xml:space="preserve">SEDEX: 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contener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. LATAM: </w:t>
            </w:r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validación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según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tipo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capacidad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78214503" w14:textId="77777777" w:rsidR="0000119C" w:rsidRDefault="00000000"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24AB32DD" w14:textId="77777777" w:rsidTr="00573C99">
        <w:trPr>
          <w:jc w:val="center"/>
        </w:trPr>
        <w:tc>
          <w:tcPr>
            <w:tcW w:w="547" w:type="dxa"/>
            <w:vAlign w:val="center"/>
          </w:tcPr>
          <w:p w14:paraId="4956D76D" w14:textId="77777777" w:rsidR="0000119C" w:rsidRDefault="00000000">
            <w:pPr>
              <w:jc w:val="center"/>
            </w:pPr>
            <w:r>
              <w:rPr>
                <w:sz w:val="15"/>
              </w:rPr>
              <w:t>405</w:t>
            </w:r>
          </w:p>
        </w:tc>
        <w:tc>
          <w:tcPr>
            <w:tcW w:w="4680" w:type="dxa"/>
            <w:vAlign w:val="center"/>
          </w:tcPr>
          <w:p w14:paraId="23934FE9" w14:textId="77777777" w:rsidR="0000119C" w:rsidRDefault="00000000">
            <w:r>
              <w:rPr>
                <w:sz w:val="15"/>
              </w:rPr>
              <w:t xml:space="preserve">Velas </w:t>
            </w:r>
            <w:proofErr w:type="spellStart"/>
            <w:r>
              <w:rPr>
                <w:sz w:val="15"/>
              </w:rPr>
              <w:t>decorativas</w:t>
            </w:r>
            <w:proofErr w:type="spellEnd"/>
            <w:r>
              <w:rPr>
                <w:sz w:val="15"/>
              </w:rPr>
              <w:t xml:space="preserve"> sin </w:t>
            </w:r>
            <w:proofErr w:type="spellStart"/>
            <w:r>
              <w:rPr>
                <w:sz w:val="15"/>
              </w:rPr>
              <w:t>encender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656D52EB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2E12E0D5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25480E97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58648E12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54D4F356" w14:textId="77777777" w:rsidTr="00573C99">
        <w:trPr>
          <w:jc w:val="center"/>
        </w:trPr>
        <w:tc>
          <w:tcPr>
            <w:tcW w:w="547" w:type="dxa"/>
            <w:vAlign w:val="center"/>
          </w:tcPr>
          <w:p w14:paraId="56CB1875" w14:textId="77777777" w:rsidR="0000119C" w:rsidRDefault="00000000">
            <w:pPr>
              <w:jc w:val="center"/>
            </w:pPr>
            <w:r>
              <w:rPr>
                <w:sz w:val="15"/>
              </w:rPr>
              <w:t>406</w:t>
            </w:r>
          </w:p>
        </w:tc>
        <w:tc>
          <w:tcPr>
            <w:tcW w:w="4680" w:type="dxa"/>
            <w:vAlign w:val="center"/>
          </w:tcPr>
          <w:p w14:paraId="487627FB" w14:textId="77777777" w:rsidR="0000119C" w:rsidRDefault="00000000">
            <w:r>
              <w:rPr>
                <w:sz w:val="15"/>
              </w:rPr>
              <w:t xml:space="preserve">Velas </w:t>
            </w:r>
            <w:proofErr w:type="spellStart"/>
            <w:r>
              <w:rPr>
                <w:sz w:val="15"/>
              </w:rPr>
              <w:t>aromáticas</w:t>
            </w:r>
            <w:proofErr w:type="spellEnd"/>
            <w:r>
              <w:rPr>
                <w:sz w:val="15"/>
              </w:rPr>
              <w:t xml:space="preserve"> no </w:t>
            </w:r>
            <w:proofErr w:type="spellStart"/>
            <w:r>
              <w:rPr>
                <w:sz w:val="15"/>
              </w:rPr>
              <w:t>inflamables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77E89C1A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31B97C12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33D9844C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3AB53592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15A844A2" w14:textId="77777777" w:rsidTr="00573C99">
        <w:trPr>
          <w:jc w:val="center"/>
        </w:trPr>
        <w:tc>
          <w:tcPr>
            <w:tcW w:w="547" w:type="dxa"/>
            <w:vAlign w:val="center"/>
          </w:tcPr>
          <w:p w14:paraId="08880728" w14:textId="77777777" w:rsidR="0000119C" w:rsidRDefault="00000000">
            <w:pPr>
              <w:jc w:val="center"/>
            </w:pPr>
            <w:r>
              <w:rPr>
                <w:sz w:val="15"/>
              </w:rPr>
              <w:t>407</w:t>
            </w:r>
          </w:p>
        </w:tc>
        <w:tc>
          <w:tcPr>
            <w:tcW w:w="4680" w:type="dxa"/>
            <w:vAlign w:val="center"/>
          </w:tcPr>
          <w:p w14:paraId="658745FF" w14:textId="77777777" w:rsidR="0000119C" w:rsidRDefault="00000000">
            <w:proofErr w:type="spellStart"/>
            <w:r>
              <w:rPr>
                <w:sz w:val="15"/>
              </w:rPr>
              <w:t>Aromatizantes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en</w:t>
            </w:r>
            <w:proofErr w:type="spellEnd"/>
            <w:r>
              <w:rPr>
                <w:sz w:val="15"/>
              </w:rPr>
              <w:t xml:space="preserve"> aerosol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119537E2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248D9053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65E694F8" w14:textId="77777777" w:rsidR="0000119C" w:rsidRDefault="00000000"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verificación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composición</w:t>
            </w:r>
            <w:proofErr w:type="spellEnd"/>
            <w:r>
              <w:rPr>
                <w:sz w:val="14"/>
              </w:rPr>
              <w:t xml:space="preserve">;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contiene</w:t>
            </w:r>
            <w:proofErr w:type="spellEnd"/>
            <w:r>
              <w:rPr>
                <w:sz w:val="14"/>
              </w:rPr>
              <w:t xml:space="preserve"> alcohol </w:t>
            </w:r>
            <w:proofErr w:type="spellStart"/>
            <w:r>
              <w:rPr>
                <w:sz w:val="14"/>
              </w:rPr>
              <w:t>debe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solicitarse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>/FISPQ.</w:t>
            </w:r>
          </w:p>
        </w:tc>
        <w:tc>
          <w:tcPr>
            <w:tcW w:w="2880" w:type="dxa"/>
            <w:vAlign w:val="center"/>
          </w:tcPr>
          <w:p w14:paraId="59EDDF9C" w14:textId="77777777" w:rsidR="0000119C" w:rsidRDefault="00000000">
            <w:r>
              <w:rPr>
                <w:sz w:val="14"/>
              </w:rPr>
              <w:t xml:space="preserve">FISPQ/MSDS o </w:t>
            </w:r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2656220D" w14:textId="77777777" w:rsidTr="00573C99">
        <w:trPr>
          <w:jc w:val="center"/>
        </w:trPr>
        <w:tc>
          <w:tcPr>
            <w:tcW w:w="547" w:type="dxa"/>
            <w:vAlign w:val="center"/>
          </w:tcPr>
          <w:p w14:paraId="735DAFF9" w14:textId="77777777" w:rsidR="0000119C" w:rsidRDefault="00000000">
            <w:pPr>
              <w:jc w:val="center"/>
            </w:pPr>
            <w:r>
              <w:rPr>
                <w:sz w:val="15"/>
              </w:rPr>
              <w:t>408</w:t>
            </w:r>
          </w:p>
        </w:tc>
        <w:tc>
          <w:tcPr>
            <w:tcW w:w="4680" w:type="dxa"/>
            <w:vAlign w:val="center"/>
          </w:tcPr>
          <w:p w14:paraId="6C34DB57" w14:textId="77777777" w:rsidR="0000119C" w:rsidRDefault="00000000">
            <w:proofErr w:type="spellStart"/>
            <w:r>
              <w:rPr>
                <w:sz w:val="15"/>
              </w:rPr>
              <w:t>Difusor</w:t>
            </w:r>
            <w:proofErr w:type="spellEnd"/>
            <w:r>
              <w:rPr>
                <w:sz w:val="15"/>
              </w:rPr>
              <w:t xml:space="preserve"> de aroma con alcohol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42CF8A6C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2EFE27C7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6748CF43" w14:textId="77777777" w:rsidR="0000119C" w:rsidRDefault="00000000"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verificación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composición</w:t>
            </w:r>
            <w:proofErr w:type="spellEnd"/>
            <w:r>
              <w:rPr>
                <w:sz w:val="14"/>
              </w:rPr>
              <w:t xml:space="preserve">;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contiene</w:t>
            </w:r>
            <w:proofErr w:type="spellEnd"/>
            <w:r>
              <w:rPr>
                <w:sz w:val="14"/>
              </w:rPr>
              <w:t xml:space="preserve"> alcohol </w:t>
            </w:r>
            <w:proofErr w:type="spellStart"/>
            <w:r>
              <w:rPr>
                <w:sz w:val="14"/>
              </w:rPr>
              <w:t>debe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solicitarse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>/FISPQ.</w:t>
            </w:r>
          </w:p>
        </w:tc>
        <w:tc>
          <w:tcPr>
            <w:tcW w:w="2880" w:type="dxa"/>
            <w:vAlign w:val="center"/>
          </w:tcPr>
          <w:p w14:paraId="6F44329A" w14:textId="77777777" w:rsidR="0000119C" w:rsidRDefault="00000000">
            <w:r>
              <w:rPr>
                <w:sz w:val="14"/>
              </w:rPr>
              <w:t xml:space="preserve">FISPQ/MSDS o </w:t>
            </w:r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513AB25C" w14:textId="77777777" w:rsidTr="00273A79">
        <w:trPr>
          <w:jc w:val="center"/>
        </w:trPr>
        <w:tc>
          <w:tcPr>
            <w:tcW w:w="547" w:type="dxa"/>
            <w:vAlign w:val="center"/>
          </w:tcPr>
          <w:p w14:paraId="516519F9" w14:textId="77777777" w:rsidR="0000119C" w:rsidRDefault="00000000">
            <w:pPr>
              <w:jc w:val="center"/>
            </w:pPr>
            <w:r>
              <w:rPr>
                <w:sz w:val="15"/>
              </w:rPr>
              <w:t>409</w:t>
            </w:r>
          </w:p>
        </w:tc>
        <w:tc>
          <w:tcPr>
            <w:tcW w:w="4680" w:type="dxa"/>
            <w:vAlign w:val="center"/>
          </w:tcPr>
          <w:p w14:paraId="2EA249B6" w14:textId="77777777" w:rsidR="0000119C" w:rsidRDefault="00000000">
            <w:proofErr w:type="spellStart"/>
            <w:r>
              <w:rPr>
                <w:sz w:val="15"/>
              </w:rPr>
              <w:t>Difusor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eléctrico</w:t>
            </w:r>
            <w:proofErr w:type="spellEnd"/>
            <w:r>
              <w:rPr>
                <w:sz w:val="15"/>
              </w:rPr>
              <w:t xml:space="preserve"> sin </w:t>
            </w:r>
            <w:proofErr w:type="spellStart"/>
            <w:r>
              <w:rPr>
                <w:sz w:val="15"/>
              </w:rPr>
              <w:t>batería</w:t>
            </w:r>
            <w:proofErr w:type="spellEnd"/>
          </w:p>
        </w:tc>
        <w:tc>
          <w:tcPr>
            <w:tcW w:w="1152" w:type="dxa"/>
            <w:shd w:val="clear" w:color="auto" w:fill="FF0000"/>
            <w:vAlign w:val="center"/>
          </w:tcPr>
          <w:p w14:paraId="22F2A64F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51E2DA59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06DF6446" w14:textId="77777777" w:rsidR="0000119C" w:rsidRDefault="00000000">
            <w:r>
              <w:rPr>
                <w:sz w:val="14"/>
              </w:rPr>
              <w:t xml:space="preserve">SEDEX: 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contener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. LATAM: </w:t>
            </w:r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validación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según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tipo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capacidad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43168009" w14:textId="77777777" w:rsidR="0000119C" w:rsidRDefault="00000000"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3C69C179" w14:textId="77777777" w:rsidTr="00273A79">
        <w:trPr>
          <w:jc w:val="center"/>
        </w:trPr>
        <w:tc>
          <w:tcPr>
            <w:tcW w:w="547" w:type="dxa"/>
            <w:vAlign w:val="center"/>
          </w:tcPr>
          <w:p w14:paraId="53D94C23" w14:textId="77777777" w:rsidR="0000119C" w:rsidRDefault="00000000">
            <w:pPr>
              <w:jc w:val="center"/>
            </w:pPr>
            <w:r>
              <w:rPr>
                <w:sz w:val="15"/>
              </w:rPr>
              <w:t>410</w:t>
            </w:r>
          </w:p>
        </w:tc>
        <w:tc>
          <w:tcPr>
            <w:tcW w:w="4680" w:type="dxa"/>
            <w:vAlign w:val="center"/>
          </w:tcPr>
          <w:p w14:paraId="524AB6F3" w14:textId="77777777" w:rsidR="0000119C" w:rsidRDefault="00000000">
            <w:proofErr w:type="spellStart"/>
            <w:r>
              <w:rPr>
                <w:sz w:val="15"/>
              </w:rPr>
              <w:t>Sobres</w:t>
            </w:r>
            <w:proofErr w:type="spellEnd"/>
            <w:r>
              <w:rPr>
                <w:sz w:val="15"/>
              </w:rPr>
              <w:t xml:space="preserve"> para </w:t>
            </w:r>
            <w:proofErr w:type="spellStart"/>
            <w:r>
              <w:rPr>
                <w:sz w:val="15"/>
              </w:rPr>
              <w:t>documentos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1759791F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5E8862DE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5976" w:type="dxa"/>
            <w:vAlign w:val="center"/>
          </w:tcPr>
          <w:p w14:paraId="3145B8DD" w14:textId="77777777" w:rsidR="0000119C" w:rsidRDefault="00000000">
            <w:r>
              <w:rPr>
                <w:sz w:val="14"/>
              </w:rPr>
              <w:t xml:space="preserve">SEDEX: </w:t>
            </w:r>
            <w:proofErr w:type="spellStart"/>
            <w:r>
              <w:rPr>
                <w:sz w:val="14"/>
              </w:rPr>
              <w:t>permitido</w:t>
            </w:r>
            <w:proofErr w:type="spellEnd"/>
            <w:r>
              <w:rPr>
                <w:sz w:val="14"/>
              </w:rPr>
              <w:t xml:space="preserve">. LATAM: 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esta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vía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5AD1C46F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76207FF5" w14:textId="77777777" w:rsidTr="00273A79">
        <w:trPr>
          <w:jc w:val="center"/>
        </w:trPr>
        <w:tc>
          <w:tcPr>
            <w:tcW w:w="547" w:type="dxa"/>
            <w:vAlign w:val="center"/>
          </w:tcPr>
          <w:p w14:paraId="40300F0E" w14:textId="77777777" w:rsidR="0000119C" w:rsidRDefault="00000000">
            <w:pPr>
              <w:jc w:val="center"/>
            </w:pPr>
            <w:r>
              <w:rPr>
                <w:sz w:val="15"/>
              </w:rPr>
              <w:t>411</w:t>
            </w:r>
          </w:p>
        </w:tc>
        <w:tc>
          <w:tcPr>
            <w:tcW w:w="4680" w:type="dxa"/>
            <w:vAlign w:val="center"/>
          </w:tcPr>
          <w:p w14:paraId="0EBE6C99" w14:textId="77777777" w:rsidR="0000119C" w:rsidRDefault="00000000">
            <w:proofErr w:type="spellStart"/>
            <w:r>
              <w:rPr>
                <w:sz w:val="15"/>
              </w:rPr>
              <w:t>Sobres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acolchados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vacíos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3A58DB43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7DE05D39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5976" w:type="dxa"/>
            <w:vAlign w:val="center"/>
          </w:tcPr>
          <w:p w14:paraId="23654347" w14:textId="77777777" w:rsidR="0000119C" w:rsidRDefault="00000000">
            <w:r>
              <w:rPr>
                <w:sz w:val="14"/>
              </w:rPr>
              <w:t xml:space="preserve">SEDEX: </w:t>
            </w:r>
            <w:proofErr w:type="spellStart"/>
            <w:r>
              <w:rPr>
                <w:sz w:val="14"/>
              </w:rPr>
              <w:t>permitido</w:t>
            </w:r>
            <w:proofErr w:type="spellEnd"/>
            <w:r>
              <w:rPr>
                <w:sz w:val="14"/>
              </w:rPr>
              <w:t xml:space="preserve">. LATAM: 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esta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vía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7ED2C019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419BE680" w14:textId="77777777" w:rsidTr="00273A79">
        <w:trPr>
          <w:jc w:val="center"/>
        </w:trPr>
        <w:tc>
          <w:tcPr>
            <w:tcW w:w="547" w:type="dxa"/>
            <w:vAlign w:val="center"/>
          </w:tcPr>
          <w:p w14:paraId="57D9C407" w14:textId="77777777" w:rsidR="0000119C" w:rsidRDefault="00000000">
            <w:pPr>
              <w:jc w:val="center"/>
            </w:pPr>
            <w:r>
              <w:rPr>
                <w:sz w:val="15"/>
              </w:rPr>
              <w:t>412</w:t>
            </w:r>
          </w:p>
        </w:tc>
        <w:tc>
          <w:tcPr>
            <w:tcW w:w="4680" w:type="dxa"/>
            <w:vAlign w:val="center"/>
          </w:tcPr>
          <w:p w14:paraId="58421B48" w14:textId="77777777" w:rsidR="0000119C" w:rsidRDefault="00000000">
            <w:proofErr w:type="spellStart"/>
            <w:r>
              <w:rPr>
                <w:sz w:val="15"/>
              </w:rPr>
              <w:t>Documentos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impresos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7B1D71B8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33A09482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5976" w:type="dxa"/>
            <w:vAlign w:val="center"/>
          </w:tcPr>
          <w:p w14:paraId="326E1206" w14:textId="77777777" w:rsidR="0000119C" w:rsidRDefault="00000000">
            <w:r>
              <w:rPr>
                <w:sz w:val="14"/>
              </w:rPr>
              <w:t xml:space="preserve">SEDEX: </w:t>
            </w:r>
            <w:proofErr w:type="spellStart"/>
            <w:r>
              <w:rPr>
                <w:sz w:val="14"/>
              </w:rPr>
              <w:t>permitido</w:t>
            </w:r>
            <w:proofErr w:type="spellEnd"/>
            <w:r>
              <w:rPr>
                <w:sz w:val="14"/>
              </w:rPr>
              <w:t xml:space="preserve">. LATAM: 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esta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vía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43B63F01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2B8E5508" w14:textId="77777777" w:rsidTr="00273A79">
        <w:trPr>
          <w:jc w:val="center"/>
        </w:trPr>
        <w:tc>
          <w:tcPr>
            <w:tcW w:w="547" w:type="dxa"/>
            <w:vAlign w:val="center"/>
          </w:tcPr>
          <w:p w14:paraId="14E68DE0" w14:textId="77777777" w:rsidR="0000119C" w:rsidRDefault="00000000">
            <w:pPr>
              <w:jc w:val="center"/>
            </w:pPr>
            <w:r>
              <w:rPr>
                <w:sz w:val="15"/>
              </w:rPr>
              <w:t>413</w:t>
            </w:r>
          </w:p>
        </w:tc>
        <w:tc>
          <w:tcPr>
            <w:tcW w:w="4680" w:type="dxa"/>
            <w:vAlign w:val="center"/>
          </w:tcPr>
          <w:p w14:paraId="6BDD87E4" w14:textId="77777777" w:rsidR="0000119C" w:rsidRDefault="00000000">
            <w:proofErr w:type="spellStart"/>
            <w:r>
              <w:rPr>
                <w:sz w:val="15"/>
              </w:rPr>
              <w:t>Contratos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impresos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2CB3148A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6D27BC62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5976" w:type="dxa"/>
            <w:vAlign w:val="center"/>
          </w:tcPr>
          <w:p w14:paraId="2872FC08" w14:textId="77777777" w:rsidR="0000119C" w:rsidRDefault="00000000">
            <w:r>
              <w:rPr>
                <w:sz w:val="14"/>
              </w:rPr>
              <w:t xml:space="preserve">SEDEX: </w:t>
            </w:r>
            <w:proofErr w:type="spellStart"/>
            <w:r>
              <w:rPr>
                <w:sz w:val="14"/>
              </w:rPr>
              <w:t>permitido</w:t>
            </w:r>
            <w:proofErr w:type="spellEnd"/>
            <w:r>
              <w:rPr>
                <w:sz w:val="14"/>
              </w:rPr>
              <w:t xml:space="preserve">. LATAM: 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esta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vía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5E3B7F45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5A6CC948" w14:textId="77777777" w:rsidTr="00573C99">
        <w:trPr>
          <w:jc w:val="center"/>
        </w:trPr>
        <w:tc>
          <w:tcPr>
            <w:tcW w:w="547" w:type="dxa"/>
            <w:vAlign w:val="center"/>
          </w:tcPr>
          <w:p w14:paraId="0E60DB04" w14:textId="77777777" w:rsidR="0000119C" w:rsidRDefault="00000000">
            <w:pPr>
              <w:jc w:val="center"/>
            </w:pPr>
            <w:r>
              <w:rPr>
                <w:sz w:val="15"/>
              </w:rPr>
              <w:t>414</w:t>
            </w:r>
          </w:p>
        </w:tc>
        <w:tc>
          <w:tcPr>
            <w:tcW w:w="4680" w:type="dxa"/>
            <w:vAlign w:val="center"/>
          </w:tcPr>
          <w:p w14:paraId="34BEEA64" w14:textId="77777777" w:rsidR="0000119C" w:rsidRDefault="00000000">
            <w:proofErr w:type="spellStart"/>
            <w:r>
              <w:rPr>
                <w:sz w:val="15"/>
              </w:rPr>
              <w:t>Libros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1B32D22D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07B5C5A5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636BEE61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3EA4FC38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71052942" w14:textId="77777777" w:rsidTr="00573C99">
        <w:trPr>
          <w:jc w:val="center"/>
        </w:trPr>
        <w:tc>
          <w:tcPr>
            <w:tcW w:w="547" w:type="dxa"/>
            <w:vAlign w:val="center"/>
          </w:tcPr>
          <w:p w14:paraId="1A72C04D" w14:textId="77777777" w:rsidR="0000119C" w:rsidRDefault="00000000">
            <w:pPr>
              <w:jc w:val="center"/>
            </w:pPr>
            <w:r>
              <w:rPr>
                <w:sz w:val="15"/>
              </w:rPr>
              <w:t>415</w:t>
            </w:r>
          </w:p>
        </w:tc>
        <w:tc>
          <w:tcPr>
            <w:tcW w:w="4680" w:type="dxa"/>
            <w:vAlign w:val="center"/>
          </w:tcPr>
          <w:p w14:paraId="3F480817" w14:textId="77777777" w:rsidR="0000119C" w:rsidRDefault="00000000">
            <w:proofErr w:type="spellStart"/>
            <w:r>
              <w:rPr>
                <w:sz w:val="15"/>
              </w:rPr>
              <w:t>Revistas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496B2416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2E542FA4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6EB483A3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1E2AF4FC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6B41BDDB" w14:textId="77777777" w:rsidTr="00573C99">
        <w:trPr>
          <w:jc w:val="center"/>
        </w:trPr>
        <w:tc>
          <w:tcPr>
            <w:tcW w:w="547" w:type="dxa"/>
            <w:vAlign w:val="center"/>
          </w:tcPr>
          <w:p w14:paraId="6E0CAE47" w14:textId="77777777" w:rsidR="0000119C" w:rsidRDefault="00000000">
            <w:pPr>
              <w:jc w:val="center"/>
            </w:pPr>
            <w:r>
              <w:rPr>
                <w:sz w:val="15"/>
              </w:rPr>
              <w:t>416</w:t>
            </w:r>
          </w:p>
        </w:tc>
        <w:tc>
          <w:tcPr>
            <w:tcW w:w="4680" w:type="dxa"/>
            <w:vAlign w:val="center"/>
          </w:tcPr>
          <w:p w14:paraId="7786C9CF" w14:textId="77777777" w:rsidR="0000119C" w:rsidRDefault="00000000">
            <w:proofErr w:type="spellStart"/>
            <w:r>
              <w:rPr>
                <w:sz w:val="15"/>
              </w:rPr>
              <w:t>Cuadernos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08F8F952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528180A6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4D31538B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785EE345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367AB8D0" w14:textId="77777777" w:rsidTr="00573C99">
        <w:trPr>
          <w:jc w:val="center"/>
        </w:trPr>
        <w:tc>
          <w:tcPr>
            <w:tcW w:w="547" w:type="dxa"/>
            <w:vAlign w:val="center"/>
          </w:tcPr>
          <w:p w14:paraId="541D7B0F" w14:textId="77777777" w:rsidR="0000119C" w:rsidRDefault="00000000">
            <w:pPr>
              <w:jc w:val="center"/>
            </w:pPr>
            <w:r>
              <w:rPr>
                <w:sz w:val="15"/>
              </w:rPr>
              <w:t>417</w:t>
            </w:r>
          </w:p>
        </w:tc>
        <w:tc>
          <w:tcPr>
            <w:tcW w:w="4680" w:type="dxa"/>
            <w:vAlign w:val="center"/>
          </w:tcPr>
          <w:p w14:paraId="0A06DC13" w14:textId="77777777" w:rsidR="0000119C" w:rsidRDefault="00000000">
            <w:r>
              <w:rPr>
                <w:sz w:val="15"/>
              </w:rPr>
              <w:t>Agendas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44356E6A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50D9A41C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4879AA93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7E91B286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0C1D5D7C" w14:textId="77777777" w:rsidTr="00573C99">
        <w:trPr>
          <w:jc w:val="center"/>
        </w:trPr>
        <w:tc>
          <w:tcPr>
            <w:tcW w:w="547" w:type="dxa"/>
            <w:vAlign w:val="center"/>
          </w:tcPr>
          <w:p w14:paraId="1D10E067" w14:textId="77777777" w:rsidR="0000119C" w:rsidRDefault="00000000">
            <w:pPr>
              <w:jc w:val="center"/>
            </w:pPr>
            <w:r>
              <w:rPr>
                <w:sz w:val="15"/>
              </w:rPr>
              <w:t>418</w:t>
            </w:r>
          </w:p>
        </w:tc>
        <w:tc>
          <w:tcPr>
            <w:tcW w:w="4680" w:type="dxa"/>
            <w:vAlign w:val="center"/>
          </w:tcPr>
          <w:p w14:paraId="2B7D84EB" w14:textId="77777777" w:rsidR="0000119C" w:rsidRDefault="00000000">
            <w:proofErr w:type="spellStart"/>
            <w:r>
              <w:rPr>
                <w:sz w:val="15"/>
              </w:rPr>
              <w:t>Carpetas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0960F960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684B8EB8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35AF278C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1B8D059F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3EA2FB62" w14:textId="77777777" w:rsidTr="00573C99">
        <w:trPr>
          <w:jc w:val="center"/>
        </w:trPr>
        <w:tc>
          <w:tcPr>
            <w:tcW w:w="547" w:type="dxa"/>
            <w:vAlign w:val="center"/>
          </w:tcPr>
          <w:p w14:paraId="5D9824C7" w14:textId="77777777" w:rsidR="0000119C" w:rsidRDefault="00000000">
            <w:pPr>
              <w:jc w:val="center"/>
            </w:pPr>
            <w:r>
              <w:rPr>
                <w:sz w:val="15"/>
              </w:rPr>
              <w:t>419</w:t>
            </w:r>
          </w:p>
        </w:tc>
        <w:tc>
          <w:tcPr>
            <w:tcW w:w="4680" w:type="dxa"/>
            <w:vAlign w:val="center"/>
          </w:tcPr>
          <w:p w14:paraId="30C7D21E" w14:textId="77777777" w:rsidR="0000119C" w:rsidRDefault="00000000">
            <w:proofErr w:type="spellStart"/>
            <w:r>
              <w:rPr>
                <w:sz w:val="15"/>
              </w:rPr>
              <w:t>Archivadores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7CD48AFB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00E4C755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63BFBD00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4DC2A0E3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7F65C3CD" w14:textId="77777777" w:rsidTr="00573C99">
        <w:trPr>
          <w:jc w:val="center"/>
        </w:trPr>
        <w:tc>
          <w:tcPr>
            <w:tcW w:w="547" w:type="dxa"/>
            <w:vAlign w:val="center"/>
          </w:tcPr>
          <w:p w14:paraId="0D92AD0E" w14:textId="77777777" w:rsidR="0000119C" w:rsidRDefault="00000000">
            <w:pPr>
              <w:jc w:val="center"/>
            </w:pPr>
            <w:r>
              <w:rPr>
                <w:sz w:val="15"/>
              </w:rPr>
              <w:t>420</w:t>
            </w:r>
          </w:p>
        </w:tc>
        <w:tc>
          <w:tcPr>
            <w:tcW w:w="4680" w:type="dxa"/>
            <w:vAlign w:val="center"/>
          </w:tcPr>
          <w:p w14:paraId="4F05AC61" w14:textId="77777777" w:rsidR="0000119C" w:rsidRDefault="00000000">
            <w:proofErr w:type="spellStart"/>
            <w:r>
              <w:rPr>
                <w:sz w:val="15"/>
              </w:rPr>
              <w:t>Grapadora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27B2EB38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15F67EFD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2C7279DE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3EB9F7D7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33B11A02" w14:textId="77777777" w:rsidTr="00573C99">
        <w:trPr>
          <w:jc w:val="center"/>
        </w:trPr>
        <w:tc>
          <w:tcPr>
            <w:tcW w:w="547" w:type="dxa"/>
            <w:vAlign w:val="center"/>
          </w:tcPr>
          <w:p w14:paraId="7E15815C" w14:textId="77777777" w:rsidR="0000119C" w:rsidRDefault="00000000">
            <w:pPr>
              <w:jc w:val="center"/>
            </w:pPr>
            <w:r>
              <w:rPr>
                <w:sz w:val="15"/>
              </w:rPr>
              <w:t>421</w:t>
            </w:r>
          </w:p>
        </w:tc>
        <w:tc>
          <w:tcPr>
            <w:tcW w:w="4680" w:type="dxa"/>
            <w:vAlign w:val="center"/>
          </w:tcPr>
          <w:p w14:paraId="1A10AA39" w14:textId="77777777" w:rsidR="0000119C" w:rsidRDefault="00000000">
            <w:proofErr w:type="spellStart"/>
            <w:r>
              <w:rPr>
                <w:sz w:val="15"/>
              </w:rPr>
              <w:t>Grapas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0C5F13AB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36823B1F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3D22F059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006B693E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7B3E8BB4" w14:textId="77777777" w:rsidTr="00573C99">
        <w:trPr>
          <w:jc w:val="center"/>
        </w:trPr>
        <w:tc>
          <w:tcPr>
            <w:tcW w:w="547" w:type="dxa"/>
            <w:vAlign w:val="center"/>
          </w:tcPr>
          <w:p w14:paraId="2C3F9832" w14:textId="77777777" w:rsidR="0000119C" w:rsidRDefault="00000000">
            <w:pPr>
              <w:jc w:val="center"/>
            </w:pPr>
            <w:r>
              <w:rPr>
                <w:sz w:val="15"/>
              </w:rPr>
              <w:t>422</w:t>
            </w:r>
          </w:p>
        </w:tc>
        <w:tc>
          <w:tcPr>
            <w:tcW w:w="4680" w:type="dxa"/>
            <w:vAlign w:val="center"/>
          </w:tcPr>
          <w:p w14:paraId="1EBE7080" w14:textId="77777777" w:rsidR="0000119C" w:rsidRDefault="00000000">
            <w:proofErr w:type="spellStart"/>
            <w:r>
              <w:rPr>
                <w:sz w:val="15"/>
              </w:rPr>
              <w:t>Calculadora</w:t>
            </w:r>
            <w:proofErr w:type="spellEnd"/>
            <w:r>
              <w:rPr>
                <w:sz w:val="15"/>
              </w:rPr>
              <w:t xml:space="preserve"> escolar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0AEE8E6C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7CDA6BA2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6260165B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1B4683E4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54F819CB" w14:textId="77777777" w:rsidTr="00573C99">
        <w:trPr>
          <w:jc w:val="center"/>
        </w:trPr>
        <w:tc>
          <w:tcPr>
            <w:tcW w:w="547" w:type="dxa"/>
            <w:vAlign w:val="center"/>
          </w:tcPr>
          <w:p w14:paraId="29827C57" w14:textId="77777777" w:rsidR="0000119C" w:rsidRDefault="00000000">
            <w:pPr>
              <w:jc w:val="center"/>
            </w:pPr>
            <w:r>
              <w:rPr>
                <w:sz w:val="15"/>
              </w:rPr>
              <w:t>423</w:t>
            </w:r>
          </w:p>
        </w:tc>
        <w:tc>
          <w:tcPr>
            <w:tcW w:w="4680" w:type="dxa"/>
            <w:vAlign w:val="center"/>
          </w:tcPr>
          <w:p w14:paraId="0DE8EA81" w14:textId="77777777" w:rsidR="0000119C" w:rsidRDefault="00000000">
            <w:proofErr w:type="spellStart"/>
            <w:r>
              <w:rPr>
                <w:sz w:val="15"/>
              </w:rPr>
              <w:t>Marcadores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escolares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3B79029F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2C666A99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70144B71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559F226A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405F9677" w14:textId="77777777" w:rsidTr="00573C99">
        <w:trPr>
          <w:jc w:val="center"/>
        </w:trPr>
        <w:tc>
          <w:tcPr>
            <w:tcW w:w="547" w:type="dxa"/>
            <w:vAlign w:val="center"/>
          </w:tcPr>
          <w:p w14:paraId="4D02600E" w14:textId="77777777" w:rsidR="0000119C" w:rsidRDefault="00000000">
            <w:pPr>
              <w:jc w:val="center"/>
            </w:pPr>
            <w:r>
              <w:rPr>
                <w:sz w:val="15"/>
              </w:rPr>
              <w:t>424</w:t>
            </w:r>
          </w:p>
        </w:tc>
        <w:tc>
          <w:tcPr>
            <w:tcW w:w="4680" w:type="dxa"/>
            <w:vAlign w:val="center"/>
          </w:tcPr>
          <w:p w14:paraId="6F2BD4B8" w14:textId="77777777" w:rsidR="0000119C" w:rsidRDefault="00000000">
            <w:proofErr w:type="spellStart"/>
            <w:r>
              <w:rPr>
                <w:sz w:val="15"/>
              </w:rPr>
              <w:t>Lápices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7F8C9CAA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50630F7B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0355C6EA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0CBCC1B3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0A15DD5F" w14:textId="77777777" w:rsidTr="00573C99">
        <w:trPr>
          <w:jc w:val="center"/>
        </w:trPr>
        <w:tc>
          <w:tcPr>
            <w:tcW w:w="547" w:type="dxa"/>
            <w:vAlign w:val="center"/>
          </w:tcPr>
          <w:p w14:paraId="2E1C340A" w14:textId="77777777" w:rsidR="0000119C" w:rsidRDefault="00000000">
            <w:pPr>
              <w:jc w:val="center"/>
            </w:pPr>
            <w:r>
              <w:rPr>
                <w:sz w:val="15"/>
              </w:rPr>
              <w:t>425</w:t>
            </w:r>
          </w:p>
        </w:tc>
        <w:tc>
          <w:tcPr>
            <w:tcW w:w="4680" w:type="dxa"/>
            <w:vAlign w:val="center"/>
          </w:tcPr>
          <w:p w14:paraId="0B053130" w14:textId="77777777" w:rsidR="0000119C" w:rsidRDefault="00000000">
            <w:proofErr w:type="spellStart"/>
            <w:r>
              <w:rPr>
                <w:sz w:val="15"/>
              </w:rPr>
              <w:t>Bolígrafos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613CB1D6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707F4FCE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5F2595B5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3FED34F8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572CB6DA" w14:textId="77777777" w:rsidTr="00573C99">
        <w:trPr>
          <w:jc w:val="center"/>
        </w:trPr>
        <w:tc>
          <w:tcPr>
            <w:tcW w:w="547" w:type="dxa"/>
            <w:vAlign w:val="center"/>
          </w:tcPr>
          <w:p w14:paraId="03DA3FBC" w14:textId="77777777" w:rsidR="0000119C" w:rsidRDefault="00000000">
            <w:pPr>
              <w:jc w:val="center"/>
            </w:pPr>
            <w:r>
              <w:rPr>
                <w:sz w:val="15"/>
              </w:rPr>
              <w:t>426</w:t>
            </w:r>
          </w:p>
        </w:tc>
        <w:tc>
          <w:tcPr>
            <w:tcW w:w="4680" w:type="dxa"/>
            <w:vAlign w:val="center"/>
          </w:tcPr>
          <w:p w14:paraId="66CBC7F1" w14:textId="77777777" w:rsidR="0000119C" w:rsidRDefault="00000000">
            <w:proofErr w:type="spellStart"/>
            <w:r>
              <w:rPr>
                <w:sz w:val="15"/>
              </w:rPr>
              <w:t>Lapiceras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32C24EAE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635132CA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3D165775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1D2608CF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1BCEAFD7" w14:textId="77777777" w:rsidTr="00573C99">
        <w:trPr>
          <w:jc w:val="center"/>
        </w:trPr>
        <w:tc>
          <w:tcPr>
            <w:tcW w:w="547" w:type="dxa"/>
            <w:vAlign w:val="center"/>
          </w:tcPr>
          <w:p w14:paraId="696FB83D" w14:textId="77777777" w:rsidR="0000119C" w:rsidRDefault="00000000">
            <w:pPr>
              <w:jc w:val="center"/>
            </w:pPr>
            <w:r>
              <w:rPr>
                <w:sz w:val="15"/>
              </w:rPr>
              <w:t>427</w:t>
            </w:r>
          </w:p>
        </w:tc>
        <w:tc>
          <w:tcPr>
            <w:tcW w:w="4680" w:type="dxa"/>
            <w:vAlign w:val="center"/>
          </w:tcPr>
          <w:p w14:paraId="7DFBDD57" w14:textId="77777777" w:rsidR="0000119C" w:rsidRDefault="00000000">
            <w:proofErr w:type="spellStart"/>
            <w:r>
              <w:rPr>
                <w:sz w:val="15"/>
              </w:rPr>
              <w:t>Crayones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42674300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0E821C2A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307F1D79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179A76DD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51B17253" w14:textId="77777777" w:rsidTr="00573C99">
        <w:trPr>
          <w:jc w:val="center"/>
        </w:trPr>
        <w:tc>
          <w:tcPr>
            <w:tcW w:w="547" w:type="dxa"/>
            <w:vAlign w:val="center"/>
          </w:tcPr>
          <w:p w14:paraId="633C7D61" w14:textId="77777777" w:rsidR="0000119C" w:rsidRDefault="00000000">
            <w:pPr>
              <w:jc w:val="center"/>
            </w:pPr>
            <w:r>
              <w:rPr>
                <w:sz w:val="15"/>
              </w:rPr>
              <w:t>428</w:t>
            </w:r>
          </w:p>
        </w:tc>
        <w:tc>
          <w:tcPr>
            <w:tcW w:w="4680" w:type="dxa"/>
            <w:vAlign w:val="center"/>
          </w:tcPr>
          <w:p w14:paraId="22A2EDDF" w14:textId="77777777" w:rsidR="0000119C" w:rsidRDefault="00000000">
            <w:r>
              <w:rPr>
                <w:sz w:val="15"/>
              </w:rPr>
              <w:t xml:space="preserve">Tijeras </w:t>
            </w:r>
            <w:proofErr w:type="spellStart"/>
            <w:r>
              <w:rPr>
                <w:sz w:val="15"/>
              </w:rPr>
              <w:t>escolares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5F8C529C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254A1945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26B82371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01346272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6CBCC8F4" w14:textId="77777777" w:rsidTr="00573C99">
        <w:trPr>
          <w:jc w:val="center"/>
        </w:trPr>
        <w:tc>
          <w:tcPr>
            <w:tcW w:w="547" w:type="dxa"/>
            <w:vAlign w:val="center"/>
          </w:tcPr>
          <w:p w14:paraId="1F7BBBDD" w14:textId="77777777" w:rsidR="0000119C" w:rsidRDefault="00000000">
            <w:pPr>
              <w:jc w:val="center"/>
            </w:pPr>
            <w:r>
              <w:rPr>
                <w:sz w:val="15"/>
              </w:rPr>
              <w:t>429</w:t>
            </w:r>
          </w:p>
        </w:tc>
        <w:tc>
          <w:tcPr>
            <w:tcW w:w="4680" w:type="dxa"/>
            <w:vAlign w:val="center"/>
          </w:tcPr>
          <w:p w14:paraId="68E2C6D4" w14:textId="77777777" w:rsidR="0000119C" w:rsidRDefault="00000000">
            <w:r>
              <w:rPr>
                <w:sz w:val="15"/>
              </w:rPr>
              <w:t>Reglas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5EF2A009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1CF25E20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1911B7D6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57C647C9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30D3AE0A" w14:textId="77777777" w:rsidTr="00573C99">
        <w:trPr>
          <w:jc w:val="center"/>
        </w:trPr>
        <w:tc>
          <w:tcPr>
            <w:tcW w:w="547" w:type="dxa"/>
            <w:vAlign w:val="center"/>
          </w:tcPr>
          <w:p w14:paraId="217617CD" w14:textId="77777777" w:rsidR="0000119C" w:rsidRDefault="00000000">
            <w:pPr>
              <w:jc w:val="center"/>
            </w:pPr>
            <w:r>
              <w:rPr>
                <w:sz w:val="15"/>
              </w:rPr>
              <w:t>430</w:t>
            </w:r>
          </w:p>
        </w:tc>
        <w:tc>
          <w:tcPr>
            <w:tcW w:w="4680" w:type="dxa"/>
            <w:vAlign w:val="center"/>
          </w:tcPr>
          <w:p w14:paraId="4A7BE153" w14:textId="77777777" w:rsidR="0000119C" w:rsidRDefault="00000000">
            <w:proofErr w:type="spellStart"/>
            <w:r>
              <w:rPr>
                <w:sz w:val="15"/>
              </w:rPr>
              <w:t>Pegamento</w:t>
            </w:r>
            <w:proofErr w:type="spellEnd"/>
            <w:r>
              <w:rPr>
                <w:sz w:val="15"/>
              </w:rPr>
              <w:t xml:space="preserve"> escolar </w:t>
            </w:r>
            <w:proofErr w:type="spellStart"/>
            <w:r>
              <w:rPr>
                <w:sz w:val="15"/>
              </w:rPr>
              <w:t>en</w:t>
            </w:r>
            <w:proofErr w:type="spellEnd"/>
            <w:r>
              <w:rPr>
                <w:sz w:val="15"/>
              </w:rPr>
              <w:t xml:space="preserve"> barra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0D7FFC6E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0203C22F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653D3DB8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7975A1F8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7BBD6420" w14:textId="77777777" w:rsidTr="00573C99">
        <w:trPr>
          <w:jc w:val="center"/>
        </w:trPr>
        <w:tc>
          <w:tcPr>
            <w:tcW w:w="547" w:type="dxa"/>
            <w:vAlign w:val="center"/>
          </w:tcPr>
          <w:p w14:paraId="43C894B8" w14:textId="77777777" w:rsidR="0000119C" w:rsidRDefault="00000000">
            <w:pPr>
              <w:jc w:val="center"/>
            </w:pPr>
            <w:r>
              <w:rPr>
                <w:sz w:val="15"/>
              </w:rPr>
              <w:t>431</w:t>
            </w:r>
          </w:p>
        </w:tc>
        <w:tc>
          <w:tcPr>
            <w:tcW w:w="4680" w:type="dxa"/>
            <w:vAlign w:val="center"/>
          </w:tcPr>
          <w:p w14:paraId="00FE1D95" w14:textId="77777777" w:rsidR="0000119C" w:rsidRDefault="00000000">
            <w:r>
              <w:rPr>
                <w:sz w:val="15"/>
              </w:rPr>
              <w:t xml:space="preserve">Cola </w:t>
            </w:r>
            <w:proofErr w:type="spellStart"/>
            <w:r>
              <w:rPr>
                <w:sz w:val="15"/>
              </w:rPr>
              <w:t>blanca</w:t>
            </w:r>
            <w:proofErr w:type="spellEnd"/>
            <w:r>
              <w:rPr>
                <w:sz w:val="15"/>
              </w:rPr>
              <w:t xml:space="preserve"> escolar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2FC17C3A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2CC77F29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7C660ED0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72532B9F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251682FF" w14:textId="77777777" w:rsidTr="00573C99">
        <w:trPr>
          <w:jc w:val="center"/>
        </w:trPr>
        <w:tc>
          <w:tcPr>
            <w:tcW w:w="547" w:type="dxa"/>
            <w:vAlign w:val="center"/>
          </w:tcPr>
          <w:p w14:paraId="2BB71916" w14:textId="77777777" w:rsidR="0000119C" w:rsidRDefault="00000000">
            <w:pPr>
              <w:jc w:val="center"/>
            </w:pPr>
            <w:r>
              <w:rPr>
                <w:sz w:val="15"/>
              </w:rPr>
              <w:t>432</w:t>
            </w:r>
          </w:p>
        </w:tc>
        <w:tc>
          <w:tcPr>
            <w:tcW w:w="4680" w:type="dxa"/>
            <w:vAlign w:val="center"/>
          </w:tcPr>
          <w:p w14:paraId="2A4A2567" w14:textId="77777777" w:rsidR="0000119C" w:rsidRDefault="00000000">
            <w:r>
              <w:rPr>
                <w:sz w:val="15"/>
              </w:rPr>
              <w:t xml:space="preserve">Cinta </w:t>
            </w:r>
            <w:proofErr w:type="spellStart"/>
            <w:r>
              <w:rPr>
                <w:sz w:val="15"/>
              </w:rPr>
              <w:t>adhesiva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7989B409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32CCB262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71E42FD7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5A0C4DEE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203E451F" w14:textId="77777777" w:rsidTr="00573C99">
        <w:trPr>
          <w:jc w:val="center"/>
        </w:trPr>
        <w:tc>
          <w:tcPr>
            <w:tcW w:w="547" w:type="dxa"/>
            <w:vAlign w:val="center"/>
          </w:tcPr>
          <w:p w14:paraId="6BAC3AD0" w14:textId="77777777" w:rsidR="0000119C" w:rsidRDefault="00000000">
            <w:pPr>
              <w:jc w:val="center"/>
            </w:pPr>
            <w:r>
              <w:rPr>
                <w:sz w:val="15"/>
              </w:rPr>
              <w:t>433</w:t>
            </w:r>
          </w:p>
        </w:tc>
        <w:tc>
          <w:tcPr>
            <w:tcW w:w="4680" w:type="dxa"/>
            <w:vAlign w:val="center"/>
          </w:tcPr>
          <w:p w14:paraId="49593705" w14:textId="77777777" w:rsidR="0000119C" w:rsidRDefault="00000000">
            <w:proofErr w:type="spellStart"/>
            <w:r>
              <w:rPr>
                <w:sz w:val="15"/>
              </w:rPr>
              <w:t>Etiquetas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adhesivas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7EA0A596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73FD6579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5B2AC812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134A30C9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0F357723" w14:textId="77777777" w:rsidTr="00573C99">
        <w:trPr>
          <w:jc w:val="center"/>
        </w:trPr>
        <w:tc>
          <w:tcPr>
            <w:tcW w:w="547" w:type="dxa"/>
            <w:vAlign w:val="center"/>
          </w:tcPr>
          <w:p w14:paraId="0FEE6F49" w14:textId="77777777" w:rsidR="0000119C" w:rsidRDefault="00000000">
            <w:pPr>
              <w:jc w:val="center"/>
            </w:pPr>
            <w:r>
              <w:rPr>
                <w:sz w:val="15"/>
              </w:rPr>
              <w:t>434</w:t>
            </w:r>
          </w:p>
        </w:tc>
        <w:tc>
          <w:tcPr>
            <w:tcW w:w="4680" w:type="dxa"/>
            <w:vAlign w:val="center"/>
          </w:tcPr>
          <w:p w14:paraId="492FFFC3" w14:textId="77777777" w:rsidR="0000119C" w:rsidRDefault="00000000">
            <w:proofErr w:type="spellStart"/>
            <w:r>
              <w:rPr>
                <w:sz w:val="15"/>
              </w:rPr>
              <w:t>Papel</w:t>
            </w:r>
            <w:proofErr w:type="spellEnd"/>
            <w:r>
              <w:rPr>
                <w:sz w:val="15"/>
              </w:rPr>
              <w:t xml:space="preserve"> bond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5173B72D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5F47234B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4721EE4E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7BBFFC0D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03B819E0" w14:textId="77777777" w:rsidTr="00573C99">
        <w:trPr>
          <w:jc w:val="center"/>
        </w:trPr>
        <w:tc>
          <w:tcPr>
            <w:tcW w:w="547" w:type="dxa"/>
            <w:vAlign w:val="center"/>
          </w:tcPr>
          <w:p w14:paraId="1128294C" w14:textId="77777777" w:rsidR="0000119C" w:rsidRDefault="00000000">
            <w:pPr>
              <w:jc w:val="center"/>
            </w:pPr>
            <w:r>
              <w:rPr>
                <w:sz w:val="15"/>
              </w:rPr>
              <w:t>435</w:t>
            </w:r>
          </w:p>
        </w:tc>
        <w:tc>
          <w:tcPr>
            <w:tcW w:w="4680" w:type="dxa"/>
            <w:vAlign w:val="center"/>
          </w:tcPr>
          <w:p w14:paraId="4CC50932" w14:textId="77777777" w:rsidR="0000119C" w:rsidRDefault="00000000">
            <w:proofErr w:type="spellStart"/>
            <w:r>
              <w:rPr>
                <w:sz w:val="15"/>
              </w:rPr>
              <w:t>Papel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fotográfico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3DFEB308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6F271B03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4A442B83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3446304F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40A25093" w14:textId="77777777" w:rsidTr="00573C99">
        <w:trPr>
          <w:jc w:val="center"/>
        </w:trPr>
        <w:tc>
          <w:tcPr>
            <w:tcW w:w="547" w:type="dxa"/>
            <w:vAlign w:val="center"/>
          </w:tcPr>
          <w:p w14:paraId="48C54B50" w14:textId="77777777" w:rsidR="0000119C" w:rsidRDefault="00000000">
            <w:pPr>
              <w:jc w:val="center"/>
            </w:pPr>
            <w:r>
              <w:rPr>
                <w:sz w:val="15"/>
              </w:rPr>
              <w:t>436</w:t>
            </w:r>
          </w:p>
        </w:tc>
        <w:tc>
          <w:tcPr>
            <w:tcW w:w="4680" w:type="dxa"/>
            <w:vAlign w:val="center"/>
          </w:tcPr>
          <w:p w14:paraId="53E72AF5" w14:textId="77777777" w:rsidR="0000119C" w:rsidRDefault="00000000">
            <w:proofErr w:type="spellStart"/>
            <w:r>
              <w:rPr>
                <w:sz w:val="15"/>
              </w:rPr>
              <w:t>Tóner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impresora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6667CC3F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37138586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02F62A18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38B987FA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5BE02FF0" w14:textId="77777777" w:rsidTr="00573C99">
        <w:trPr>
          <w:jc w:val="center"/>
        </w:trPr>
        <w:tc>
          <w:tcPr>
            <w:tcW w:w="547" w:type="dxa"/>
            <w:vAlign w:val="center"/>
          </w:tcPr>
          <w:p w14:paraId="2DF9DE36" w14:textId="77777777" w:rsidR="0000119C" w:rsidRDefault="00000000">
            <w:pPr>
              <w:jc w:val="center"/>
            </w:pPr>
            <w:r>
              <w:rPr>
                <w:sz w:val="15"/>
              </w:rPr>
              <w:t>437</w:t>
            </w:r>
          </w:p>
        </w:tc>
        <w:tc>
          <w:tcPr>
            <w:tcW w:w="4680" w:type="dxa"/>
            <w:vAlign w:val="center"/>
          </w:tcPr>
          <w:p w14:paraId="65CE8A0B" w14:textId="77777777" w:rsidR="0000119C" w:rsidRDefault="00000000">
            <w:proofErr w:type="spellStart"/>
            <w:r>
              <w:rPr>
                <w:sz w:val="15"/>
              </w:rPr>
              <w:t>Cartucho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tinta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3F92AC53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78E9CE4E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3C9C8497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5B97713E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173267B4" w14:textId="77777777" w:rsidTr="00573C99">
        <w:trPr>
          <w:jc w:val="center"/>
        </w:trPr>
        <w:tc>
          <w:tcPr>
            <w:tcW w:w="547" w:type="dxa"/>
            <w:vAlign w:val="center"/>
          </w:tcPr>
          <w:p w14:paraId="429BF0EA" w14:textId="77777777" w:rsidR="0000119C" w:rsidRDefault="00000000">
            <w:pPr>
              <w:jc w:val="center"/>
            </w:pPr>
            <w:r>
              <w:rPr>
                <w:sz w:val="15"/>
              </w:rPr>
              <w:t>438</w:t>
            </w:r>
          </w:p>
        </w:tc>
        <w:tc>
          <w:tcPr>
            <w:tcW w:w="4680" w:type="dxa"/>
            <w:vAlign w:val="center"/>
          </w:tcPr>
          <w:p w14:paraId="73761BF8" w14:textId="77777777" w:rsidR="0000119C" w:rsidRDefault="00000000">
            <w:proofErr w:type="spellStart"/>
            <w:r>
              <w:rPr>
                <w:sz w:val="15"/>
              </w:rPr>
              <w:t>Cartucho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impresora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sellado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151BE691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6A690AAF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5ACBDCC0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59E09148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761D2F05" w14:textId="77777777" w:rsidTr="00573C99">
        <w:trPr>
          <w:jc w:val="center"/>
        </w:trPr>
        <w:tc>
          <w:tcPr>
            <w:tcW w:w="547" w:type="dxa"/>
            <w:vAlign w:val="center"/>
          </w:tcPr>
          <w:p w14:paraId="03C11120" w14:textId="77777777" w:rsidR="0000119C" w:rsidRDefault="00000000">
            <w:pPr>
              <w:jc w:val="center"/>
            </w:pPr>
            <w:r>
              <w:rPr>
                <w:sz w:val="15"/>
              </w:rPr>
              <w:t>439</w:t>
            </w:r>
          </w:p>
        </w:tc>
        <w:tc>
          <w:tcPr>
            <w:tcW w:w="4680" w:type="dxa"/>
            <w:vAlign w:val="center"/>
          </w:tcPr>
          <w:p w14:paraId="20BABCF6" w14:textId="77777777" w:rsidR="0000119C" w:rsidRDefault="00000000">
            <w:r>
              <w:rPr>
                <w:sz w:val="15"/>
              </w:rPr>
              <w:t>Sello manual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36EFF605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2EBDF0B0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47C765BB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47968FF3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518786FC" w14:textId="77777777" w:rsidTr="00573C99">
        <w:trPr>
          <w:jc w:val="center"/>
        </w:trPr>
        <w:tc>
          <w:tcPr>
            <w:tcW w:w="547" w:type="dxa"/>
            <w:vAlign w:val="center"/>
          </w:tcPr>
          <w:p w14:paraId="58A1D989" w14:textId="77777777" w:rsidR="0000119C" w:rsidRDefault="00000000">
            <w:pPr>
              <w:jc w:val="center"/>
            </w:pPr>
            <w:r>
              <w:rPr>
                <w:sz w:val="15"/>
              </w:rPr>
              <w:t>440</w:t>
            </w:r>
          </w:p>
        </w:tc>
        <w:tc>
          <w:tcPr>
            <w:tcW w:w="4680" w:type="dxa"/>
            <w:vAlign w:val="center"/>
          </w:tcPr>
          <w:p w14:paraId="54234D63" w14:textId="77777777" w:rsidR="0000119C" w:rsidRDefault="00000000">
            <w:proofErr w:type="spellStart"/>
            <w:r>
              <w:rPr>
                <w:sz w:val="15"/>
              </w:rPr>
              <w:t>Almohadilla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tinta</w:t>
            </w:r>
            <w:proofErr w:type="spellEnd"/>
            <w:r>
              <w:rPr>
                <w:sz w:val="15"/>
              </w:rPr>
              <w:t xml:space="preserve"> no </w:t>
            </w:r>
            <w:proofErr w:type="spellStart"/>
            <w:r>
              <w:rPr>
                <w:sz w:val="15"/>
              </w:rPr>
              <w:t>inflamable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695CA907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22CD581F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3ABA6A4A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1C8C683C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59AE5713" w14:textId="77777777" w:rsidTr="00573C99">
        <w:trPr>
          <w:jc w:val="center"/>
        </w:trPr>
        <w:tc>
          <w:tcPr>
            <w:tcW w:w="547" w:type="dxa"/>
            <w:vAlign w:val="center"/>
          </w:tcPr>
          <w:p w14:paraId="57524C6F" w14:textId="77777777" w:rsidR="0000119C" w:rsidRDefault="00000000">
            <w:pPr>
              <w:jc w:val="center"/>
            </w:pPr>
            <w:r>
              <w:rPr>
                <w:sz w:val="15"/>
              </w:rPr>
              <w:t>441</w:t>
            </w:r>
          </w:p>
        </w:tc>
        <w:tc>
          <w:tcPr>
            <w:tcW w:w="4680" w:type="dxa"/>
            <w:vAlign w:val="center"/>
          </w:tcPr>
          <w:p w14:paraId="0B4B24D4" w14:textId="77777777" w:rsidR="0000119C" w:rsidRDefault="00000000">
            <w:proofErr w:type="spellStart"/>
            <w:r>
              <w:rPr>
                <w:sz w:val="15"/>
              </w:rPr>
              <w:t>Organizador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escritorio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5CD09F12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4A736F5F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498476B0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79CA1C58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309D0245" w14:textId="77777777" w:rsidTr="00573C99">
        <w:trPr>
          <w:jc w:val="center"/>
        </w:trPr>
        <w:tc>
          <w:tcPr>
            <w:tcW w:w="547" w:type="dxa"/>
            <w:vAlign w:val="center"/>
          </w:tcPr>
          <w:p w14:paraId="104F5E87" w14:textId="77777777" w:rsidR="0000119C" w:rsidRDefault="00000000">
            <w:pPr>
              <w:jc w:val="center"/>
            </w:pPr>
            <w:r>
              <w:rPr>
                <w:sz w:val="15"/>
              </w:rPr>
              <w:t>442</w:t>
            </w:r>
          </w:p>
        </w:tc>
        <w:tc>
          <w:tcPr>
            <w:tcW w:w="4680" w:type="dxa"/>
            <w:vAlign w:val="center"/>
          </w:tcPr>
          <w:p w14:paraId="4FEA26BA" w14:textId="77777777" w:rsidR="0000119C" w:rsidRDefault="00000000">
            <w:r>
              <w:rPr>
                <w:sz w:val="15"/>
              </w:rPr>
              <w:t>Café tostado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64DC848F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7AD65DBA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0CD6AB79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227D0106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78B84478" w14:textId="77777777" w:rsidTr="00573C99">
        <w:trPr>
          <w:jc w:val="center"/>
        </w:trPr>
        <w:tc>
          <w:tcPr>
            <w:tcW w:w="547" w:type="dxa"/>
            <w:vAlign w:val="center"/>
          </w:tcPr>
          <w:p w14:paraId="126CE8A9" w14:textId="77777777" w:rsidR="0000119C" w:rsidRDefault="00000000">
            <w:pPr>
              <w:jc w:val="center"/>
            </w:pPr>
            <w:r>
              <w:rPr>
                <w:sz w:val="15"/>
              </w:rPr>
              <w:t>443</w:t>
            </w:r>
          </w:p>
        </w:tc>
        <w:tc>
          <w:tcPr>
            <w:tcW w:w="4680" w:type="dxa"/>
            <w:vAlign w:val="center"/>
          </w:tcPr>
          <w:p w14:paraId="77265BD4" w14:textId="77777777" w:rsidR="0000119C" w:rsidRDefault="00000000">
            <w:r>
              <w:rPr>
                <w:sz w:val="15"/>
              </w:rPr>
              <w:t xml:space="preserve">Café </w:t>
            </w:r>
            <w:proofErr w:type="spellStart"/>
            <w:r>
              <w:rPr>
                <w:sz w:val="15"/>
              </w:rPr>
              <w:t>molido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159DDC50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6419AC1F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47ED10E8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6CAE607B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74CA11B2" w14:textId="77777777" w:rsidTr="00573C99">
        <w:trPr>
          <w:jc w:val="center"/>
        </w:trPr>
        <w:tc>
          <w:tcPr>
            <w:tcW w:w="547" w:type="dxa"/>
            <w:vAlign w:val="center"/>
          </w:tcPr>
          <w:p w14:paraId="50279E1D" w14:textId="77777777" w:rsidR="0000119C" w:rsidRDefault="00000000">
            <w:pPr>
              <w:jc w:val="center"/>
            </w:pPr>
            <w:r>
              <w:rPr>
                <w:sz w:val="15"/>
              </w:rPr>
              <w:t>444</w:t>
            </w:r>
          </w:p>
        </w:tc>
        <w:tc>
          <w:tcPr>
            <w:tcW w:w="4680" w:type="dxa"/>
            <w:vAlign w:val="center"/>
          </w:tcPr>
          <w:p w14:paraId="1AE99561" w14:textId="77777777" w:rsidR="0000119C" w:rsidRDefault="00000000">
            <w:r>
              <w:rPr>
                <w:sz w:val="15"/>
              </w:rPr>
              <w:t xml:space="preserve">Café </w:t>
            </w:r>
            <w:proofErr w:type="spellStart"/>
            <w:r>
              <w:rPr>
                <w:sz w:val="15"/>
              </w:rPr>
              <w:t>en</w:t>
            </w:r>
            <w:proofErr w:type="spellEnd"/>
            <w:r>
              <w:rPr>
                <w:sz w:val="15"/>
              </w:rPr>
              <w:t xml:space="preserve"> grano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0E1471B9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415B849F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6EFBAD5D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4836AE50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0FB651B7" w14:textId="77777777" w:rsidTr="00573C99">
        <w:trPr>
          <w:jc w:val="center"/>
        </w:trPr>
        <w:tc>
          <w:tcPr>
            <w:tcW w:w="547" w:type="dxa"/>
            <w:vAlign w:val="center"/>
          </w:tcPr>
          <w:p w14:paraId="0715C351" w14:textId="77777777" w:rsidR="0000119C" w:rsidRDefault="00000000">
            <w:pPr>
              <w:jc w:val="center"/>
            </w:pPr>
            <w:r>
              <w:rPr>
                <w:sz w:val="15"/>
              </w:rPr>
              <w:lastRenderedPageBreak/>
              <w:t>445</w:t>
            </w:r>
          </w:p>
        </w:tc>
        <w:tc>
          <w:tcPr>
            <w:tcW w:w="4680" w:type="dxa"/>
            <w:vAlign w:val="center"/>
          </w:tcPr>
          <w:p w14:paraId="68F2B265" w14:textId="77777777" w:rsidR="0000119C" w:rsidRDefault="00000000">
            <w:proofErr w:type="spellStart"/>
            <w:r>
              <w:rPr>
                <w:sz w:val="15"/>
              </w:rPr>
              <w:t>Té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41B2C0D5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019C73B0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6A0EE547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587EB36D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40F9149A" w14:textId="77777777" w:rsidTr="00573C99">
        <w:trPr>
          <w:jc w:val="center"/>
        </w:trPr>
        <w:tc>
          <w:tcPr>
            <w:tcW w:w="547" w:type="dxa"/>
            <w:vAlign w:val="center"/>
          </w:tcPr>
          <w:p w14:paraId="60698948" w14:textId="77777777" w:rsidR="0000119C" w:rsidRDefault="00000000">
            <w:pPr>
              <w:jc w:val="center"/>
            </w:pPr>
            <w:r>
              <w:rPr>
                <w:sz w:val="15"/>
              </w:rPr>
              <w:t>446</w:t>
            </w:r>
          </w:p>
        </w:tc>
        <w:tc>
          <w:tcPr>
            <w:tcW w:w="4680" w:type="dxa"/>
            <w:vAlign w:val="center"/>
          </w:tcPr>
          <w:p w14:paraId="4BC48B03" w14:textId="77777777" w:rsidR="0000119C" w:rsidRDefault="00000000">
            <w:proofErr w:type="spellStart"/>
            <w:r>
              <w:rPr>
                <w:sz w:val="15"/>
              </w:rPr>
              <w:t>Infusiones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secas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4E15D598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36B00A73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1A8DBCA4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4A8A9168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752A308B" w14:textId="77777777" w:rsidTr="00573C99">
        <w:trPr>
          <w:jc w:val="center"/>
        </w:trPr>
        <w:tc>
          <w:tcPr>
            <w:tcW w:w="547" w:type="dxa"/>
            <w:vAlign w:val="center"/>
          </w:tcPr>
          <w:p w14:paraId="2E983F46" w14:textId="77777777" w:rsidR="0000119C" w:rsidRDefault="00000000">
            <w:pPr>
              <w:jc w:val="center"/>
            </w:pPr>
            <w:r>
              <w:rPr>
                <w:sz w:val="15"/>
              </w:rPr>
              <w:t>447</w:t>
            </w:r>
          </w:p>
        </w:tc>
        <w:tc>
          <w:tcPr>
            <w:tcW w:w="4680" w:type="dxa"/>
            <w:vAlign w:val="center"/>
          </w:tcPr>
          <w:p w14:paraId="21C0266A" w14:textId="77777777" w:rsidR="0000119C" w:rsidRDefault="00000000">
            <w:r>
              <w:rPr>
                <w:sz w:val="15"/>
              </w:rPr>
              <w:t>Chocolate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638E7D02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6C5EA106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05544138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0C56B353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0F372318" w14:textId="77777777" w:rsidTr="00273A79">
        <w:trPr>
          <w:jc w:val="center"/>
        </w:trPr>
        <w:tc>
          <w:tcPr>
            <w:tcW w:w="547" w:type="dxa"/>
            <w:vAlign w:val="center"/>
          </w:tcPr>
          <w:p w14:paraId="6E9549F1" w14:textId="77777777" w:rsidR="0000119C" w:rsidRDefault="00000000">
            <w:pPr>
              <w:jc w:val="center"/>
            </w:pPr>
            <w:r>
              <w:rPr>
                <w:sz w:val="15"/>
              </w:rPr>
              <w:t>448</w:t>
            </w:r>
          </w:p>
        </w:tc>
        <w:tc>
          <w:tcPr>
            <w:tcW w:w="4680" w:type="dxa"/>
            <w:vAlign w:val="center"/>
          </w:tcPr>
          <w:p w14:paraId="70428FB8" w14:textId="77777777" w:rsidR="0000119C" w:rsidRDefault="00000000">
            <w:proofErr w:type="spellStart"/>
            <w:r>
              <w:rPr>
                <w:sz w:val="15"/>
              </w:rPr>
              <w:t>Bombones</w:t>
            </w:r>
            <w:proofErr w:type="spellEnd"/>
            <w:r>
              <w:rPr>
                <w:sz w:val="15"/>
              </w:rPr>
              <w:t xml:space="preserve"> sin </w:t>
            </w:r>
            <w:proofErr w:type="spellStart"/>
            <w:r>
              <w:rPr>
                <w:sz w:val="15"/>
              </w:rPr>
              <w:t>licor</w:t>
            </w:r>
            <w:proofErr w:type="spellEnd"/>
          </w:p>
        </w:tc>
        <w:tc>
          <w:tcPr>
            <w:tcW w:w="1152" w:type="dxa"/>
            <w:shd w:val="clear" w:color="auto" w:fill="FF0000"/>
            <w:vAlign w:val="center"/>
          </w:tcPr>
          <w:p w14:paraId="449078B5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7573A320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5976" w:type="dxa"/>
            <w:vAlign w:val="center"/>
          </w:tcPr>
          <w:p w14:paraId="7045E7A0" w14:textId="77777777" w:rsidR="0000119C" w:rsidRDefault="00000000">
            <w:r>
              <w:rPr>
                <w:sz w:val="14"/>
              </w:rPr>
              <w:t xml:space="preserve">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ninguna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vía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44D3DFA2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76821247" w14:textId="77777777" w:rsidTr="00573C99">
        <w:trPr>
          <w:jc w:val="center"/>
        </w:trPr>
        <w:tc>
          <w:tcPr>
            <w:tcW w:w="547" w:type="dxa"/>
            <w:vAlign w:val="center"/>
          </w:tcPr>
          <w:p w14:paraId="514A1002" w14:textId="77777777" w:rsidR="0000119C" w:rsidRDefault="00000000">
            <w:pPr>
              <w:jc w:val="center"/>
            </w:pPr>
            <w:r>
              <w:rPr>
                <w:sz w:val="15"/>
              </w:rPr>
              <w:t>449</w:t>
            </w:r>
          </w:p>
        </w:tc>
        <w:tc>
          <w:tcPr>
            <w:tcW w:w="4680" w:type="dxa"/>
            <w:vAlign w:val="center"/>
          </w:tcPr>
          <w:p w14:paraId="2154F0B9" w14:textId="77777777" w:rsidR="0000119C" w:rsidRDefault="00000000">
            <w:r>
              <w:rPr>
                <w:sz w:val="15"/>
              </w:rPr>
              <w:t>Galletas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52A3B46F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6D4DEE3F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61B9E49D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33845372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7755172E" w14:textId="77777777" w:rsidTr="00573C99">
        <w:trPr>
          <w:jc w:val="center"/>
        </w:trPr>
        <w:tc>
          <w:tcPr>
            <w:tcW w:w="547" w:type="dxa"/>
            <w:vAlign w:val="center"/>
          </w:tcPr>
          <w:p w14:paraId="77043423" w14:textId="77777777" w:rsidR="0000119C" w:rsidRDefault="00000000">
            <w:pPr>
              <w:jc w:val="center"/>
            </w:pPr>
            <w:r>
              <w:rPr>
                <w:sz w:val="15"/>
              </w:rPr>
              <w:t>450</w:t>
            </w:r>
          </w:p>
        </w:tc>
        <w:tc>
          <w:tcPr>
            <w:tcW w:w="4680" w:type="dxa"/>
            <w:vAlign w:val="center"/>
          </w:tcPr>
          <w:p w14:paraId="775116C7" w14:textId="77777777" w:rsidR="0000119C" w:rsidRDefault="00000000">
            <w:proofErr w:type="spellStart"/>
            <w:r>
              <w:rPr>
                <w:sz w:val="15"/>
              </w:rPr>
              <w:t>Dulces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7CE3B811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4719540B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31BA0B2E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494BADBD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63DC1092" w14:textId="77777777" w:rsidTr="00573C99">
        <w:trPr>
          <w:jc w:val="center"/>
        </w:trPr>
        <w:tc>
          <w:tcPr>
            <w:tcW w:w="547" w:type="dxa"/>
            <w:vAlign w:val="center"/>
          </w:tcPr>
          <w:p w14:paraId="166732A7" w14:textId="77777777" w:rsidR="0000119C" w:rsidRDefault="00000000">
            <w:pPr>
              <w:jc w:val="center"/>
            </w:pPr>
            <w:r>
              <w:rPr>
                <w:sz w:val="15"/>
              </w:rPr>
              <w:t>451</w:t>
            </w:r>
          </w:p>
        </w:tc>
        <w:tc>
          <w:tcPr>
            <w:tcW w:w="4680" w:type="dxa"/>
            <w:vAlign w:val="center"/>
          </w:tcPr>
          <w:p w14:paraId="100EFCB9" w14:textId="77777777" w:rsidR="0000119C" w:rsidRDefault="00000000">
            <w:proofErr w:type="spellStart"/>
            <w:r>
              <w:rPr>
                <w:sz w:val="15"/>
              </w:rPr>
              <w:t>Caramelos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2A0206B2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2AC7AB10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48FA5AD4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477B64EF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148707EC" w14:textId="77777777" w:rsidTr="00573C99">
        <w:trPr>
          <w:jc w:val="center"/>
        </w:trPr>
        <w:tc>
          <w:tcPr>
            <w:tcW w:w="547" w:type="dxa"/>
            <w:vAlign w:val="center"/>
          </w:tcPr>
          <w:p w14:paraId="0C749286" w14:textId="77777777" w:rsidR="0000119C" w:rsidRDefault="00000000">
            <w:pPr>
              <w:jc w:val="center"/>
            </w:pPr>
            <w:r>
              <w:rPr>
                <w:sz w:val="15"/>
              </w:rPr>
              <w:t>452</w:t>
            </w:r>
          </w:p>
        </w:tc>
        <w:tc>
          <w:tcPr>
            <w:tcW w:w="4680" w:type="dxa"/>
            <w:vAlign w:val="center"/>
          </w:tcPr>
          <w:p w14:paraId="6F25DE37" w14:textId="77777777" w:rsidR="0000119C" w:rsidRDefault="00000000">
            <w:r>
              <w:rPr>
                <w:sz w:val="15"/>
              </w:rPr>
              <w:t xml:space="preserve">Snacks </w:t>
            </w:r>
            <w:proofErr w:type="spellStart"/>
            <w:r>
              <w:rPr>
                <w:sz w:val="15"/>
              </w:rPr>
              <w:t>secos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1ACAE562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74CEAEC0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3812E6E6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4830D5CD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49A6611C" w14:textId="77777777" w:rsidTr="00573C99">
        <w:trPr>
          <w:jc w:val="center"/>
        </w:trPr>
        <w:tc>
          <w:tcPr>
            <w:tcW w:w="547" w:type="dxa"/>
            <w:vAlign w:val="center"/>
          </w:tcPr>
          <w:p w14:paraId="1B47922C" w14:textId="77777777" w:rsidR="0000119C" w:rsidRDefault="00000000">
            <w:pPr>
              <w:jc w:val="center"/>
            </w:pPr>
            <w:r>
              <w:rPr>
                <w:sz w:val="15"/>
              </w:rPr>
              <w:t>453</w:t>
            </w:r>
          </w:p>
        </w:tc>
        <w:tc>
          <w:tcPr>
            <w:tcW w:w="4680" w:type="dxa"/>
            <w:vAlign w:val="center"/>
          </w:tcPr>
          <w:p w14:paraId="23BF669F" w14:textId="77777777" w:rsidR="0000119C" w:rsidRDefault="00000000">
            <w:proofErr w:type="spellStart"/>
            <w:r>
              <w:rPr>
                <w:sz w:val="15"/>
              </w:rPr>
              <w:t>Frutos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secos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00D0A3ED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5F2D7D7C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6F33D556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328C4100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353AE08F" w14:textId="77777777" w:rsidTr="00573C99">
        <w:trPr>
          <w:jc w:val="center"/>
        </w:trPr>
        <w:tc>
          <w:tcPr>
            <w:tcW w:w="547" w:type="dxa"/>
            <w:vAlign w:val="center"/>
          </w:tcPr>
          <w:p w14:paraId="0EE84D49" w14:textId="77777777" w:rsidR="0000119C" w:rsidRDefault="00000000">
            <w:pPr>
              <w:jc w:val="center"/>
            </w:pPr>
            <w:r>
              <w:rPr>
                <w:sz w:val="15"/>
              </w:rPr>
              <w:t>454</w:t>
            </w:r>
          </w:p>
        </w:tc>
        <w:tc>
          <w:tcPr>
            <w:tcW w:w="4680" w:type="dxa"/>
            <w:vAlign w:val="center"/>
          </w:tcPr>
          <w:p w14:paraId="00E9A265" w14:textId="77777777" w:rsidR="0000119C" w:rsidRDefault="00000000">
            <w:proofErr w:type="spellStart"/>
            <w:r>
              <w:rPr>
                <w:sz w:val="15"/>
              </w:rPr>
              <w:t>Harinas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empacadas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1E07AB00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2737DC38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25081EAF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438DE299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0F2EFAFB" w14:textId="77777777" w:rsidTr="00573C99">
        <w:trPr>
          <w:jc w:val="center"/>
        </w:trPr>
        <w:tc>
          <w:tcPr>
            <w:tcW w:w="547" w:type="dxa"/>
            <w:vAlign w:val="center"/>
          </w:tcPr>
          <w:p w14:paraId="2EC5AF5B" w14:textId="77777777" w:rsidR="0000119C" w:rsidRDefault="00000000">
            <w:pPr>
              <w:jc w:val="center"/>
            </w:pPr>
            <w:r>
              <w:rPr>
                <w:sz w:val="15"/>
              </w:rPr>
              <w:t>455</w:t>
            </w:r>
          </w:p>
        </w:tc>
        <w:tc>
          <w:tcPr>
            <w:tcW w:w="4680" w:type="dxa"/>
            <w:vAlign w:val="center"/>
          </w:tcPr>
          <w:p w14:paraId="70E514FD" w14:textId="77777777" w:rsidR="0000119C" w:rsidRDefault="00000000">
            <w:r>
              <w:rPr>
                <w:sz w:val="15"/>
              </w:rPr>
              <w:t xml:space="preserve">Pastas </w:t>
            </w:r>
            <w:proofErr w:type="spellStart"/>
            <w:r>
              <w:rPr>
                <w:sz w:val="15"/>
              </w:rPr>
              <w:t>secas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1F63336F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3BB8F72D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41EF489F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13C1DC59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63D14C60" w14:textId="77777777" w:rsidTr="00573C99">
        <w:trPr>
          <w:jc w:val="center"/>
        </w:trPr>
        <w:tc>
          <w:tcPr>
            <w:tcW w:w="547" w:type="dxa"/>
            <w:vAlign w:val="center"/>
          </w:tcPr>
          <w:p w14:paraId="185F2EF3" w14:textId="77777777" w:rsidR="0000119C" w:rsidRDefault="00000000">
            <w:pPr>
              <w:jc w:val="center"/>
            </w:pPr>
            <w:r>
              <w:rPr>
                <w:sz w:val="15"/>
              </w:rPr>
              <w:t>456</w:t>
            </w:r>
          </w:p>
        </w:tc>
        <w:tc>
          <w:tcPr>
            <w:tcW w:w="4680" w:type="dxa"/>
            <w:vAlign w:val="center"/>
          </w:tcPr>
          <w:p w14:paraId="1698E9DC" w14:textId="77777777" w:rsidR="0000119C" w:rsidRDefault="00000000">
            <w:proofErr w:type="spellStart"/>
            <w:r>
              <w:rPr>
                <w:sz w:val="15"/>
              </w:rPr>
              <w:t>Conservas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selladas</w:t>
            </w:r>
            <w:proofErr w:type="spellEnd"/>
          </w:p>
        </w:tc>
        <w:tc>
          <w:tcPr>
            <w:tcW w:w="1152" w:type="dxa"/>
            <w:shd w:val="clear" w:color="auto" w:fill="FFD966"/>
            <w:vAlign w:val="center"/>
          </w:tcPr>
          <w:p w14:paraId="03505EA3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3D4B5228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0D9B9231" w14:textId="77777777" w:rsidR="0000119C" w:rsidRDefault="00000000"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validación</w:t>
            </w:r>
            <w:proofErr w:type="spellEnd"/>
            <w:r>
              <w:rPr>
                <w:sz w:val="14"/>
              </w:rPr>
              <w:t xml:space="preserve"> previa </w:t>
            </w:r>
            <w:proofErr w:type="spellStart"/>
            <w:r>
              <w:rPr>
                <w:sz w:val="14"/>
              </w:rPr>
              <w:t>según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composición</w:t>
            </w:r>
            <w:proofErr w:type="spellEnd"/>
            <w:r>
              <w:rPr>
                <w:sz w:val="14"/>
              </w:rPr>
              <w:t xml:space="preserve">, </w:t>
            </w:r>
            <w:proofErr w:type="spellStart"/>
            <w:r>
              <w:rPr>
                <w:sz w:val="14"/>
              </w:rPr>
              <w:t>uso</w:t>
            </w:r>
            <w:proofErr w:type="spellEnd"/>
            <w:r>
              <w:rPr>
                <w:sz w:val="14"/>
              </w:rPr>
              <w:t xml:space="preserve"> o </w:t>
            </w:r>
            <w:proofErr w:type="spellStart"/>
            <w:r>
              <w:rPr>
                <w:sz w:val="14"/>
              </w:rPr>
              <w:t>condición</w:t>
            </w:r>
            <w:proofErr w:type="spellEnd"/>
            <w:r>
              <w:rPr>
                <w:sz w:val="14"/>
              </w:rPr>
              <w:t xml:space="preserve"> del </w:t>
            </w:r>
            <w:proofErr w:type="spellStart"/>
            <w:r>
              <w:rPr>
                <w:sz w:val="14"/>
              </w:rPr>
              <w:t>producto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24441B1F" w14:textId="77777777" w:rsidR="0000119C" w:rsidRDefault="00000000"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 xml:space="preserve"> / </w:t>
            </w:r>
            <w:proofErr w:type="spellStart"/>
            <w:r>
              <w:rPr>
                <w:sz w:val="14"/>
              </w:rPr>
              <w:t>registro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sanitario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2711A0EB" w14:textId="77777777" w:rsidTr="00573C99">
        <w:trPr>
          <w:jc w:val="center"/>
        </w:trPr>
        <w:tc>
          <w:tcPr>
            <w:tcW w:w="547" w:type="dxa"/>
            <w:vAlign w:val="center"/>
          </w:tcPr>
          <w:p w14:paraId="6F6BF017" w14:textId="77777777" w:rsidR="0000119C" w:rsidRDefault="00000000">
            <w:pPr>
              <w:jc w:val="center"/>
            </w:pPr>
            <w:r>
              <w:rPr>
                <w:sz w:val="15"/>
              </w:rPr>
              <w:t>457</w:t>
            </w:r>
          </w:p>
        </w:tc>
        <w:tc>
          <w:tcPr>
            <w:tcW w:w="4680" w:type="dxa"/>
            <w:vAlign w:val="center"/>
          </w:tcPr>
          <w:p w14:paraId="1AE68DCE" w14:textId="77777777" w:rsidR="0000119C" w:rsidRDefault="00000000">
            <w:r>
              <w:rPr>
                <w:sz w:val="15"/>
              </w:rPr>
              <w:t xml:space="preserve">Salsas no </w:t>
            </w:r>
            <w:proofErr w:type="spellStart"/>
            <w:r>
              <w:rPr>
                <w:sz w:val="15"/>
              </w:rPr>
              <w:t>alcohólicas</w:t>
            </w:r>
            <w:proofErr w:type="spellEnd"/>
          </w:p>
        </w:tc>
        <w:tc>
          <w:tcPr>
            <w:tcW w:w="1152" w:type="dxa"/>
            <w:shd w:val="clear" w:color="auto" w:fill="FFD966"/>
            <w:vAlign w:val="center"/>
          </w:tcPr>
          <w:p w14:paraId="19DADD99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7C73EE2D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06852C03" w14:textId="77777777" w:rsidR="0000119C" w:rsidRDefault="00000000"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verificación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composición</w:t>
            </w:r>
            <w:proofErr w:type="spellEnd"/>
            <w:r>
              <w:rPr>
                <w:sz w:val="14"/>
              </w:rPr>
              <w:t xml:space="preserve">;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contiene</w:t>
            </w:r>
            <w:proofErr w:type="spellEnd"/>
            <w:r>
              <w:rPr>
                <w:sz w:val="14"/>
              </w:rPr>
              <w:t xml:space="preserve"> alcohol </w:t>
            </w:r>
            <w:proofErr w:type="spellStart"/>
            <w:r>
              <w:rPr>
                <w:sz w:val="14"/>
              </w:rPr>
              <w:t>debe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solicitarse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>/FISPQ.</w:t>
            </w:r>
          </w:p>
        </w:tc>
        <w:tc>
          <w:tcPr>
            <w:tcW w:w="2880" w:type="dxa"/>
            <w:vAlign w:val="center"/>
          </w:tcPr>
          <w:p w14:paraId="3DF625B7" w14:textId="77777777" w:rsidR="0000119C" w:rsidRDefault="00000000">
            <w:r>
              <w:rPr>
                <w:sz w:val="14"/>
              </w:rPr>
              <w:t xml:space="preserve">FISPQ/MSDS o </w:t>
            </w:r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25A78D20" w14:textId="77777777" w:rsidTr="00573C99">
        <w:trPr>
          <w:jc w:val="center"/>
        </w:trPr>
        <w:tc>
          <w:tcPr>
            <w:tcW w:w="547" w:type="dxa"/>
            <w:vAlign w:val="center"/>
          </w:tcPr>
          <w:p w14:paraId="6A571D21" w14:textId="77777777" w:rsidR="0000119C" w:rsidRDefault="00000000">
            <w:pPr>
              <w:jc w:val="center"/>
            </w:pPr>
            <w:r>
              <w:rPr>
                <w:sz w:val="15"/>
              </w:rPr>
              <w:t>458</w:t>
            </w:r>
          </w:p>
        </w:tc>
        <w:tc>
          <w:tcPr>
            <w:tcW w:w="4680" w:type="dxa"/>
            <w:vAlign w:val="center"/>
          </w:tcPr>
          <w:p w14:paraId="2B0558F3" w14:textId="77777777" w:rsidR="0000119C" w:rsidRDefault="00000000">
            <w:proofErr w:type="spellStart"/>
            <w:r>
              <w:rPr>
                <w:sz w:val="15"/>
              </w:rPr>
              <w:t>Condimentos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secos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07323394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2BF16B51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67AEBEE4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35DE2112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06A32786" w14:textId="77777777" w:rsidTr="00573C99">
        <w:trPr>
          <w:jc w:val="center"/>
        </w:trPr>
        <w:tc>
          <w:tcPr>
            <w:tcW w:w="547" w:type="dxa"/>
            <w:vAlign w:val="center"/>
          </w:tcPr>
          <w:p w14:paraId="27DDD972" w14:textId="77777777" w:rsidR="0000119C" w:rsidRDefault="00000000">
            <w:pPr>
              <w:jc w:val="center"/>
            </w:pPr>
            <w:r>
              <w:rPr>
                <w:sz w:val="15"/>
              </w:rPr>
              <w:t>459</w:t>
            </w:r>
          </w:p>
        </w:tc>
        <w:tc>
          <w:tcPr>
            <w:tcW w:w="4680" w:type="dxa"/>
            <w:vAlign w:val="center"/>
          </w:tcPr>
          <w:p w14:paraId="04EBB592" w14:textId="77777777" w:rsidR="0000119C" w:rsidRDefault="00000000">
            <w:proofErr w:type="spellStart"/>
            <w:r>
              <w:rPr>
                <w:sz w:val="15"/>
              </w:rPr>
              <w:t>Especias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secas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61A15CA2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066B8E58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67407120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2E40CA71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03CDA893" w14:textId="77777777" w:rsidTr="00573C99">
        <w:trPr>
          <w:jc w:val="center"/>
        </w:trPr>
        <w:tc>
          <w:tcPr>
            <w:tcW w:w="547" w:type="dxa"/>
            <w:vAlign w:val="center"/>
          </w:tcPr>
          <w:p w14:paraId="3C2FE452" w14:textId="77777777" w:rsidR="0000119C" w:rsidRDefault="00000000">
            <w:pPr>
              <w:jc w:val="center"/>
            </w:pPr>
            <w:r>
              <w:rPr>
                <w:sz w:val="15"/>
              </w:rPr>
              <w:t>460</w:t>
            </w:r>
          </w:p>
        </w:tc>
        <w:tc>
          <w:tcPr>
            <w:tcW w:w="4680" w:type="dxa"/>
            <w:vAlign w:val="center"/>
          </w:tcPr>
          <w:p w14:paraId="1456F0D0" w14:textId="77777777" w:rsidR="0000119C" w:rsidRDefault="00000000">
            <w:r>
              <w:rPr>
                <w:sz w:val="15"/>
              </w:rPr>
              <w:t xml:space="preserve">Cereal </w:t>
            </w:r>
            <w:proofErr w:type="spellStart"/>
            <w:r>
              <w:rPr>
                <w:sz w:val="15"/>
              </w:rPr>
              <w:t>empacado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666118ED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3606333C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26E8574B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3A69B190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41E20BC0" w14:textId="77777777" w:rsidTr="00573C99">
        <w:trPr>
          <w:jc w:val="center"/>
        </w:trPr>
        <w:tc>
          <w:tcPr>
            <w:tcW w:w="547" w:type="dxa"/>
            <w:vAlign w:val="center"/>
          </w:tcPr>
          <w:p w14:paraId="03C8B8EB" w14:textId="77777777" w:rsidR="0000119C" w:rsidRDefault="00000000">
            <w:pPr>
              <w:jc w:val="center"/>
            </w:pPr>
            <w:r>
              <w:rPr>
                <w:sz w:val="15"/>
              </w:rPr>
              <w:t>461</w:t>
            </w:r>
          </w:p>
        </w:tc>
        <w:tc>
          <w:tcPr>
            <w:tcW w:w="4680" w:type="dxa"/>
            <w:vAlign w:val="center"/>
          </w:tcPr>
          <w:p w14:paraId="466AB49C" w14:textId="77777777" w:rsidR="0000119C" w:rsidRDefault="00000000">
            <w:r>
              <w:rPr>
                <w:sz w:val="15"/>
              </w:rPr>
              <w:t>Granola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069FA914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36262707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70B40B4F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4622D8C0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342F9C59" w14:textId="77777777" w:rsidTr="00573C99">
        <w:trPr>
          <w:jc w:val="center"/>
        </w:trPr>
        <w:tc>
          <w:tcPr>
            <w:tcW w:w="547" w:type="dxa"/>
            <w:vAlign w:val="center"/>
          </w:tcPr>
          <w:p w14:paraId="17E9A1F7" w14:textId="77777777" w:rsidR="0000119C" w:rsidRDefault="00000000">
            <w:pPr>
              <w:jc w:val="center"/>
            </w:pPr>
            <w:r>
              <w:rPr>
                <w:sz w:val="15"/>
              </w:rPr>
              <w:t>462</w:t>
            </w:r>
          </w:p>
        </w:tc>
        <w:tc>
          <w:tcPr>
            <w:tcW w:w="4680" w:type="dxa"/>
            <w:vAlign w:val="center"/>
          </w:tcPr>
          <w:p w14:paraId="78F732B4" w14:textId="77777777" w:rsidR="0000119C" w:rsidRDefault="00000000">
            <w:r>
              <w:rPr>
                <w:sz w:val="15"/>
              </w:rPr>
              <w:t xml:space="preserve">Leche </w:t>
            </w:r>
            <w:proofErr w:type="spellStart"/>
            <w:r>
              <w:rPr>
                <w:sz w:val="15"/>
              </w:rPr>
              <w:t>en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polvo</w:t>
            </w:r>
            <w:proofErr w:type="spellEnd"/>
          </w:p>
        </w:tc>
        <w:tc>
          <w:tcPr>
            <w:tcW w:w="1152" w:type="dxa"/>
            <w:shd w:val="clear" w:color="auto" w:fill="FFD966"/>
            <w:vAlign w:val="center"/>
          </w:tcPr>
          <w:p w14:paraId="3E612983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308265D3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15892453" w14:textId="77777777" w:rsidR="0000119C" w:rsidRDefault="00000000"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validación</w:t>
            </w:r>
            <w:proofErr w:type="spellEnd"/>
            <w:r>
              <w:rPr>
                <w:sz w:val="14"/>
              </w:rPr>
              <w:t xml:space="preserve"> previa </w:t>
            </w:r>
            <w:proofErr w:type="spellStart"/>
            <w:r>
              <w:rPr>
                <w:sz w:val="14"/>
              </w:rPr>
              <w:t>según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composición</w:t>
            </w:r>
            <w:proofErr w:type="spellEnd"/>
            <w:r>
              <w:rPr>
                <w:sz w:val="14"/>
              </w:rPr>
              <w:t xml:space="preserve">, </w:t>
            </w:r>
            <w:proofErr w:type="spellStart"/>
            <w:r>
              <w:rPr>
                <w:sz w:val="14"/>
              </w:rPr>
              <w:t>uso</w:t>
            </w:r>
            <w:proofErr w:type="spellEnd"/>
            <w:r>
              <w:rPr>
                <w:sz w:val="14"/>
              </w:rPr>
              <w:t xml:space="preserve"> o </w:t>
            </w:r>
            <w:proofErr w:type="spellStart"/>
            <w:r>
              <w:rPr>
                <w:sz w:val="14"/>
              </w:rPr>
              <w:t>condición</w:t>
            </w:r>
            <w:proofErr w:type="spellEnd"/>
            <w:r>
              <w:rPr>
                <w:sz w:val="14"/>
              </w:rPr>
              <w:t xml:space="preserve"> del </w:t>
            </w:r>
            <w:proofErr w:type="spellStart"/>
            <w:r>
              <w:rPr>
                <w:sz w:val="14"/>
              </w:rPr>
              <w:t>producto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4943415E" w14:textId="77777777" w:rsidR="0000119C" w:rsidRDefault="00000000"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 xml:space="preserve"> / </w:t>
            </w:r>
            <w:proofErr w:type="spellStart"/>
            <w:r>
              <w:rPr>
                <w:sz w:val="14"/>
              </w:rPr>
              <w:t>registro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sanitario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6D666165" w14:textId="77777777" w:rsidTr="00573C99">
        <w:trPr>
          <w:jc w:val="center"/>
        </w:trPr>
        <w:tc>
          <w:tcPr>
            <w:tcW w:w="547" w:type="dxa"/>
            <w:vAlign w:val="center"/>
          </w:tcPr>
          <w:p w14:paraId="218DDD13" w14:textId="77777777" w:rsidR="0000119C" w:rsidRDefault="00000000">
            <w:pPr>
              <w:jc w:val="center"/>
            </w:pPr>
            <w:r>
              <w:rPr>
                <w:sz w:val="15"/>
              </w:rPr>
              <w:t>463</w:t>
            </w:r>
          </w:p>
        </w:tc>
        <w:tc>
          <w:tcPr>
            <w:tcW w:w="4680" w:type="dxa"/>
            <w:vAlign w:val="center"/>
          </w:tcPr>
          <w:p w14:paraId="5A66D41A" w14:textId="77777777" w:rsidR="0000119C" w:rsidRDefault="00000000">
            <w:proofErr w:type="spellStart"/>
            <w:r>
              <w:rPr>
                <w:sz w:val="15"/>
              </w:rPr>
              <w:t>Alimento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infantil</w:t>
            </w:r>
            <w:proofErr w:type="spellEnd"/>
            <w:r>
              <w:rPr>
                <w:sz w:val="15"/>
              </w:rPr>
              <w:t xml:space="preserve"> seco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35E3DE1C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01CCAAE6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23C4DB0D" w14:textId="77777777" w:rsidR="0000119C" w:rsidRDefault="00000000"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validación</w:t>
            </w:r>
            <w:proofErr w:type="spellEnd"/>
            <w:r>
              <w:rPr>
                <w:sz w:val="14"/>
              </w:rPr>
              <w:t xml:space="preserve"> previa </w:t>
            </w:r>
            <w:proofErr w:type="spellStart"/>
            <w:r>
              <w:rPr>
                <w:sz w:val="14"/>
              </w:rPr>
              <w:t>según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composición</w:t>
            </w:r>
            <w:proofErr w:type="spellEnd"/>
            <w:r>
              <w:rPr>
                <w:sz w:val="14"/>
              </w:rPr>
              <w:t xml:space="preserve">, </w:t>
            </w:r>
            <w:proofErr w:type="spellStart"/>
            <w:r>
              <w:rPr>
                <w:sz w:val="14"/>
              </w:rPr>
              <w:t>uso</w:t>
            </w:r>
            <w:proofErr w:type="spellEnd"/>
            <w:r>
              <w:rPr>
                <w:sz w:val="14"/>
              </w:rPr>
              <w:t xml:space="preserve"> o </w:t>
            </w:r>
            <w:proofErr w:type="spellStart"/>
            <w:r>
              <w:rPr>
                <w:sz w:val="14"/>
              </w:rPr>
              <w:t>condición</w:t>
            </w:r>
            <w:proofErr w:type="spellEnd"/>
            <w:r>
              <w:rPr>
                <w:sz w:val="14"/>
              </w:rPr>
              <w:t xml:space="preserve"> del </w:t>
            </w:r>
            <w:proofErr w:type="spellStart"/>
            <w:r>
              <w:rPr>
                <w:sz w:val="14"/>
              </w:rPr>
              <w:t>producto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52143C9E" w14:textId="77777777" w:rsidR="0000119C" w:rsidRDefault="00000000"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 xml:space="preserve"> / </w:t>
            </w:r>
            <w:proofErr w:type="spellStart"/>
            <w:r>
              <w:rPr>
                <w:sz w:val="14"/>
              </w:rPr>
              <w:t>registro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sanitario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04166231" w14:textId="77777777" w:rsidTr="00573C99">
        <w:trPr>
          <w:jc w:val="center"/>
        </w:trPr>
        <w:tc>
          <w:tcPr>
            <w:tcW w:w="547" w:type="dxa"/>
            <w:vAlign w:val="center"/>
          </w:tcPr>
          <w:p w14:paraId="0BB36465" w14:textId="77777777" w:rsidR="0000119C" w:rsidRDefault="00000000">
            <w:pPr>
              <w:jc w:val="center"/>
            </w:pPr>
            <w:r>
              <w:rPr>
                <w:sz w:val="15"/>
              </w:rPr>
              <w:t>464</w:t>
            </w:r>
          </w:p>
        </w:tc>
        <w:tc>
          <w:tcPr>
            <w:tcW w:w="4680" w:type="dxa"/>
            <w:vAlign w:val="center"/>
          </w:tcPr>
          <w:p w14:paraId="7C1F1E2D" w14:textId="77777777" w:rsidR="0000119C" w:rsidRDefault="00000000">
            <w:proofErr w:type="spellStart"/>
            <w:r>
              <w:rPr>
                <w:sz w:val="15"/>
              </w:rPr>
              <w:t>Fórmula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infantil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en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polvo</w:t>
            </w:r>
            <w:proofErr w:type="spellEnd"/>
          </w:p>
        </w:tc>
        <w:tc>
          <w:tcPr>
            <w:tcW w:w="1152" w:type="dxa"/>
            <w:shd w:val="clear" w:color="auto" w:fill="FFD966"/>
            <w:vAlign w:val="center"/>
          </w:tcPr>
          <w:p w14:paraId="50D599FC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2D813948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517F45BD" w14:textId="77777777" w:rsidR="0000119C" w:rsidRDefault="00000000"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validación</w:t>
            </w:r>
            <w:proofErr w:type="spellEnd"/>
            <w:r>
              <w:rPr>
                <w:sz w:val="14"/>
              </w:rPr>
              <w:t xml:space="preserve"> previa </w:t>
            </w:r>
            <w:proofErr w:type="spellStart"/>
            <w:r>
              <w:rPr>
                <w:sz w:val="14"/>
              </w:rPr>
              <w:t>según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composición</w:t>
            </w:r>
            <w:proofErr w:type="spellEnd"/>
            <w:r>
              <w:rPr>
                <w:sz w:val="14"/>
              </w:rPr>
              <w:t xml:space="preserve">, </w:t>
            </w:r>
            <w:proofErr w:type="spellStart"/>
            <w:r>
              <w:rPr>
                <w:sz w:val="14"/>
              </w:rPr>
              <w:t>uso</w:t>
            </w:r>
            <w:proofErr w:type="spellEnd"/>
            <w:r>
              <w:rPr>
                <w:sz w:val="14"/>
              </w:rPr>
              <w:t xml:space="preserve"> o </w:t>
            </w:r>
            <w:proofErr w:type="spellStart"/>
            <w:r>
              <w:rPr>
                <w:sz w:val="14"/>
              </w:rPr>
              <w:t>condición</w:t>
            </w:r>
            <w:proofErr w:type="spellEnd"/>
            <w:r>
              <w:rPr>
                <w:sz w:val="14"/>
              </w:rPr>
              <w:t xml:space="preserve"> del </w:t>
            </w:r>
            <w:proofErr w:type="spellStart"/>
            <w:r>
              <w:rPr>
                <w:sz w:val="14"/>
              </w:rPr>
              <w:t>producto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1AA3418C" w14:textId="77777777" w:rsidR="0000119C" w:rsidRDefault="00000000"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 xml:space="preserve"> / </w:t>
            </w:r>
            <w:proofErr w:type="spellStart"/>
            <w:r>
              <w:rPr>
                <w:sz w:val="14"/>
              </w:rPr>
              <w:t>registro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sanitario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6FB3CAE0" w14:textId="77777777" w:rsidTr="00573C99">
        <w:trPr>
          <w:jc w:val="center"/>
        </w:trPr>
        <w:tc>
          <w:tcPr>
            <w:tcW w:w="547" w:type="dxa"/>
            <w:vAlign w:val="center"/>
          </w:tcPr>
          <w:p w14:paraId="69C1AC78" w14:textId="77777777" w:rsidR="0000119C" w:rsidRDefault="00000000">
            <w:pPr>
              <w:jc w:val="center"/>
            </w:pPr>
            <w:r>
              <w:rPr>
                <w:sz w:val="15"/>
              </w:rPr>
              <w:t>465</w:t>
            </w:r>
          </w:p>
        </w:tc>
        <w:tc>
          <w:tcPr>
            <w:tcW w:w="4680" w:type="dxa"/>
            <w:vAlign w:val="center"/>
          </w:tcPr>
          <w:p w14:paraId="46025A0D" w14:textId="77777777" w:rsidR="0000119C" w:rsidRDefault="00000000">
            <w:proofErr w:type="spellStart"/>
            <w:r>
              <w:rPr>
                <w:sz w:val="15"/>
              </w:rPr>
              <w:t>Miel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sellada</w:t>
            </w:r>
            <w:proofErr w:type="spellEnd"/>
          </w:p>
        </w:tc>
        <w:tc>
          <w:tcPr>
            <w:tcW w:w="1152" w:type="dxa"/>
            <w:shd w:val="clear" w:color="auto" w:fill="FFD966"/>
            <w:vAlign w:val="center"/>
          </w:tcPr>
          <w:p w14:paraId="6345721F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7A380173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519C9216" w14:textId="77777777" w:rsidR="0000119C" w:rsidRDefault="00000000"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validación</w:t>
            </w:r>
            <w:proofErr w:type="spellEnd"/>
            <w:r>
              <w:rPr>
                <w:sz w:val="14"/>
              </w:rPr>
              <w:t xml:space="preserve"> previa </w:t>
            </w:r>
            <w:proofErr w:type="spellStart"/>
            <w:r>
              <w:rPr>
                <w:sz w:val="14"/>
              </w:rPr>
              <w:t>según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composición</w:t>
            </w:r>
            <w:proofErr w:type="spellEnd"/>
            <w:r>
              <w:rPr>
                <w:sz w:val="14"/>
              </w:rPr>
              <w:t xml:space="preserve">, </w:t>
            </w:r>
            <w:proofErr w:type="spellStart"/>
            <w:r>
              <w:rPr>
                <w:sz w:val="14"/>
              </w:rPr>
              <w:t>uso</w:t>
            </w:r>
            <w:proofErr w:type="spellEnd"/>
            <w:r>
              <w:rPr>
                <w:sz w:val="14"/>
              </w:rPr>
              <w:t xml:space="preserve"> o </w:t>
            </w:r>
            <w:proofErr w:type="spellStart"/>
            <w:r>
              <w:rPr>
                <w:sz w:val="14"/>
              </w:rPr>
              <w:t>condición</w:t>
            </w:r>
            <w:proofErr w:type="spellEnd"/>
            <w:r>
              <w:rPr>
                <w:sz w:val="14"/>
              </w:rPr>
              <w:t xml:space="preserve"> del </w:t>
            </w:r>
            <w:proofErr w:type="spellStart"/>
            <w:r>
              <w:rPr>
                <w:sz w:val="14"/>
              </w:rPr>
              <w:t>producto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7E9D32D3" w14:textId="77777777" w:rsidR="0000119C" w:rsidRDefault="00000000"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 xml:space="preserve"> / </w:t>
            </w:r>
            <w:proofErr w:type="spellStart"/>
            <w:r>
              <w:rPr>
                <w:sz w:val="14"/>
              </w:rPr>
              <w:t>registro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sanitario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16A8A667" w14:textId="77777777" w:rsidTr="00573C99">
        <w:trPr>
          <w:jc w:val="center"/>
        </w:trPr>
        <w:tc>
          <w:tcPr>
            <w:tcW w:w="547" w:type="dxa"/>
            <w:vAlign w:val="center"/>
          </w:tcPr>
          <w:p w14:paraId="5F7AE7E3" w14:textId="77777777" w:rsidR="0000119C" w:rsidRDefault="00000000">
            <w:pPr>
              <w:jc w:val="center"/>
            </w:pPr>
            <w:r>
              <w:rPr>
                <w:sz w:val="15"/>
              </w:rPr>
              <w:t>466</w:t>
            </w:r>
          </w:p>
        </w:tc>
        <w:tc>
          <w:tcPr>
            <w:tcW w:w="4680" w:type="dxa"/>
            <w:vAlign w:val="center"/>
          </w:tcPr>
          <w:p w14:paraId="091EDAB1" w14:textId="77777777" w:rsidR="0000119C" w:rsidRDefault="00000000">
            <w:proofErr w:type="spellStart"/>
            <w:r>
              <w:rPr>
                <w:sz w:val="15"/>
              </w:rPr>
              <w:t>Mermelada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sellada</w:t>
            </w:r>
            <w:proofErr w:type="spellEnd"/>
          </w:p>
        </w:tc>
        <w:tc>
          <w:tcPr>
            <w:tcW w:w="1152" w:type="dxa"/>
            <w:shd w:val="clear" w:color="auto" w:fill="FFD966"/>
            <w:vAlign w:val="center"/>
          </w:tcPr>
          <w:p w14:paraId="7FB86900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60A127C0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217EC93E" w14:textId="77777777" w:rsidR="0000119C" w:rsidRDefault="00000000"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validación</w:t>
            </w:r>
            <w:proofErr w:type="spellEnd"/>
            <w:r>
              <w:rPr>
                <w:sz w:val="14"/>
              </w:rPr>
              <w:t xml:space="preserve"> previa </w:t>
            </w:r>
            <w:proofErr w:type="spellStart"/>
            <w:r>
              <w:rPr>
                <w:sz w:val="14"/>
              </w:rPr>
              <w:t>según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composición</w:t>
            </w:r>
            <w:proofErr w:type="spellEnd"/>
            <w:r>
              <w:rPr>
                <w:sz w:val="14"/>
              </w:rPr>
              <w:t xml:space="preserve">, </w:t>
            </w:r>
            <w:proofErr w:type="spellStart"/>
            <w:r>
              <w:rPr>
                <w:sz w:val="14"/>
              </w:rPr>
              <w:t>uso</w:t>
            </w:r>
            <w:proofErr w:type="spellEnd"/>
            <w:r>
              <w:rPr>
                <w:sz w:val="14"/>
              </w:rPr>
              <w:t xml:space="preserve"> o </w:t>
            </w:r>
            <w:proofErr w:type="spellStart"/>
            <w:r>
              <w:rPr>
                <w:sz w:val="14"/>
              </w:rPr>
              <w:t>condición</w:t>
            </w:r>
            <w:proofErr w:type="spellEnd"/>
            <w:r>
              <w:rPr>
                <w:sz w:val="14"/>
              </w:rPr>
              <w:t xml:space="preserve"> del </w:t>
            </w:r>
            <w:proofErr w:type="spellStart"/>
            <w:r>
              <w:rPr>
                <w:sz w:val="14"/>
              </w:rPr>
              <w:t>producto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17FB16DC" w14:textId="77777777" w:rsidR="0000119C" w:rsidRDefault="00000000"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 xml:space="preserve"> / </w:t>
            </w:r>
            <w:proofErr w:type="spellStart"/>
            <w:r>
              <w:rPr>
                <w:sz w:val="14"/>
              </w:rPr>
              <w:t>registro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sanitario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7EDFF1E3" w14:textId="77777777" w:rsidTr="00573C99">
        <w:trPr>
          <w:jc w:val="center"/>
        </w:trPr>
        <w:tc>
          <w:tcPr>
            <w:tcW w:w="547" w:type="dxa"/>
            <w:vAlign w:val="center"/>
          </w:tcPr>
          <w:p w14:paraId="5F0484E6" w14:textId="77777777" w:rsidR="0000119C" w:rsidRDefault="00000000">
            <w:pPr>
              <w:jc w:val="center"/>
            </w:pPr>
            <w:r>
              <w:rPr>
                <w:sz w:val="15"/>
              </w:rPr>
              <w:t>467</w:t>
            </w:r>
          </w:p>
        </w:tc>
        <w:tc>
          <w:tcPr>
            <w:tcW w:w="4680" w:type="dxa"/>
            <w:vAlign w:val="center"/>
          </w:tcPr>
          <w:p w14:paraId="4B6B5055" w14:textId="77777777" w:rsidR="0000119C" w:rsidRDefault="00000000">
            <w:r>
              <w:rPr>
                <w:sz w:val="15"/>
              </w:rPr>
              <w:t xml:space="preserve">Dulce de leche </w:t>
            </w:r>
            <w:proofErr w:type="spellStart"/>
            <w:r>
              <w:rPr>
                <w:sz w:val="15"/>
              </w:rPr>
              <w:t>sellado</w:t>
            </w:r>
            <w:proofErr w:type="spellEnd"/>
          </w:p>
        </w:tc>
        <w:tc>
          <w:tcPr>
            <w:tcW w:w="1152" w:type="dxa"/>
            <w:shd w:val="clear" w:color="auto" w:fill="FFD966"/>
            <w:vAlign w:val="center"/>
          </w:tcPr>
          <w:p w14:paraId="6EF5B27B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62CCFE36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6D413C40" w14:textId="77777777" w:rsidR="0000119C" w:rsidRDefault="00000000"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validación</w:t>
            </w:r>
            <w:proofErr w:type="spellEnd"/>
            <w:r>
              <w:rPr>
                <w:sz w:val="14"/>
              </w:rPr>
              <w:t xml:space="preserve"> previa </w:t>
            </w:r>
            <w:proofErr w:type="spellStart"/>
            <w:r>
              <w:rPr>
                <w:sz w:val="14"/>
              </w:rPr>
              <w:t>según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composición</w:t>
            </w:r>
            <w:proofErr w:type="spellEnd"/>
            <w:r>
              <w:rPr>
                <w:sz w:val="14"/>
              </w:rPr>
              <w:t xml:space="preserve">, </w:t>
            </w:r>
            <w:proofErr w:type="spellStart"/>
            <w:r>
              <w:rPr>
                <w:sz w:val="14"/>
              </w:rPr>
              <w:t>uso</w:t>
            </w:r>
            <w:proofErr w:type="spellEnd"/>
            <w:r>
              <w:rPr>
                <w:sz w:val="14"/>
              </w:rPr>
              <w:t xml:space="preserve"> o </w:t>
            </w:r>
            <w:proofErr w:type="spellStart"/>
            <w:r>
              <w:rPr>
                <w:sz w:val="14"/>
              </w:rPr>
              <w:t>condición</w:t>
            </w:r>
            <w:proofErr w:type="spellEnd"/>
            <w:r>
              <w:rPr>
                <w:sz w:val="14"/>
              </w:rPr>
              <w:t xml:space="preserve"> del </w:t>
            </w:r>
            <w:proofErr w:type="spellStart"/>
            <w:r>
              <w:rPr>
                <w:sz w:val="14"/>
              </w:rPr>
              <w:t>producto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7AB14CE5" w14:textId="77777777" w:rsidR="0000119C" w:rsidRDefault="00000000"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 xml:space="preserve"> / </w:t>
            </w:r>
            <w:proofErr w:type="spellStart"/>
            <w:r>
              <w:rPr>
                <w:sz w:val="14"/>
              </w:rPr>
              <w:t>registro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sanitario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1DD93382" w14:textId="77777777" w:rsidTr="00273A79">
        <w:trPr>
          <w:jc w:val="center"/>
        </w:trPr>
        <w:tc>
          <w:tcPr>
            <w:tcW w:w="547" w:type="dxa"/>
            <w:vAlign w:val="center"/>
          </w:tcPr>
          <w:p w14:paraId="704F85AD" w14:textId="77777777" w:rsidR="0000119C" w:rsidRDefault="00000000">
            <w:pPr>
              <w:jc w:val="center"/>
            </w:pPr>
            <w:r>
              <w:rPr>
                <w:sz w:val="15"/>
              </w:rPr>
              <w:t>468</w:t>
            </w:r>
          </w:p>
        </w:tc>
        <w:tc>
          <w:tcPr>
            <w:tcW w:w="4680" w:type="dxa"/>
            <w:vAlign w:val="center"/>
          </w:tcPr>
          <w:p w14:paraId="35C83390" w14:textId="77777777" w:rsidR="0000119C" w:rsidRDefault="00000000">
            <w:r>
              <w:rPr>
                <w:sz w:val="15"/>
              </w:rPr>
              <w:t xml:space="preserve">Alimentos </w:t>
            </w:r>
            <w:proofErr w:type="spellStart"/>
            <w:r>
              <w:rPr>
                <w:sz w:val="15"/>
              </w:rPr>
              <w:t>refrigerados</w:t>
            </w:r>
            <w:proofErr w:type="spellEnd"/>
          </w:p>
        </w:tc>
        <w:tc>
          <w:tcPr>
            <w:tcW w:w="1152" w:type="dxa"/>
            <w:shd w:val="clear" w:color="auto" w:fill="FF0000"/>
            <w:vAlign w:val="center"/>
          </w:tcPr>
          <w:p w14:paraId="5C6EDC93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2410D543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5976" w:type="dxa"/>
            <w:vAlign w:val="center"/>
          </w:tcPr>
          <w:p w14:paraId="34D2275C" w14:textId="77777777" w:rsidR="0000119C" w:rsidRDefault="00000000">
            <w:r>
              <w:rPr>
                <w:sz w:val="14"/>
              </w:rPr>
              <w:t xml:space="preserve">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ninguna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vía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7D3CBADA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26B726F3" w14:textId="77777777" w:rsidTr="00273A79">
        <w:trPr>
          <w:jc w:val="center"/>
        </w:trPr>
        <w:tc>
          <w:tcPr>
            <w:tcW w:w="547" w:type="dxa"/>
            <w:vAlign w:val="center"/>
          </w:tcPr>
          <w:p w14:paraId="3099D4E0" w14:textId="77777777" w:rsidR="0000119C" w:rsidRDefault="00000000">
            <w:pPr>
              <w:jc w:val="center"/>
            </w:pPr>
            <w:r>
              <w:rPr>
                <w:sz w:val="15"/>
              </w:rPr>
              <w:t>469</w:t>
            </w:r>
          </w:p>
        </w:tc>
        <w:tc>
          <w:tcPr>
            <w:tcW w:w="4680" w:type="dxa"/>
            <w:vAlign w:val="center"/>
          </w:tcPr>
          <w:p w14:paraId="18885644" w14:textId="77777777" w:rsidR="0000119C" w:rsidRDefault="00000000">
            <w:r>
              <w:rPr>
                <w:sz w:val="15"/>
              </w:rPr>
              <w:t xml:space="preserve">Alimentos </w:t>
            </w:r>
            <w:proofErr w:type="spellStart"/>
            <w:r>
              <w:rPr>
                <w:sz w:val="15"/>
              </w:rPr>
              <w:t>congelados</w:t>
            </w:r>
            <w:proofErr w:type="spellEnd"/>
          </w:p>
        </w:tc>
        <w:tc>
          <w:tcPr>
            <w:tcW w:w="1152" w:type="dxa"/>
            <w:shd w:val="clear" w:color="auto" w:fill="FF0000"/>
            <w:vAlign w:val="center"/>
          </w:tcPr>
          <w:p w14:paraId="41622DB8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6E80BC77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5976" w:type="dxa"/>
            <w:vAlign w:val="center"/>
          </w:tcPr>
          <w:p w14:paraId="5BCB0C27" w14:textId="77777777" w:rsidR="0000119C" w:rsidRDefault="00000000">
            <w:r>
              <w:rPr>
                <w:sz w:val="14"/>
              </w:rPr>
              <w:t xml:space="preserve">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ninguna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vía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179E15CD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26B29EA8" w14:textId="77777777" w:rsidTr="00273A79">
        <w:trPr>
          <w:jc w:val="center"/>
        </w:trPr>
        <w:tc>
          <w:tcPr>
            <w:tcW w:w="547" w:type="dxa"/>
            <w:vAlign w:val="center"/>
          </w:tcPr>
          <w:p w14:paraId="5B5E0B12" w14:textId="77777777" w:rsidR="0000119C" w:rsidRDefault="00000000">
            <w:pPr>
              <w:jc w:val="center"/>
            </w:pPr>
            <w:r>
              <w:rPr>
                <w:sz w:val="15"/>
              </w:rPr>
              <w:t>470</w:t>
            </w:r>
          </w:p>
        </w:tc>
        <w:tc>
          <w:tcPr>
            <w:tcW w:w="4680" w:type="dxa"/>
            <w:vAlign w:val="center"/>
          </w:tcPr>
          <w:p w14:paraId="41DBA6BA" w14:textId="77777777" w:rsidR="0000119C" w:rsidRDefault="00000000">
            <w:proofErr w:type="spellStart"/>
            <w:r>
              <w:rPr>
                <w:sz w:val="15"/>
              </w:rPr>
              <w:t>Bebidas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alcohólicas</w:t>
            </w:r>
            <w:proofErr w:type="spellEnd"/>
          </w:p>
        </w:tc>
        <w:tc>
          <w:tcPr>
            <w:tcW w:w="1152" w:type="dxa"/>
            <w:shd w:val="clear" w:color="auto" w:fill="FF0000"/>
            <w:vAlign w:val="center"/>
          </w:tcPr>
          <w:p w14:paraId="22980AB5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3DDF9320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5976" w:type="dxa"/>
            <w:vAlign w:val="center"/>
          </w:tcPr>
          <w:p w14:paraId="451C1681" w14:textId="77777777" w:rsidR="0000119C" w:rsidRDefault="00000000">
            <w:r>
              <w:rPr>
                <w:sz w:val="14"/>
              </w:rPr>
              <w:t xml:space="preserve">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ninguna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vía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61983192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3AA6DA3A" w14:textId="77777777" w:rsidTr="00273A79">
        <w:trPr>
          <w:jc w:val="center"/>
        </w:trPr>
        <w:tc>
          <w:tcPr>
            <w:tcW w:w="547" w:type="dxa"/>
            <w:vAlign w:val="center"/>
          </w:tcPr>
          <w:p w14:paraId="2D7D6D19" w14:textId="77777777" w:rsidR="0000119C" w:rsidRDefault="00000000">
            <w:pPr>
              <w:jc w:val="center"/>
            </w:pPr>
            <w:r>
              <w:rPr>
                <w:sz w:val="15"/>
              </w:rPr>
              <w:t>471</w:t>
            </w:r>
          </w:p>
        </w:tc>
        <w:tc>
          <w:tcPr>
            <w:tcW w:w="4680" w:type="dxa"/>
            <w:vAlign w:val="center"/>
          </w:tcPr>
          <w:p w14:paraId="3FCF184C" w14:textId="77777777" w:rsidR="0000119C" w:rsidRDefault="00000000">
            <w:r>
              <w:rPr>
                <w:sz w:val="15"/>
              </w:rPr>
              <w:t>Vino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06E3E8A4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70608490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5976" w:type="dxa"/>
            <w:vAlign w:val="center"/>
          </w:tcPr>
          <w:p w14:paraId="41CA6FDD" w14:textId="77777777" w:rsidR="0000119C" w:rsidRDefault="00000000">
            <w:r>
              <w:rPr>
                <w:sz w:val="14"/>
              </w:rPr>
              <w:t xml:space="preserve">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ninguna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vía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0E324C54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4EFD6050" w14:textId="77777777" w:rsidTr="00273A79">
        <w:trPr>
          <w:jc w:val="center"/>
        </w:trPr>
        <w:tc>
          <w:tcPr>
            <w:tcW w:w="547" w:type="dxa"/>
            <w:vAlign w:val="center"/>
          </w:tcPr>
          <w:p w14:paraId="2E0EC740" w14:textId="77777777" w:rsidR="0000119C" w:rsidRDefault="00000000">
            <w:pPr>
              <w:jc w:val="center"/>
            </w:pPr>
            <w:r>
              <w:rPr>
                <w:sz w:val="15"/>
              </w:rPr>
              <w:t>472</w:t>
            </w:r>
          </w:p>
        </w:tc>
        <w:tc>
          <w:tcPr>
            <w:tcW w:w="4680" w:type="dxa"/>
            <w:vAlign w:val="center"/>
          </w:tcPr>
          <w:p w14:paraId="07FEB679" w14:textId="77777777" w:rsidR="0000119C" w:rsidRDefault="00000000">
            <w:r>
              <w:rPr>
                <w:sz w:val="15"/>
              </w:rPr>
              <w:t>Cerveza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51AAF9BA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273B3022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5976" w:type="dxa"/>
            <w:vAlign w:val="center"/>
          </w:tcPr>
          <w:p w14:paraId="24B260D8" w14:textId="77777777" w:rsidR="0000119C" w:rsidRDefault="00000000">
            <w:r>
              <w:rPr>
                <w:sz w:val="14"/>
              </w:rPr>
              <w:t xml:space="preserve">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ninguna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vía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6A3A05CC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323267F0" w14:textId="77777777" w:rsidTr="00273A79">
        <w:trPr>
          <w:jc w:val="center"/>
        </w:trPr>
        <w:tc>
          <w:tcPr>
            <w:tcW w:w="547" w:type="dxa"/>
            <w:vAlign w:val="center"/>
          </w:tcPr>
          <w:p w14:paraId="6964CAE8" w14:textId="77777777" w:rsidR="0000119C" w:rsidRDefault="00000000">
            <w:pPr>
              <w:jc w:val="center"/>
            </w:pPr>
            <w:r>
              <w:rPr>
                <w:sz w:val="15"/>
              </w:rPr>
              <w:t>473</w:t>
            </w:r>
          </w:p>
        </w:tc>
        <w:tc>
          <w:tcPr>
            <w:tcW w:w="4680" w:type="dxa"/>
            <w:vAlign w:val="center"/>
          </w:tcPr>
          <w:p w14:paraId="5AC90B0F" w14:textId="77777777" w:rsidR="0000119C" w:rsidRDefault="00000000">
            <w:proofErr w:type="spellStart"/>
            <w:r>
              <w:rPr>
                <w:sz w:val="15"/>
              </w:rPr>
              <w:t>Licor</w:t>
            </w:r>
            <w:proofErr w:type="spellEnd"/>
          </w:p>
        </w:tc>
        <w:tc>
          <w:tcPr>
            <w:tcW w:w="1152" w:type="dxa"/>
            <w:shd w:val="clear" w:color="auto" w:fill="FF0000"/>
            <w:vAlign w:val="center"/>
          </w:tcPr>
          <w:p w14:paraId="6DBA240D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1905EC41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5976" w:type="dxa"/>
            <w:vAlign w:val="center"/>
          </w:tcPr>
          <w:p w14:paraId="134531E3" w14:textId="77777777" w:rsidR="0000119C" w:rsidRDefault="00000000">
            <w:r>
              <w:rPr>
                <w:sz w:val="14"/>
              </w:rPr>
              <w:t xml:space="preserve">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ninguna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vía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609794C0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00DB1F56" w14:textId="77777777" w:rsidTr="00573C99">
        <w:trPr>
          <w:jc w:val="center"/>
        </w:trPr>
        <w:tc>
          <w:tcPr>
            <w:tcW w:w="547" w:type="dxa"/>
            <w:vAlign w:val="center"/>
          </w:tcPr>
          <w:p w14:paraId="52CA2207" w14:textId="77777777" w:rsidR="0000119C" w:rsidRDefault="00000000">
            <w:pPr>
              <w:jc w:val="center"/>
            </w:pPr>
            <w:r>
              <w:rPr>
                <w:sz w:val="15"/>
              </w:rPr>
              <w:t>474</w:t>
            </w:r>
          </w:p>
        </w:tc>
        <w:tc>
          <w:tcPr>
            <w:tcW w:w="4680" w:type="dxa"/>
            <w:vAlign w:val="center"/>
          </w:tcPr>
          <w:p w14:paraId="2F883718" w14:textId="77777777" w:rsidR="0000119C" w:rsidRDefault="00000000">
            <w:proofErr w:type="spellStart"/>
            <w:r>
              <w:rPr>
                <w:sz w:val="15"/>
              </w:rPr>
              <w:t>Bebidas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energéticas</w:t>
            </w:r>
            <w:proofErr w:type="spellEnd"/>
            <w:r>
              <w:rPr>
                <w:sz w:val="15"/>
              </w:rPr>
              <w:t xml:space="preserve"> sin alcohol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17B65150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485A2960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45F2345F" w14:textId="77777777" w:rsidR="0000119C" w:rsidRDefault="00000000"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verificación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composición</w:t>
            </w:r>
            <w:proofErr w:type="spellEnd"/>
            <w:r>
              <w:rPr>
                <w:sz w:val="14"/>
              </w:rPr>
              <w:t xml:space="preserve">;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contiene</w:t>
            </w:r>
            <w:proofErr w:type="spellEnd"/>
            <w:r>
              <w:rPr>
                <w:sz w:val="14"/>
              </w:rPr>
              <w:t xml:space="preserve"> alcohol </w:t>
            </w:r>
            <w:proofErr w:type="spellStart"/>
            <w:r>
              <w:rPr>
                <w:sz w:val="14"/>
              </w:rPr>
              <w:t>debe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solicitarse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>/FISPQ.</w:t>
            </w:r>
          </w:p>
        </w:tc>
        <w:tc>
          <w:tcPr>
            <w:tcW w:w="2880" w:type="dxa"/>
            <w:vAlign w:val="center"/>
          </w:tcPr>
          <w:p w14:paraId="77CFFAF2" w14:textId="77777777" w:rsidR="0000119C" w:rsidRDefault="00000000">
            <w:r>
              <w:rPr>
                <w:sz w:val="14"/>
              </w:rPr>
              <w:t xml:space="preserve">FISPQ/MSDS o </w:t>
            </w:r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682F648A" w14:textId="77777777" w:rsidTr="00573C99">
        <w:trPr>
          <w:jc w:val="center"/>
        </w:trPr>
        <w:tc>
          <w:tcPr>
            <w:tcW w:w="547" w:type="dxa"/>
            <w:vAlign w:val="center"/>
          </w:tcPr>
          <w:p w14:paraId="714DDECF" w14:textId="77777777" w:rsidR="0000119C" w:rsidRDefault="00000000">
            <w:pPr>
              <w:jc w:val="center"/>
            </w:pPr>
            <w:r>
              <w:rPr>
                <w:sz w:val="15"/>
              </w:rPr>
              <w:t>475</w:t>
            </w:r>
          </w:p>
        </w:tc>
        <w:tc>
          <w:tcPr>
            <w:tcW w:w="4680" w:type="dxa"/>
            <w:vAlign w:val="center"/>
          </w:tcPr>
          <w:p w14:paraId="5369B0B9" w14:textId="77777777" w:rsidR="0000119C" w:rsidRDefault="00000000">
            <w:proofErr w:type="spellStart"/>
            <w:r>
              <w:rPr>
                <w:sz w:val="15"/>
              </w:rPr>
              <w:t>Bebidas</w:t>
            </w:r>
            <w:proofErr w:type="spellEnd"/>
            <w:r>
              <w:rPr>
                <w:sz w:val="15"/>
              </w:rPr>
              <w:t xml:space="preserve"> no </w:t>
            </w:r>
            <w:proofErr w:type="spellStart"/>
            <w:r>
              <w:rPr>
                <w:sz w:val="15"/>
              </w:rPr>
              <w:t>alcohólicas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selladas</w:t>
            </w:r>
            <w:proofErr w:type="spellEnd"/>
          </w:p>
        </w:tc>
        <w:tc>
          <w:tcPr>
            <w:tcW w:w="1152" w:type="dxa"/>
            <w:shd w:val="clear" w:color="auto" w:fill="FFD966"/>
            <w:vAlign w:val="center"/>
          </w:tcPr>
          <w:p w14:paraId="18AD8273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53723611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5F90FE2B" w14:textId="77777777" w:rsidR="0000119C" w:rsidRDefault="00000000"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verificación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composición</w:t>
            </w:r>
            <w:proofErr w:type="spellEnd"/>
            <w:r>
              <w:rPr>
                <w:sz w:val="14"/>
              </w:rPr>
              <w:t xml:space="preserve">;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contiene</w:t>
            </w:r>
            <w:proofErr w:type="spellEnd"/>
            <w:r>
              <w:rPr>
                <w:sz w:val="14"/>
              </w:rPr>
              <w:t xml:space="preserve"> alcohol </w:t>
            </w:r>
            <w:proofErr w:type="spellStart"/>
            <w:r>
              <w:rPr>
                <w:sz w:val="14"/>
              </w:rPr>
              <w:t>debe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solicitarse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>/FISPQ.</w:t>
            </w:r>
          </w:p>
        </w:tc>
        <w:tc>
          <w:tcPr>
            <w:tcW w:w="2880" w:type="dxa"/>
            <w:vAlign w:val="center"/>
          </w:tcPr>
          <w:p w14:paraId="5873A936" w14:textId="77777777" w:rsidR="0000119C" w:rsidRDefault="00000000">
            <w:r>
              <w:rPr>
                <w:sz w:val="14"/>
              </w:rPr>
              <w:t xml:space="preserve">FISPQ/MSDS o </w:t>
            </w:r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1F2434EB" w14:textId="77777777" w:rsidTr="00573C99">
        <w:trPr>
          <w:jc w:val="center"/>
        </w:trPr>
        <w:tc>
          <w:tcPr>
            <w:tcW w:w="547" w:type="dxa"/>
            <w:vAlign w:val="center"/>
          </w:tcPr>
          <w:p w14:paraId="7D30FFDC" w14:textId="77777777" w:rsidR="0000119C" w:rsidRDefault="00000000">
            <w:pPr>
              <w:jc w:val="center"/>
            </w:pPr>
            <w:r>
              <w:rPr>
                <w:sz w:val="15"/>
              </w:rPr>
              <w:t>476</w:t>
            </w:r>
          </w:p>
        </w:tc>
        <w:tc>
          <w:tcPr>
            <w:tcW w:w="4680" w:type="dxa"/>
            <w:vAlign w:val="center"/>
          </w:tcPr>
          <w:p w14:paraId="5BD4932E" w14:textId="77777777" w:rsidR="0000119C" w:rsidRDefault="00000000">
            <w:proofErr w:type="spellStart"/>
            <w:r>
              <w:rPr>
                <w:sz w:val="15"/>
              </w:rPr>
              <w:t>Suplementos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alimenticios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051F3A16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1A040076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269277A0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5C03F6E9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499B70A9" w14:textId="77777777" w:rsidTr="00573C99">
        <w:trPr>
          <w:jc w:val="center"/>
        </w:trPr>
        <w:tc>
          <w:tcPr>
            <w:tcW w:w="547" w:type="dxa"/>
            <w:vAlign w:val="center"/>
          </w:tcPr>
          <w:p w14:paraId="4B0EE0E7" w14:textId="77777777" w:rsidR="0000119C" w:rsidRDefault="00000000">
            <w:pPr>
              <w:jc w:val="center"/>
            </w:pPr>
            <w:r>
              <w:rPr>
                <w:sz w:val="15"/>
              </w:rPr>
              <w:t>477</w:t>
            </w:r>
          </w:p>
        </w:tc>
        <w:tc>
          <w:tcPr>
            <w:tcW w:w="4680" w:type="dxa"/>
            <w:vAlign w:val="center"/>
          </w:tcPr>
          <w:p w14:paraId="14D6ED57" w14:textId="77777777" w:rsidR="0000119C" w:rsidRDefault="00000000">
            <w:r>
              <w:rPr>
                <w:sz w:val="15"/>
              </w:rPr>
              <w:t>Whey protein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145BD9E8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22C34EB5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39AF3CC9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12BBCC5B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3D00F691" w14:textId="77777777" w:rsidTr="00573C99">
        <w:trPr>
          <w:jc w:val="center"/>
        </w:trPr>
        <w:tc>
          <w:tcPr>
            <w:tcW w:w="547" w:type="dxa"/>
            <w:vAlign w:val="center"/>
          </w:tcPr>
          <w:p w14:paraId="6B3DE6AC" w14:textId="77777777" w:rsidR="0000119C" w:rsidRDefault="00000000">
            <w:pPr>
              <w:jc w:val="center"/>
            </w:pPr>
            <w:r>
              <w:rPr>
                <w:sz w:val="15"/>
              </w:rPr>
              <w:t>478</w:t>
            </w:r>
          </w:p>
        </w:tc>
        <w:tc>
          <w:tcPr>
            <w:tcW w:w="4680" w:type="dxa"/>
            <w:vAlign w:val="center"/>
          </w:tcPr>
          <w:p w14:paraId="40C7482D" w14:textId="77777777" w:rsidR="0000119C" w:rsidRDefault="00000000">
            <w:proofErr w:type="spellStart"/>
            <w:r>
              <w:rPr>
                <w:sz w:val="15"/>
              </w:rPr>
              <w:t>Creatina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3828AB35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0B3CE753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3A83112D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5136C3C3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46A83974" w14:textId="77777777" w:rsidTr="00573C99">
        <w:trPr>
          <w:jc w:val="center"/>
        </w:trPr>
        <w:tc>
          <w:tcPr>
            <w:tcW w:w="547" w:type="dxa"/>
            <w:vAlign w:val="center"/>
          </w:tcPr>
          <w:p w14:paraId="68FFF3A3" w14:textId="77777777" w:rsidR="0000119C" w:rsidRDefault="00000000">
            <w:pPr>
              <w:jc w:val="center"/>
            </w:pPr>
            <w:r>
              <w:rPr>
                <w:sz w:val="15"/>
              </w:rPr>
              <w:t>479</w:t>
            </w:r>
          </w:p>
        </w:tc>
        <w:tc>
          <w:tcPr>
            <w:tcW w:w="4680" w:type="dxa"/>
            <w:vAlign w:val="center"/>
          </w:tcPr>
          <w:p w14:paraId="3E32A1AF" w14:textId="77777777" w:rsidR="0000119C" w:rsidRDefault="00000000">
            <w:proofErr w:type="spellStart"/>
            <w:r>
              <w:rPr>
                <w:sz w:val="15"/>
              </w:rPr>
              <w:t>Colágeno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37719EE0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1CE8CB39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29C90700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201E54CF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00547EE8" w14:textId="77777777" w:rsidTr="00573C99">
        <w:trPr>
          <w:jc w:val="center"/>
        </w:trPr>
        <w:tc>
          <w:tcPr>
            <w:tcW w:w="547" w:type="dxa"/>
            <w:vAlign w:val="center"/>
          </w:tcPr>
          <w:p w14:paraId="3EB0F015" w14:textId="77777777" w:rsidR="0000119C" w:rsidRDefault="00000000">
            <w:pPr>
              <w:jc w:val="center"/>
            </w:pPr>
            <w:r>
              <w:rPr>
                <w:sz w:val="15"/>
              </w:rPr>
              <w:t>480</w:t>
            </w:r>
          </w:p>
        </w:tc>
        <w:tc>
          <w:tcPr>
            <w:tcW w:w="4680" w:type="dxa"/>
            <w:vAlign w:val="center"/>
          </w:tcPr>
          <w:p w14:paraId="24F72069" w14:textId="77777777" w:rsidR="0000119C" w:rsidRDefault="00000000">
            <w:proofErr w:type="spellStart"/>
            <w:r>
              <w:rPr>
                <w:sz w:val="15"/>
              </w:rPr>
              <w:t>Aminoácidos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37A31A43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07334613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5513F030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78F23E7F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2065D463" w14:textId="77777777" w:rsidTr="00573C99">
        <w:trPr>
          <w:jc w:val="center"/>
        </w:trPr>
        <w:tc>
          <w:tcPr>
            <w:tcW w:w="547" w:type="dxa"/>
            <w:vAlign w:val="center"/>
          </w:tcPr>
          <w:p w14:paraId="44954BFE" w14:textId="77777777" w:rsidR="0000119C" w:rsidRDefault="00000000">
            <w:pPr>
              <w:jc w:val="center"/>
            </w:pPr>
            <w:r>
              <w:rPr>
                <w:sz w:val="15"/>
              </w:rPr>
              <w:t>481</w:t>
            </w:r>
          </w:p>
        </w:tc>
        <w:tc>
          <w:tcPr>
            <w:tcW w:w="4680" w:type="dxa"/>
            <w:vAlign w:val="center"/>
          </w:tcPr>
          <w:p w14:paraId="2E913494" w14:textId="77777777" w:rsidR="0000119C" w:rsidRDefault="00000000">
            <w:r>
              <w:rPr>
                <w:sz w:val="15"/>
              </w:rPr>
              <w:t>BCAA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139AE9CF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39086E16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13740B33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65DE68C2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0B42E983" w14:textId="77777777" w:rsidTr="00573C99">
        <w:trPr>
          <w:jc w:val="center"/>
        </w:trPr>
        <w:tc>
          <w:tcPr>
            <w:tcW w:w="547" w:type="dxa"/>
            <w:vAlign w:val="center"/>
          </w:tcPr>
          <w:p w14:paraId="7D91A1BE" w14:textId="77777777" w:rsidR="0000119C" w:rsidRDefault="00000000">
            <w:pPr>
              <w:jc w:val="center"/>
            </w:pPr>
            <w:r>
              <w:rPr>
                <w:sz w:val="15"/>
              </w:rPr>
              <w:t>482</w:t>
            </w:r>
          </w:p>
        </w:tc>
        <w:tc>
          <w:tcPr>
            <w:tcW w:w="4680" w:type="dxa"/>
            <w:vAlign w:val="center"/>
          </w:tcPr>
          <w:p w14:paraId="56F6F6AD" w14:textId="77777777" w:rsidR="0000119C" w:rsidRDefault="00000000">
            <w:proofErr w:type="spellStart"/>
            <w:r>
              <w:rPr>
                <w:sz w:val="15"/>
              </w:rPr>
              <w:t>Glutamina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5B62200A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5E740DA0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253BA5D8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7C560676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5770930D" w14:textId="77777777" w:rsidTr="00573C99">
        <w:trPr>
          <w:jc w:val="center"/>
        </w:trPr>
        <w:tc>
          <w:tcPr>
            <w:tcW w:w="547" w:type="dxa"/>
            <w:vAlign w:val="center"/>
          </w:tcPr>
          <w:p w14:paraId="2104F7D2" w14:textId="77777777" w:rsidR="0000119C" w:rsidRDefault="00000000">
            <w:pPr>
              <w:jc w:val="center"/>
            </w:pPr>
            <w:r>
              <w:rPr>
                <w:sz w:val="15"/>
              </w:rPr>
              <w:t>483</w:t>
            </w:r>
          </w:p>
        </w:tc>
        <w:tc>
          <w:tcPr>
            <w:tcW w:w="4680" w:type="dxa"/>
            <w:vAlign w:val="center"/>
          </w:tcPr>
          <w:p w14:paraId="56A3F3BA" w14:textId="77777777" w:rsidR="0000119C" w:rsidRDefault="00000000">
            <w:proofErr w:type="spellStart"/>
            <w:r>
              <w:rPr>
                <w:sz w:val="15"/>
              </w:rPr>
              <w:t>Multivitamínicos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6ACA0880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63B4FFD9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31C810A8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6333DB4A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60E104BE" w14:textId="77777777" w:rsidTr="00573C99">
        <w:trPr>
          <w:jc w:val="center"/>
        </w:trPr>
        <w:tc>
          <w:tcPr>
            <w:tcW w:w="547" w:type="dxa"/>
            <w:vAlign w:val="center"/>
          </w:tcPr>
          <w:p w14:paraId="14C64C84" w14:textId="77777777" w:rsidR="0000119C" w:rsidRDefault="00000000">
            <w:pPr>
              <w:jc w:val="center"/>
            </w:pPr>
            <w:r>
              <w:rPr>
                <w:sz w:val="15"/>
              </w:rPr>
              <w:t>484</w:t>
            </w:r>
          </w:p>
        </w:tc>
        <w:tc>
          <w:tcPr>
            <w:tcW w:w="4680" w:type="dxa"/>
            <w:vAlign w:val="center"/>
          </w:tcPr>
          <w:p w14:paraId="167221EC" w14:textId="77777777" w:rsidR="0000119C" w:rsidRDefault="00000000">
            <w:proofErr w:type="spellStart"/>
            <w:r>
              <w:rPr>
                <w:sz w:val="15"/>
              </w:rPr>
              <w:t>Proteína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vegana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338C1687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204910F0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2E1B7D23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6F9C7929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36AB05AF" w14:textId="77777777" w:rsidTr="00573C99">
        <w:trPr>
          <w:jc w:val="center"/>
        </w:trPr>
        <w:tc>
          <w:tcPr>
            <w:tcW w:w="547" w:type="dxa"/>
            <w:vAlign w:val="center"/>
          </w:tcPr>
          <w:p w14:paraId="337FC7C3" w14:textId="77777777" w:rsidR="0000119C" w:rsidRDefault="00000000">
            <w:pPr>
              <w:jc w:val="center"/>
            </w:pPr>
            <w:r>
              <w:rPr>
                <w:sz w:val="15"/>
              </w:rPr>
              <w:t>485</w:t>
            </w:r>
          </w:p>
        </w:tc>
        <w:tc>
          <w:tcPr>
            <w:tcW w:w="4680" w:type="dxa"/>
            <w:vAlign w:val="center"/>
          </w:tcPr>
          <w:p w14:paraId="481F5C68" w14:textId="77777777" w:rsidR="0000119C" w:rsidRDefault="00000000">
            <w:r>
              <w:rPr>
                <w:sz w:val="15"/>
              </w:rPr>
              <w:t xml:space="preserve">Barras </w:t>
            </w:r>
            <w:proofErr w:type="spellStart"/>
            <w:r>
              <w:rPr>
                <w:sz w:val="15"/>
              </w:rPr>
              <w:t>proteicas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7628D014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16C3885A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6652AC8D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0CB27E7C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3F3A0379" w14:textId="77777777" w:rsidTr="00573C99">
        <w:trPr>
          <w:jc w:val="center"/>
        </w:trPr>
        <w:tc>
          <w:tcPr>
            <w:tcW w:w="547" w:type="dxa"/>
            <w:vAlign w:val="center"/>
          </w:tcPr>
          <w:p w14:paraId="5A05CB9C" w14:textId="77777777" w:rsidR="0000119C" w:rsidRDefault="00000000">
            <w:pPr>
              <w:jc w:val="center"/>
            </w:pPr>
            <w:r>
              <w:rPr>
                <w:sz w:val="15"/>
              </w:rPr>
              <w:t>486</w:t>
            </w:r>
          </w:p>
        </w:tc>
        <w:tc>
          <w:tcPr>
            <w:tcW w:w="4680" w:type="dxa"/>
            <w:vAlign w:val="center"/>
          </w:tcPr>
          <w:p w14:paraId="2B6112FD" w14:textId="77777777" w:rsidR="0000119C" w:rsidRDefault="00000000">
            <w:proofErr w:type="spellStart"/>
            <w:r>
              <w:rPr>
                <w:sz w:val="15"/>
              </w:rPr>
              <w:t>Electrolitos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46223C4A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2A6FCE8E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1E53F81A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1661C11C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6FBCE0F5" w14:textId="77777777" w:rsidTr="00573C99">
        <w:trPr>
          <w:jc w:val="center"/>
        </w:trPr>
        <w:tc>
          <w:tcPr>
            <w:tcW w:w="547" w:type="dxa"/>
            <w:vAlign w:val="center"/>
          </w:tcPr>
          <w:p w14:paraId="2FA40A8E" w14:textId="77777777" w:rsidR="0000119C" w:rsidRDefault="00000000">
            <w:pPr>
              <w:jc w:val="center"/>
            </w:pPr>
            <w:r>
              <w:rPr>
                <w:sz w:val="15"/>
              </w:rPr>
              <w:t>487</w:t>
            </w:r>
          </w:p>
        </w:tc>
        <w:tc>
          <w:tcPr>
            <w:tcW w:w="4680" w:type="dxa"/>
            <w:vAlign w:val="center"/>
          </w:tcPr>
          <w:p w14:paraId="4335BC02" w14:textId="77777777" w:rsidR="0000119C" w:rsidRDefault="00000000">
            <w:r>
              <w:rPr>
                <w:sz w:val="15"/>
              </w:rPr>
              <w:t>Pre-</w:t>
            </w:r>
            <w:proofErr w:type="spellStart"/>
            <w:r>
              <w:rPr>
                <w:sz w:val="15"/>
              </w:rPr>
              <w:t>entreno</w:t>
            </w:r>
            <w:proofErr w:type="spellEnd"/>
            <w:r>
              <w:rPr>
                <w:sz w:val="15"/>
              </w:rPr>
              <w:t xml:space="preserve"> sin </w:t>
            </w:r>
            <w:proofErr w:type="spellStart"/>
            <w:r>
              <w:rPr>
                <w:sz w:val="15"/>
              </w:rPr>
              <w:t>sustancias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controladas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7F7A6B12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166A8348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0F3B30CF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6CCC2BE5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0EFCED99" w14:textId="77777777" w:rsidTr="00573C99">
        <w:trPr>
          <w:jc w:val="center"/>
        </w:trPr>
        <w:tc>
          <w:tcPr>
            <w:tcW w:w="547" w:type="dxa"/>
            <w:vAlign w:val="center"/>
          </w:tcPr>
          <w:p w14:paraId="3C0EFF14" w14:textId="77777777" w:rsidR="0000119C" w:rsidRDefault="00000000">
            <w:pPr>
              <w:jc w:val="center"/>
            </w:pPr>
            <w:r>
              <w:rPr>
                <w:sz w:val="15"/>
              </w:rPr>
              <w:t>488</w:t>
            </w:r>
          </w:p>
        </w:tc>
        <w:tc>
          <w:tcPr>
            <w:tcW w:w="4680" w:type="dxa"/>
            <w:vAlign w:val="center"/>
          </w:tcPr>
          <w:p w14:paraId="265C87A5" w14:textId="77777777" w:rsidR="0000119C" w:rsidRDefault="00000000">
            <w:proofErr w:type="spellStart"/>
            <w:r>
              <w:rPr>
                <w:sz w:val="15"/>
              </w:rPr>
              <w:t>Ganador</w:t>
            </w:r>
            <w:proofErr w:type="spellEnd"/>
            <w:r>
              <w:rPr>
                <w:sz w:val="15"/>
              </w:rPr>
              <w:t xml:space="preserve"> de peso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46CC9590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3192A03D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6119FF5A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3D660C91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19854C63" w14:textId="77777777" w:rsidTr="00573C99">
        <w:trPr>
          <w:jc w:val="center"/>
        </w:trPr>
        <w:tc>
          <w:tcPr>
            <w:tcW w:w="547" w:type="dxa"/>
            <w:vAlign w:val="center"/>
          </w:tcPr>
          <w:p w14:paraId="1833AEAC" w14:textId="77777777" w:rsidR="0000119C" w:rsidRDefault="00000000">
            <w:pPr>
              <w:jc w:val="center"/>
            </w:pPr>
            <w:r>
              <w:rPr>
                <w:sz w:val="15"/>
              </w:rPr>
              <w:t>489</w:t>
            </w:r>
          </w:p>
        </w:tc>
        <w:tc>
          <w:tcPr>
            <w:tcW w:w="4680" w:type="dxa"/>
            <w:vAlign w:val="center"/>
          </w:tcPr>
          <w:p w14:paraId="11C0B6C8" w14:textId="77777777" w:rsidR="0000119C" w:rsidRDefault="00000000">
            <w:r>
              <w:rPr>
                <w:sz w:val="15"/>
              </w:rPr>
              <w:t>Omega 3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2930D646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5198F712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744B5DDB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0A5C7F1E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77DFBF81" w14:textId="77777777" w:rsidTr="00573C99">
        <w:trPr>
          <w:jc w:val="center"/>
        </w:trPr>
        <w:tc>
          <w:tcPr>
            <w:tcW w:w="547" w:type="dxa"/>
            <w:vAlign w:val="center"/>
          </w:tcPr>
          <w:p w14:paraId="29D02511" w14:textId="77777777" w:rsidR="0000119C" w:rsidRDefault="00000000">
            <w:pPr>
              <w:jc w:val="center"/>
            </w:pPr>
            <w:r>
              <w:rPr>
                <w:sz w:val="15"/>
              </w:rPr>
              <w:t>490</w:t>
            </w:r>
          </w:p>
        </w:tc>
        <w:tc>
          <w:tcPr>
            <w:tcW w:w="4680" w:type="dxa"/>
            <w:vAlign w:val="center"/>
          </w:tcPr>
          <w:p w14:paraId="312AD25F" w14:textId="77777777" w:rsidR="0000119C" w:rsidRDefault="00000000">
            <w:proofErr w:type="spellStart"/>
            <w:r>
              <w:rPr>
                <w:sz w:val="15"/>
              </w:rPr>
              <w:t>Magnesio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52D54E24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5C23ADCB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5FCF221B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285C4C16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751C212A" w14:textId="77777777" w:rsidTr="00573C99">
        <w:trPr>
          <w:jc w:val="center"/>
        </w:trPr>
        <w:tc>
          <w:tcPr>
            <w:tcW w:w="547" w:type="dxa"/>
            <w:vAlign w:val="center"/>
          </w:tcPr>
          <w:p w14:paraId="5DC2BE0F" w14:textId="77777777" w:rsidR="0000119C" w:rsidRDefault="00000000">
            <w:pPr>
              <w:jc w:val="center"/>
            </w:pPr>
            <w:r>
              <w:rPr>
                <w:sz w:val="15"/>
              </w:rPr>
              <w:t>491</w:t>
            </w:r>
          </w:p>
        </w:tc>
        <w:tc>
          <w:tcPr>
            <w:tcW w:w="4680" w:type="dxa"/>
            <w:vAlign w:val="center"/>
          </w:tcPr>
          <w:p w14:paraId="13022B94" w14:textId="77777777" w:rsidR="0000119C" w:rsidRDefault="00000000">
            <w:r>
              <w:rPr>
                <w:sz w:val="15"/>
              </w:rPr>
              <w:t>Zinc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554E9658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42EA960B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3C8B094D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3CF098A1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6A28CDCF" w14:textId="77777777" w:rsidTr="00573C99">
        <w:trPr>
          <w:jc w:val="center"/>
        </w:trPr>
        <w:tc>
          <w:tcPr>
            <w:tcW w:w="547" w:type="dxa"/>
            <w:vAlign w:val="center"/>
          </w:tcPr>
          <w:p w14:paraId="53314FCD" w14:textId="77777777" w:rsidR="0000119C" w:rsidRDefault="00000000">
            <w:pPr>
              <w:jc w:val="center"/>
            </w:pPr>
            <w:r>
              <w:rPr>
                <w:sz w:val="15"/>
              </w:rPr>
              <w:t>492</w:t>
            </w:r>
          </w:p>
        </w:tc>
        <w:tc>
          <w:tcPr>
            <w:tcW w:w="4680" w:type="dxa"/>
            <w:vAlign w:val="center"/>
          </w:tcPr>
          <w:p w14:paraId="25CF5BF1" w14:textId="77777777" w:rsidR="0000119C" w:rsidRDefault="00000000">
            <w:proofErr w:type="spellStart"/>
            <w:r>
              <w:rPr>
                <w:sz w:val="15"/>
              </w:rPr>
              <w:t>Vitamina</w:t>
            </w:r>
            <w:proofErr w:type="spellEnd"/>
            <w:r>
              <w:rPr>
                <w:sz w:val="15"/>
              </w:rPr>
              <w:t xml:space="preserve"> C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1F06F8AE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697EF3AA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4656B366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072D2673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7B035AF1" w14:textId="77777777" w:rsidTr="00573C99">
        <w:trPr>
          <w:jc w:val="center"/>
        </w:trPr>
        <w:tc>
          <w:tcPr>
            <w:tcW w:w="547" w:type="dxa"/>
            <w:vAlign w:val="center"/>
          </w:tcPr>
          <w:p w14:paraId="3A6C7BB4" w14:textId="77777777" w:rsidR="0000119C" w:rsidRDefault="00000000">
            <w:pPr>
              <w:jc w:val="center"/>
            </w:pPr>
            <w:r>
              <w:rPr>
                <w:sz w:val="15"/>
              </w:rPr>
              <w:t>493</w:t>
            </w:r>
          </w:p>
        </w:tc>
        <w:tc>
          <w:tcPr>
            <w:tcW w:w="4680" w:type="dxa"/>
            <w:vAlign w:val="center"/>
          </w:tcPr>
          <w:p w14:paraId="6ED28BBE" w14:textId="77777777" w:rsidR="0000119C" w:rsidRDefault="00000000">
            <w:proofErr w:type="spellStart"/>
            <w:r>
              <w:rPr>
                <w:sz w:val="15"/>
              </w:rPr>
              <w:t>Vitamina</w:t>
            </w:r>
            <w:proofErr w:type="spellEnd"/>
            <w:r>
              <w:rPr>
                <w:sz w:val="15"/>
              </w:rPr>
              <w:t xml:space="preserve"> D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1E47F2AF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4935E463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33878860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71879F9E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006E1CE3" w14:textId="77777777" w:rsidTr="00573C99">
        <w:trPr>
          <w:jc w:val="center"/>
        </w:trPr>
        <w:tc>
          <w:tcPr>
            <w:tcW w:w="547" w:type="dxa"/>
            <w:vAlign w:val="center"/>
          </w:tcPr>
          <w:p w14:paraId="4AC4DB24" w14:textId="77777777" w:rsidR="0000119C" w:rsidRDefault="00000000">
            <w:pPr>
              <w:jc w:val="center"/>
            </w:pPr>
            <w:r>
              <w:rPr>
                <w:sz w:val="15"/>
              </w:rPr>
              <w:t>494</w:t>
            </w:r>
          </w:p>
        </w:tc>
        <w:tc>
          <w:tcPr>
            <w:tcW w:w="4680" w:type="dxa"/>
            <w:vAlign w:val="center"/>
          </w:tcPr>
          <w:p w14:paraId="7D17DD33" w14:textId="77777777" w:rsidR="0000119C" w:rsidRDefault="00000000">
            <w:proofErr w:type="spellStart"/>
            <w:r>
              <w:rPr>
                <w:sz w:val="15"/>
              </w:rPr>
              <w:t>Probióticos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178DE7AA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39FD1B3B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3E0A824C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34356B9C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097CB324" w14:textId="77777777" w:rsidTr="00573C99">
        <w:trPr>
          <w:jc w:val="center"/>
        </w:trPr>
        <w:tc>
          <w:tcPr>
            <w:tcW w:w="547" w:type="dxa"/>
            <w:vAlign w:val="center"/>
          </w:tcPr>
          <w:p w14:paraId="1B56E272" w14:textId="77777777" w:rsidR="0000119C" w:rsidRDefault="00000000">
            <w:pPr>
              <w:jc w:val="center"/>
            </w:pPr>
            <w:r>
              <w:rPr>
                <w:sz w:val="15"/>
              </w:rPr>
              <w:t>495</w:t>
            </w:r>
          </w:p>
        </w:tc>
        <w:tc>
          <w:tcPr>
            <w:tcW w:w="4680" w:type="dxa"/>
            <w:vAlign w:val="center"/>
          </w:tcPr>
          <w:p w14:paraId="6F39E8CF" w14:textId="77777777" w:rsidR="0000119C" w:rsidRDefault="00000000">
            <w:proofErr w:type="spellStart"/>
            <w:r>
              <w:rPr>
                <w:sz w:val="15"/>
              </w:rPr>
              <w:t>Fibra</w:t>
            </w:r>
            <w:proofErr w:type="spellEnd"/>
            <w:r>
              <w:rPr>
                <w:sz w:val="15"/>
              </w:rPr>
              <w:t xml:space="preserve"> alimentaria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1BA537CA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2C59EF84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11465819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52AE72F3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1CFFF9B8" w14:textId="77777777" w:rsidTr="00573C99">
        <w:trPr>
          <w:jc w:val="center"/>
        </w:trPr>
        <w:tc>
          <w:tcPr>
            <w:tcW w:w="547" w:type="dxa"/>
            <w:vAlign w:val="center"/>
          </w:tcPr>
          <w:p w14:paraId="0FF11DE9" w14:textId="77777777" w:rsidR="0000119C" w:rsidRDefault="00000000">
            <w:pPr>
              <w:jc w:val="center"/>
            </w:pPr>
            <w:r>
              <w:rPr>
                <w:sz w:val="15"/>
              </w:rPr>
              <w:t>496</w:t>
            </w:r>
          </w:p>
        </w:tc>
        <w:tc>
          <w:tcPr>
            <w:tcW w:w="4680" w:type="dxa"/>
            <w:vAlign w:val="center"/>
          </w:tcPr>
          <w:p w14:paraId="30151F1B" w14:textId="77777777" w:rsidR="0000119C" w:rsidRDefault="00000000">
            <w:proofErr w:type="spellStart"/>
            <w:r>
              <w:rPr>
                <w:sz w:val="15"/>
              </w:rPr>
              <w:t>Termogénicos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alimenticios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permitidos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35570FC6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6804E4E9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1ECEB183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7A7CB385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3102405E" w14:textId="77777777" w:rsidTr="00573C99">
        <w:trPr>
          <w:jc w:val="center"/>
        </w:trPr>
        <w:tc>
          <w:tcPr>
            <w:tcW w:w="547" w:type="dxa"/>
            <w:vAlign w:val="center"/>
          </w:tcPr>
          <w:p w14:paraId="231BB9D3" w14:textId="77777777" w:rsidR="0000119C" w:rsidRDefault="00000000">
            <w:pPr>
              <w:jc w:val="center"/>
            </w:pPr>
            <w:r>
              <w:rPr>
                <w:sz w:val="15"/>
              </w:rPr>
              <w:t>497</w:t>
            </w:r>
          </w:p>
        </w:tc>
        <w:tc>
          <w:tcPr>
            <w:tcW w:w="4680" w:type="dxa"/>
            <w:vAlign w:val="center"/>
          </w:tcPr>
          <w:p w14:paraId="79B48D0B" w14:textId="77777777" w:rsidR="0000119C" w:rsidRDefault="00000000">
            <w:proofErr w:type="spellStart"/>
            <w:r>
              <w:rPr>
                <w:sz w:val="15"/>
              </w:rPr>
              <w:t>Biberones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1E93E472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2AAFB039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31084723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259DC7AF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35B6C3F0" w14:textId="77777777" w:rsidTr="00573C99">
        <w:trPr>
          <w:jc w:val="center"/>
        </w:trPr>
        <w:tc>
          <w:tcPr>
            <w:tcW w:w="547" w:type="dxa"/>
            <w:vAlign w:val="center"/>
          </w:tcPr>
          <w:p w14:paraId="3E6C2E0A" w14:textId="77777777" w:rsidR="0000119C" w:rsidRDefault="00000000">
            <w:pPr>
              <w:jc w:val="center"/>
            </w:pPr>
            <w:r>
              <w:rPr>
                <w:sz w:val="15"/>
              </w:rPr>
              <w:t>498</w:t>
            </w:r>
          </w:p>
        </w:tc>
        <w:tc>
          <w:tcPr>
            <w:tcW w:w="4680" w:type="dxa"/>
            <w:vAlign w:val="center"/>
          </w:tcPr>
          <w:p w14:paraId="572F11F2" w14:textId="77777777" w:rsidR="0000119C" w:rsidRDefault="00000000">
            <w:proofErr w:type="spellStart"/>
            <w:r>
              <w:rPr>
                <w:sz w:val="15"/>
              </w:rPr>
              <w:t>Chupetes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43D0425C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278EAE45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27C067A8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1B5562AA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7CB850B5" w14:textId="77777777" w:rsidTr="00573C99">
        <w:trPr>
          <w:jc w:val="center"/>
        </w:trPr>
        <w:tc>
          <w:tcPr>
            <w:tcW w:w="547" w:type="dxa"/>
            <w:vAlign w:val="center"/>
          </w:tcPr>
          <w:p w14:paraId="3F87A029" w14:textId="77777777" w:rsidR="0000119C" w:rsidRDefault="00000000">
            <w:pPr>
              <w:jc w:val="center"/>
            </w:pPr>
            <w:r>
              <w:rPr>
                <w:sz w:val="15"/>
              </w:rPr>
              <w:lastRenderedPageBreak/>
              <w:t>499</w:t>
            </w:r>
          </w:p>
        </w:tc>
        <w:tc>
          <w:tcPr>
            <w:tcW w:w="4680" w:type="dxa"/>
            <w:vAlign w:val="center"/>
          </w:tcPr>
          <w:p w14:paraId="511813CB" w14:textId="77777777" w:rsidR="0000119C" w:rsidRDefault="00000000">
            <w:proofErr w:type="spellStart"/>
            <w:r>
              <w:rPr>
                <w:sz w:val="15"/>
              </w:rPr>
              <w:t>Extractores</w:t>
            </w:r>
            <w:proofErr w:type="spellEnd"/>
            <w:r>
              <w:rPr>
                <w:sz w:val="15"/>
              </w:rPr>
              <w:t xml:space="preserve"> de leche </w:t>
            </w:r>
            <w:proofErr w:type="spellStart"/>
            <w:r>
              <w:rPr>
                <w:sz w:val="15"/>
              </w:rPr>
              <w:t>manuales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23BC36DA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06911673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0716F7AC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17283650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1D780E68" w14:textId="77777777" w:rsidTr="00D23AE6">
        <w:trPr>
          <w:jc w:val="center"/>
        </w:trPr>
        <w:tc>
          <w:tcPr>
            <w:tcW w:w="547" w:type="dxa"/>
            <w:vAlign w:val="center"/>
          </w:tcPr>
          <w:p w14:paraId="45FD320E" w14:textId="77777777" w:rsidR="0000119C" w:rsidRDefault="00000000">
            <w:pPr>
              <w:jc w:val="center"/>
            </w:pPr>
            <w:r>
              <w:rPr>
                <w:sz w:val="15"/>
              </w:rPr>
              <w:t>500</w:t>
            </w:r>
          </w:p>
        </w:tc>
        <w:tc>
          <w:tcPr>
            <w:tcW w:w="4680" w:type="dxa"/>
            <w:vAlign w:val="center"/>
          </w:tcPr>
          <w:p w14:paraId="1D761822" w14:textId="77777777" w:rsidR="0000119C" w:rsidRDefault="00000000">
            <w:r>
              <w:rPr>
                <w:sz w:val="15"/>
              </w:rPr>
              <w:t xml:space="preserve">Extractor de leche </w:t>
            </w:r>
            <w:proofErr w:type="spellStart"/>
            <w:r>
              <w:rPr>
                <w:sz w:val="15"/>
              </w:rPr>
              <w:t>eléctrico</w:t>
            </w:r>
            <w:proofErr w:type="spellEnd"/>
            <w:r>
              <w:rPr>
                <w:sz w:val="15"/>
              </w:rPr>
              <w:t xml:space="preserve"> con </w:t>
            </w:r>
            <w:proofErr w:type="spellStart"/>
            <w:r>
              <w:rPr>
                <w:sz w:val="15"/>
              </w:rPr>
              <w:t>batería</w:t>
            </w:r>
            <w:proofErr w:type="spellEnd"/>
          </w:p>
        </w:tc>
        <w:tc>
          <w:tcPr>
            <w:tcW w:w="1152" w:type="dxa"/>
            <w:shd w:val="clear" w:color="auto" w:fill="FF0000"/>
            <w:vAlign w:val="center"/>
          </w:tcPr>
          <w:p w14:paraId="56888A0C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4F24C2F4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5057E740" w14:textId="77777777" w:rsidR="0000119C" w:rsidRDefault="00000000">
            <w:r>
              <w:rPr>
                <w:sz w:val="14"/>
              </w:rPr>
              <w:t xml:space="preserve">SEDEX: 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contener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. LATAM: </w:t>
            </w:r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validación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según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tipo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capacidad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574F6F92" w14:textId="77777777" w:rsidR="0000119C" w:rsidRDefault="00000000"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58025A32" w14:textId="77777777" w:rsidTr="00D23AE6">
        <w:trPr>
          <w:jc w:val="center"/>
        </w:trPr>
        <w:tc>
          <w:tcPr>
            <w:tcW w:w="547" w:type="dxa"/>
            <w:vAlign w:val="center"/>
          </w:tcPr>
          <w:p w14:paraId="21CD6182" w14:textId="77777777" w:rsidR="0000119C" w:rsidRDefault="00000000">
            <w:pPr>
              <w:jc w:val="center"/>
            </w:pPr>
            <w:r>
              <w:rPr>
                <w:sz w:val="15"/>
              </w:rPr>
              <w:t>501</w:t>
            </w:r>
          </w:p>
        </w:tc>
        <w:tc>
          <w:tcPr>
            <w:tcW w:w="4680" w:type="dxa"/>
            <w:vAlign w:val="center"/>
          </w:tcPr>
          <w:p w14:paraId="5F2274C4" w14:textId="77777777" w:rsidR="0000119C" w:rsidRDefault="00000000">
            <w:proofErr w:type="spellStart"/>
            <w:r>
              <w:rPr>
                <w:sz w:val="15"/>
              </w:rPr>
              <w:t>Esterilizador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eléctrico</w:t>
            </w:r>
            <w:proofErr w:type="spellEnd"/>
            <w:r>
              <w:rPr>
                <w:sz w:val="15"/>
              </w:rPr>
              <w:t xml:space="preserve"> sin </w:t>
            </w:r>
            <w:proofErr w:type="spellStart"/>
            <w:r>
              <w:rPr>
                <w:sz w:val="15"/>
              </w:rPr>
              <w:t>batería</w:t>
            </w:r>
            <w:proofErr w:type="spellEnd"/>
          </w:p>
        </w:tc>
        <w:tc>
          <w:tcPr>
            <w:tcW w:w="1152" w:type="dxa"/>
            <w:shd w:val="clear" w:color="auto" w:fill="FF0000"/>
            <w:vAlign w:val="center"/>
          </w:tcPr>
          <w:p w14:paraId="47E67A6A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6FF30DF8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5A6BDEA6" w14:textId="77777777" w:rsidR="0000119C" w:rsidRDefault="00000000">
            <w:r>
              <w:rPr>
                <w:sz w:val="14"/>
              </w:rPr>
              <w:t xml:space="preserve">SEDEX: 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contener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. LATAM: </w:t>
            </w:r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validación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según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tipo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capacidad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7749745F" w14:textId="77777777" w:rsidR="0000119C" w:rsidRDefault="00000000"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06B4D00D" w14:textId="77777777" w:rsidTr="00D23AE6">
        <w:trPr>
          <w:jc w:val="center"/>
        </w:trPr>
        <w:tc>
          <w:tcPr>
            <w:tcW w:w="547" w:type="dxa"/>
            <w:vAlign w:val="center"/>
          </w:tcPr>
          <w:p w14:paraId="6D4B0967" w14:textId="77777777" w:rsidR="0000119C" w:rsidRDefault="00000000">
            <w:pPr>
              <w:jc w:val="center"/>
            </w:pPr>
            <w:r>
              <w:rPr>
                <w:sz w:val="15"/>
              </w:rPr>
              <w:t>502</w:t>
            </w:r>
          </w:p>
        </w:tc>
        <w:tc>
          <w:tcPr>
            <w:tcW w:w="4680" w:type="dxa"/>
            <w:vAlign w:val="center"/>
          </w:tcPr>
          <w:p w14:paraId="72B49B11" w14:textId="77777777" w:rsidR="0000119C" w:rsidRDefault="00000000">
            <w:proofErr w:type="spellStart"/>
            <w:r>
              <w:rPr>
                <w:sz w:val="15"/>
              </w:rPr>
              <w:t>Juguetes</w:t>
            </w:r>
            <w:proofErr w:type="spellEnd"/>
            <w:r>
              <w:rPr>
                <w:sz w:val="15"/>
              </w:rPr>
              <w:t xml:space="preserve"> para </w:t>
            </w:r>
            <w:proofErr w:type="spellStart"/>
            <w:r>
              <w:rPr>
                <w:sz w:val="15"/>
              </w:rPr>
              <w:t>bebés</w:t>
            </w:r>
            <w:proofErr w:type="spellEnd"/>
            <w:r>
              <w:rPr>
                <w:sz w:val="15"/>
              </w:rPr>
              <w:t xml:space="preserve"> sin </w:t>
            </w:r>
            <w:proofErr w:type="spellStart"/>
            <w:r>
              <w:rPr>
                <w:sz w:val="15"/>
              </w:rPr>
              <w:t>batería</w:t>
            </w:r>
            <w:proofErr w:type="spellEnd"/>
          </w:p>
        </w:tc>
        <w:tc>
          <w:tcPr>
            <w:tcW w:w="1152" w:type="dxa"/>
            <w:shd w:val="clear" w:color="auto" w:fill="FF0000"/>
            <w:vAlign w:val="center"/>
          </w:tcPr>
          <w:p w14:paraId="15ADD5B0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48EB73D0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0BC6D938" w14:textId="77777777" w:rsidR="0000119C" w:rsidRDefault="00000000">
            <w:r>
              <w:rPr>
                <w:sz w:val="14"/>
              </w:rPr>
              <w:t xml:space="preserve">SEDEX: 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contener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. LATAM: </w:t>
            </w:r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validación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según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tipo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capacidad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6687E6F9" w14:textId="77777777" w:rsidR="0000119C" w:rsidRDefault="00000000"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700BE043" w14:textId="77777777" w:rsidTr="00D23AE6">
        <w:trPr>
          <w:jc w:val="center"/>
        </w:trPr>
        <w:tc>
          <w:tcPr>
            <w:tcW w:w="547" w:type="dxa"/>
            <w:vAlign w:val="center"/>
          </w:tcPr>
          <w:p w14:paraId="619E4448" w14:textId="77777777" w:rsidR="0000119C" w:rsidRDefault="00000000">
            <w:pPr>
              <w:jc w:val="center"/>
            </w:pPr>
            <w:r>
              <w:rPr>
                <w:sz w:val="15"/>
              </w:rPr>
              <w:t>503</w:t>
            </w:r>
          </w:p>
        </w:tc>
        <w:tc>
          <w:tcPr>
            <w:tcW w:w="4680" w:type="dxa"/>
            <w:vAlign w:val="center"/>
          </w:tcPr>
          <w:p w14:paraId="0FAE7BE4" w14:textId="77777777" w:rsidR="0000119C" w:rsidRDefault="00000000">
            <w:proofErr w:type="spellStart"/>
            <w:r>
              <w:rPr>
                <w:sz w:val="15"/>
              </w:rPr>
              <w:t>Juguetes</w:t>
            </w:r>
            <w:proofErr w:type="spellEnd"/>
            <w:r>
              <w:rPr>
                <w:sz w:val="15"/>
              </w:rPr>
              <w:t xml:space="preserve"> para </w:t>
            </w:r>
            <w:proofErr w:type="spellStart"/>
            <w:r>
              <w:rPr>
                <w:sz w:val="15"/>
              </w:rPr>
              <w:t>bebés</w:t>
            </w:r>
            <w:proofErr w:type="spellEnd"/>
            <w:r>
              <w:rPr>
                <w:sz w:val="15"/>
              </w:rPr>
              <w:t xml:space="preserve"> con </w:t>
            </w:r>
            <w:proofErr w:type="spellStart"/>
            <w:r>
              <w:rPr>
                <w:sz w:val="15"/>
              </w:rPr>
              <w:t>batería</w:t>
            </w:r>
            <w:proofErr w:type="spellEnd"/>
          </w:p>
        </w:tc>
        <w:tc>
          <w:tcPr>
            <w:tcW w:w="1152" w:type="dxa"/>
            <w:shd w:val="clear" w:color="auto" w:fill="FF0000"/>
            <w:vAlign w:val="center"/>
          </w:tcPr>
          <w:p w14:paraId="33D3855D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54B008B7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004B3CB6" w14:textId="77777777" w:rsidR="0000119C" w:rsidRDefault="00000000">
            <w:r>
              <w:rPr>
                <w:sz w:val="14"/>
              </w:rPr>
              <w:t xml:space="preserve">SEDEX: 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contener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. LATAM: </w:t>
            </w:r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validación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según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tipo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capacidad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6164B8A1" w14:textId="77777777" w:rsidR="0000119C" w:rsidRDefault="00000000"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27C41BA7" w14:textId="77777777" w:rsidTr="00573C99">
        <w:trPr>
          <w:jc w:val="center"/>
        </w:trPr>
        <w:tc>
          <w:tcPr>
            <w:tcW w:w="547" w:type="dxa"/>
            <w:vAlign w:val="center"/>
          </w:tcPr>
          <w:p w14:paraId="12A76886" w14:textId="77777777" w:rsidR="0000119C" w:rsidRDefault="00000000">
            <w:pPr>
              <w:jc w:val="center"/>
            </w:pPr>
            <w:r>
              <w:rPr>
                <w:sz w:val="15"/>
              </w:rPr>
              <w:t>504</w:t>
            </w:r>
          </w:p>
        </w:tc>
        <w:tc>
          <w:tcPr>
            <w:tcW w:w="4680" w:type="dxa"/>
            <w:vAlign w:val="center"/>
          </w:tcPr>
          <w:p w14:paraId="3B618BA9" w14:textId="77777777" w:rsidR="0000119C" w:rsidRDefault="00000000">
            <w:proofErr w:type="gramStart"/>
            <w:r>
              <w:rPr>
                <w:sz w:val="15"/>
              </w:rPr>
              <w:t>Mantas</w:t>
            </w:r>
            <w:proofErr w:type="gramEnd"/>
            <w:r>
              <w:rPr>
                <w:sz w:val="15"/>
              </w:rPr>
              <w:t xml:space="preserve"> para </w:t>
            </w:r>
            <w:proofErr w:type="spellStart"/>
            <w:r>
              <w:rPr>
                <w:sz w:val="15"/>
              </w:rPr>
              <w:t>bebés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2837A7F7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7A3372D6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22C98038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27489D37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72EE10EF" w14:textId="77777777" w:rsidTr="00573C99">
        <w:trPr>
          <w:jc w:val="center"/>
        </w:trPr>
        <w:tc>
          <w:tcPr>
            <w:tcW w:w="547" w:type="dxa"/>
            <w:vAlign w:val="center"/>
          </w:tcPr>
          <w:p w14:paraId="296592E3" w14:textId="77777777" w:rsidR="0000119C" w:rsidRDefault="00000000">
            <w:pPr>
              <w:jc w:val="center"/>
            </w:pPr>
            <w:r>
              <w:rPr>
                <w:sz w:val="15"/>
              </w:rPr>
              <w:t>505</w:t>
            </w:r>
          </w:p>
        </w:tc>
        <w:tc>
          <w:tcPr>
            <w:tcW w:w="4680" w:type="dxa"/>
            <w:vAlign w:val="center"/>
          </w:tcPr>
          <w:p w14:paraId="38C0D14D" w14:textId="77777777" w:rsidR="0000119C" w:rsidRDefault="00000000">
            <w:proofErr w:type="spellStart"/>
            <w:r>
              <w:rPr>
                <w:sz w:val="15"/>
              </w:rPr>
              <w:t>Pañaleras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582A51B6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6A8D8BAE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533486E0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21271219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385A471C" w14:textId="77777777" w:rsidTr="00D23AE6">
        <w:trPr>
          <w:jc w:val="center"/>
        </w:trPr>
        <w:tc>
          <w:tcPr>
            <w:tcW w:w="547" w:type="dxa"/>
            <w:vAlign w:val="center"/>
          </w:tcPr>
          <w:p w14:paraId="320CA872" w14:textId="77777777" w:rsidR="0000119C" w:rsidRDefault="00000000">
            <w:pPr>
              <w:jc w:val="center"/>
            </w:pPr>
            <w:r>
              <w:rPr>
                <w:sz w:val="15"/>
              </w:rPr>
              <w:t>506</w:t>
            </w:r>
          </w:p>
        </w:tc>
        <w:tc>
          <w:tcPr>
            <w:tcW w:w="4680" w:type="dxa"/>
            <w:vAlign w:val="center"/>
          </w:tcPr>
          <w:p w14:paraId="2AA6EE90" w14:textId="77777777" w:rsidR="0000119C" w:rsidRDefault="00000000">
            <w:proofErr w:type="spellStart"/>
            <w:r>
              <w:rPr>
                <w:sz w:val="15"/>
              </w:rPr>
              <w:t>Termómetro</w:t>
            </w:r>
            <w:proofErr w:type="spellEnd"/>
            <w:r>
              <w:rPr>
                <w:sz w:val="15"/>
              </w:rPr>
              <w:t xml:space="preserve"> digital con </w:t>
            </w:r>
            <w:proofErr w:type="spellStart"/>
            <w:r>
              <w:rPr>
                <w:sz w:val="15"/>
              </w:rPr>
              <w:t>batería</w:t>
            </w:r>
            <w:proofErr w:type="spellEnd"/>
          </w:p>
        </w:tc>
        <w:tc>
          <w:tcPr>
            <w:tcW w:w="1152" w:type="dxa"/>
            <w:shd w:val="clear" w:color="auto" w:fill="FF0000"/>
            <w:vAlign w:val="center"/>
          </w:tcPr>
          <w:p w14:paraId="611AD949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5E0EB097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74998059" w14:textId="77777777" w:rsidR="0000119C" w:rsidRDefault="00000000">
            <w:r>
              <w:rPr>
                <w:sz w:val="14"/>
              </w:rPr>
              <w:t xml:space="preserve">SEDEX: 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contener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. LATAM: </w:t>
            </w:r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validación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según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tipo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capacidad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3FDDBAF6" w14:textId="77777777" w:rsidR="0000119C" w:rsidRDefault="00000000"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3E5C5726" w14:textId="77777777" w:rsidTr="00573C99">
        <w:trPr>
          <w:jc w:val="center"/>
        </w:trPr>
        <w:tc>
          <w:tcPr>
            <w:tcW w:w="547" w:type="dxa"/>
            <w:vAlign w:val="center"/>
          </w:tcPr>
          <w:p w14:paraId="7A66CB8B" w14:textId="77777777" w:rsidR="0000119C" w:rsidRDefault="00000000">
            <w:pPr>
              <w:jc w:val="center"/>
            </w:pPr>
            <w:r>
              <w:rPr>
                <w:sz w:val="15"/>
              </w:rPr>
              <w:t>507</w:t>
            </w:r>
          </w:p>
        </w:tc>
        <w:tc>
          <w:tcPr>
            <w:tcW w:w="4680" w:type="dxa"/>
            <w:vAlign w:val="center"/>
          </w:tcPr>
          <w:p w14:paraId="549B938C" w14:textId="77777777" w:rsidR="0000119C" w:rsidRDefault="00000000">
            <w:proofErr w:type="spellStart"/>
            <w:r>
              <w:rPr>
                <w:sz w:val="15"/>
              </w:rPr>
              <w:t>Baberos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6F784C08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7509B781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10D1BF96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59AF8A5F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0612120F" w14:textId="77777777" w:rsidTr="00D23AE6">
        <w:trPr>
          <w:jc w:val="center"/>
        </w:trPr>
        <w:tc>
          <w:tcPr>
            <w:tcW w:w="547" w:type="dxa"/>
            <w:vAlign w:val="center"/>
          </w:tcPr>
          <w:p w14:paraId="77881136" w14:textId="77777777" w:rsidR="0000119C" w:rsidRDefault="00000000">
            <w:pPr>
              <w:jc w:val="center"/>
            </w:pPr>
            <w:r>
              <w:rPr>
                <w:sz w:val="15"/>
              </w:rPr>
              <w:t>508</w:t>
            </w:r>
          </w:p>
        </w:tc>
        <w:tc>
          <w:tcPr>
            <w:tcW w:w="4680" w:type="dxa"/>
            <w:vAlign w:val="center"/>
          </w:tcPr>
          <w:p w14:paraId="3A093E9A" w14:textId="77777777" w:rsidR="0000119C" w:rsidRDefault="00000000">
            <w:r>
              <w:rPr>
                <w:sz w:val="15"/>
              </w:rPr>
              <w:t xml:space="preserve">Coche de </w:t>
            </w:r>
            <w:proofErr w:type="spellStart"/>
            <w:r>
              <w:rPr>
                <w:sz w:val="15"/>
              </w:rPr>
              <w:t>bebé</w:t>
            </w:r>
            <w:proofErr w:type="spellEnd"/>
            <w:r>
              <w:rPr>
                <w:sz w:val="15"/>
              </w:rPr>
              <w:t xml:space="preserve"> sin </w:t>
            </w:r>
            <w:proofErr w:type="spellStart"/>
            <w:r>
              <w:rPr>
                <w:sz w:val="15"/>
              </w:rPr>
              <w:t>batería</w:t>
            </w:r>
            <w:proofErr w:type="spellEnd"/>
          </w:p>
        </w:tc>
        <w:tc>
          <w:tcPr>
            <w:tcW w:w="1152" w:type="dxa"/>
            <w:shd w:val="clear" w:color="auto" w:fill="FF0000"/>
            <w:vAlign w:val="center"/>
          </w:tcPr>
          <w:p w14:paraId="0FB368B3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70C44AD4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3577A2E0" w14:textId="77777777" w:rsidR="0000119C" w:rsidRDefault="00000000">
            <w:r>
              <w:rPr>
                <w:sz w:val="14"/>
              </w:rPr>
              <w:t xml:space="preserve">SEDEX: 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contener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. LATAM: </w:t>
            </w:r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validación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según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tipo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capacidad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49B02897" w14:textId="77777777" w:rsidR="0000119C" w:rsidRDefault="00000000"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6C0E92FB" w14:textId="77777777" w:rsidTr="00573C99">
        <w:trPr>
          <w:jc w:val="center"/>
        </w:trPr>
        <w:tc>
          <w:tcPr>
            <w:tcW w:w="547" w:type="dxa"/>
            <w:vAlign w:val="center"/>
          </w:tcPr>
          <w:p w14:paraId="7E4B7DD2" w14:textId="77777777" w:rsidR="0000119C" w:rsidRDefault="00000000">
            <w:pPr>
              <w:jc w:val="center"/>
            </w:pPr>
            <w:r>
              <w:rPr>
                <w:sz w:val="15"/>
              </w:rPr>
              <w:t>509</w:t>
            </w:r>
          </w:p>
        </w:tc>
        <w:tc>
          <w:tcPr>
            <w:tcW w:w="4680" w:type="dxa"/>
            <w:vAlign w:val="center"/>
          </w:tcPr>
          <w:p w14:paraId="3126E038" w14:textId="77777777" w:rsidR="0000119C" w:rsidRDefault="00000000">
            <w:r>
              <w:rPr>
                <w:sz w:val="15"/>
              </w:rPr>
              <w:t xml:space="preserve">Silla de </w:t>
            </w:r>
            <w:proofErr w:type="spellStart"/>
            <w:r>
              <w:rPr>
                <w:sz w:val="15"/>
              </w:rPr>
              <w:t>carro</w:t>
            </w:r>
            <w:proofErr w:type="spellEnd"/>
            <w:r>
              <w:rPr>
                <w:sz w:val="15"/>
              </w:rPr>
              <w:t xml:space="preserve"> para </w:t>
            </w:r>
            <w:proofErr w:type="spellStart"/>
            <w:r>
              <w:rPr>
                <w:sz w:val="15"/>
              </w:rPr>
              <w:t>bebé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3B7492CB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02305668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136F9366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3A766BB3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54829738" w14:textId="77777777" w:rsidTr="00D23AE6">
        <w:trPr>
          <w:jc w:val="center"/>
        </w:trPr>
        <w:tc>
          <w:tcPr>
            <w:tcW w:w="547" w:type="dxa"/>
            <w:vAlign w:val="center"/>
          </w:tcPr>
          <w:p w14:paraId="0629A90A" w14:textId="77777777" w:rsidR="0000119C" w:rsidRDefault="00000000">
            <w:pPr>
              <w:jc w:val="center"/>
            </w:pPr>
            <w:r>
              <w:rPr>
                <w:sz w:val="15"/>
              </w:rPr>
              <w:t>510</w:t>
            </w:r>
          </w:p>
        </w:tc>
        <w:tc>
          <w:tcPr>
            <w:tcW w:w="4680" w:type="dxa"/>
            <w:vAlign w:val="center"/>
          </w:tcPr>
          <w:p w14:paraId="07468FDF" w14:textId="77777777" w:rsidR="0000119C" w:rsidRDefault="00000000">
            <w:proofErr w:type="spellStart"/>
            <w:r>
              <w:rPr>
                <w:sz w:val="15"/>
              </w:rPr>
              <w:t>Andadera</w:t>
            </w:r>
            <w:proofErr w:type="spellEnd"/>
            <w:r>
              <w:rPr>
                <w:sz w:val="15"/>
              </w:rPr>
              <w:t xml:space="preserve"> sin </w:t>
            </w:r>
            <w:proofErr w:type="spellStart"/>
            <w:r>
              <w:rPr>
                <w:sz w:val="15"/>
              </w:rPr>
              <w:t>batería</w:t>
            </w:r>
            <w:proofErr w:type="spellEnd"/>
          </w:p>
        </w:tc>
        <w:tc>
          <w:tcPr>
            <w:tcW w:w="1152" w:type="dxa"/>
            <w:shd w:val="clear" w:color="auto" w:fill="FF0000"/>
            <w:vAlign w:val="center"/>
          </w:tcPr>
          <w:p w14:paraId="390A0A12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513126E2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65AD9DD7" w14:textId="77777777" w:rsidR="0000119C" w:rsidRDefault="00000000">
            <w:r>
              <w:rPr>
                <w:sz w:val="14"/>
              </w:rPr>
              <w:t xml:space="preserve">SEDEX: 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contener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. LATAM: </w:t>
            </w:r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validación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según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tipo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capacidad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508D36F8" w14:textId="77777777" w:rsidR="0000119C" w:rsidRDefault="00000000"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695E9F01" w14:textId="77777777" w:rsidTr="00D23AE6">
        <w:trPr>
          <w:jc w:val="center"/>
        </w:trPr>
        <w:tc>
          <w:tcPr>
            <w:tcW w:w="547" w:type="dxa"/>
            <w:vAlign w:val="center"/>
          </w:tcPr>
          <w:p w14:paraId="30F011FE" w14:textId="77777777" w:rsidR="0000119C" w:rsidRDefault="00000000">
            <w:pPr>
              <w:jc w:val="center"/>
            </w:pPr>
            <w:r>
              <w:rPr>
                <w:sz w:val="15"/>
              </w:rPr>
              <w:t>511</w:t>
            </w:r>
          </w:p>
        </w:tc>
        <w:tc>
          <w:tcPr>
            <w:tcW w:w="4680" w:type="dxa"/>
            <w:vAlign w:val="center"/>
          </w:tcPr>
          <w:p w14:paraId="04EEFE2A" w14:textId="77777777" w:rsidR="0000119C" w:rsidRDefault="00000000">
            <w:r>
              <w:rPr>
                <w:sz w:val="15"/>
              </w:rPr>
              <w:t xml:space="preserve">Monitor de </w:t>
            </w:r>
            <w:proofErr w:type="spellStart"/>
            <w:r>
              <w:rPr>
                <w:sz w:val="15"/>
              </w:rPr>
              <w:t>bebé</w:t>
            </w:r>
            <w:proofErr w:type="spellEnd"/>
            <w:r>
              <w:rPr>
                <w:sz w:val="15"/>
              </w:rPr>
              <w:t xml:space="preserve"> con </w:t>
            </w:r>
            <w:proofErr w:type="spellStart"/>
            <w:r>
              <w:rPr>
                <w:sz w:val="15"/>
              </w:rPr>
              <w:t>batería</w:t>
            </w:r>
            <w:proofErr w:type="spellEnd"/>
          </w:p>
        </w:tc>
        <w:tc>
          <w:tcPr>
            <w:tcW w:w="1152" w:type="dxa"/>
            <w:shd w:val="clear" w:color="auto" w:fill="FF0000"/>
            <w:vAlign w:val="center"/>
          </w:tcPr>
          <w:p w14:paraId="5F995045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17A95E0E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578A03A5" w14:textId="77777777" w:rsidR="0000119C" w:rsidRDefault="00000000">
            <w:r>
              <w:rPr>
                <w:sz w:val="14"/>
              </w:rPr>
              <w:t xml:space="preserve">SEDEX: 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contener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. LATAM: </w:t>
            </w:r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validación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según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tipo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capacidad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64BAB27F" w14:textId="77777777" w:rsidR="0000119C" w:rsidRDefault="00000000"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331238C1" w14:textId="77777777" w:rsidTr="00573C99">
        <w:trPr>
          <w:jc w:val="center"/>
        </w:trPr>
        <w:tc>
          <w:tcPr>
            <w:tcW w:w="547" w:type="dxa"/>
            <w:vAlign w:val="center"/>
          </w:tcPr>
          <w:p w14:paraId="6E06E6A4" w14:textId="77777777" w:rsidR="0000119C" w:rsidRDefault="00000000">
            <w:pPr>
              <w:jc w:val="center"/>
            </w:pPr>
            <w:r>
              <w:rPr>
                <w:sz w:val="15"/>
              </w:rPr>
              <w:t>512</w:t>
            </w:r>
          </w:p>
        </w:tc>
        <w:tc>
          <w:tcPr>
            <w:tcW w:w="4680" w:type="dxa"/>
            <w:vAlign w:val="center"/>
          </w:tcPr>
          <w:p w14:paraId="19CB1665" w14:textId="77777777" w:rsidR="0000119C" w:rsidRDefault="00000000">
            <w:proofErr w:type="spellStart"/>
            <w:r>
              <w:rPr>
                <w:sz w:val="15"/>
              </w:rPr>
              <w:t>Mordedores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1F26DB10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30AEBB65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3A57EF94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5A8ECB18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7C1A4EC1" w14:textId="77777777" w:rsidTr="00573C99">
        <w:trPr>
          <w:jc w:val="center"/>
        </w:trPr>
        <w:tc>
          <w:tcPr>
            <w:tcW w:w="547" w:type="dxa"/>
            <w:vAlign w:val="center"/>
          </w:tcPr>
          <w:p w14:paraId="5D180034" w14:textId="77777777" w:rsidR="0000119C" w:rsidRDefault="00000000">
            <w:pPr>
              <w:jc w:val="center"/>
            </w:pPr>
            <w:r>
              <w:rPr>
                <w:sz w:val="15"/>
              </w:rPr>
              <w:t>513</w:t>
            </w:r>
          </w:p>
        </w:tc>
        <w:tc>
          <w:tcPr>
            <w:tcW w:w="4680" w:type="dxa"/>
            <w:vAlign w:val="center"/>
          </w:tcPr>
          <w:p w14:paraId="7CCCBEA7" w14:textId="77777777" w:rsidR="0000119C" w:rsidRDefault="00000000">
            <w:proofErr w:type="spellStart"/>
            <w:r>
              <w:rPr>
                <w:sz w:val="15"/>
              </w:rPr>
              <w:t>Platos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infantiles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55BAFEDC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01D010DF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2623F169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4BF11E0A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20780B76" w14:textId="77777777" w:rsidTr="00573C99">
        <w:trPr>
          <w:jc w:val="center"/>
        </w:trPr>
        <w:tc>
          <w:tcPr>
            <w:tcW w:w="547" w:type="dxa"/>
            <w:vAlign w:val="center"/>
          </w:tcPr>
          <w:p w14:paraId="184C3C40" w14:textId="77777777" w:rsidR="0000119C" w:rsidRDefault="00000000">
            <w:pPr>
              <w:jc w:val="center"/>
            </w:pPr>
            <w:r>
              <w:rPr>
                <w:sz w:val="15"/>
              </w:rPr>
              <w:t>514</w:t>
            </w:r>
          </w:p>
        </w:tc>
        <w:tc>
          <w:tcPr>
            <w:tcW w:w="4680" w:type="dxa"/>
            <w:vAlign w:val="center"/>
          </w:tcPr>
          <w:p w14:paraId="3FB019B9" w14:textId="77777777" w:rsidR="0000119C" w:rsidRDefault="00000000">
            <w:proofErr w:type="spellStart"/>
            <w:r>
              <w:rPr>
                <w:sz w:val="15"/>
              </w:rPr>
              <w:t>Cubiertos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infantiles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61D7AA11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29A4428B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1D998559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259D5950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165494A7" w14:textId="77777777" w:rsidTr="00573C99">
        <w:trPr>
          <w:jc w:val="center"/>
        </w:trPr>
        <w:tc>
          <w:tcPr>
            <w:tcW w:w="547" w:type="dxa"/>
            <w:vAlign w:val="center"/>
          </w:tcPr>
          <w:p w14:paraId="385C6697" w14:textId="77777777" w:rsidR="0000119C" w:rsidRDefault="00000000">
            <w:pPr>
              <w:jc w:val="center"/>
            </w:pPr>
            <w:r>
              <w:rPr>
                <w:sz w:val="15"/>
              </w:rPr>
              <w:t>515</w:t>
            </w:r>
          </w:p>
        </w:tc>
        <w:tc>
          <w:tcPr>
            <w:tcW w:w="4680" w:type="dxa"/>
            <w:vAlign w:val="center"/>
          </w:tcPr>
          <w:p w14:paraId="4BD87596" w14:textId="77777777" w:rsidR="0000119C" w:rsidRDefault="00000000">
            <w:r>
              <w:rPr>
                <w:sz w:val="15"/>
              </w:rPr>
              <w:t xml:space="preserve">Vaso </w:t>
            </w:r>
            <w:proofErr w:type="spellStart"/>
            <w:r>
              <w:rPr>
                <w:sz w:val="15"/>
              </w:rPr>
              <w:t>entrenador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4A23E750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5E6DD083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35E5135F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3024FEED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64FAE3C7" w14:textId="77777777" w:rsidTr="00573C99">
        <w:trPr>
          <w:jc w:val="center"/>
        </w:trPr>
        <w:tc>
          <w:tcPr>
            <w:tcW w:w="547" w:type="dxa"/>
            <w:vAlign w:val="center"/>
          </w:tcPr>
          <w:p w14:paraId="45D79A3E" w14:textId="77777777" w:rsidR="0000119C" w:rsidRDefault="00000000">
            <w:pPr>
              <w:jc w:val="center"/>
            </w:pPr>
            <w:r>
              <w:rPr>
                <w:sz w:val="15"/>
              </w:rPr>
              <w:t>516</w:t>
            </w:r>
          </w:p>
        </w:tc>
        <w:tc>
          <w:tcPr>
            <w:tcW w:w="4680" w:type="dxa"/>
            <w:vAlign w:val="center"/>
          </w:tcPr>
          <w:p w14:paraId="7B45129D" w14:textId="77777777" w:rsidR="0000119C" w:rsidRDefault="00000000">
            <w:r>
              <w:rPr>
                <w:sz w:val="15"/>
              </w:rPr>
              <w:t xml:space="preserve">Collar para </w:t>
            </w:r>
            <w:proofErr w:type="spellStart"/>
            <w:r>
              <w:rPr>
                <w:sz w:val="15"/>
              </w:rPr>
              <w:t>mascotas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23E805ED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1738165D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5DBEA947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7670EB2C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6BF25142" w14:textId="77777777" w:rsidTr="00573C99">
        <w:trPr>
          <w:jc w:val="center"/>
        </w:trPr>
        <w:tc>
          <w:tcPr>
            <w:tcW w:w="547" w:type="dxa"/>
            <w:vAlign w:val="center"/>
          </w:tcPr>
          <w:p w14:paraId="08013F9C" w14:textId="77777777" w:rsidR="0000119C" w:rsidRDefault="00000000">
            <w:pPr>
              <w:jc w:val="center"/>
            </w:pPr>
            <w:r>
              <w:rPr>
                <w:sz w:val="15"/>
              </w:rPr>
              <w:t>517</w:t>
            </w:r>
          </w:p>
        </w:tc>
        <w:tc>
          <w:tcPr>
            <w:tcW w:w="4680" w:type="dxa"/>
            <w:vAlign w:val="center"/>
          </w:tcPr>
          <w:p w14:paraId="32F1EFE1" w14:textId="77777777" w:rsidR="0000119C" w:rsidRDefault="00000000">
            <w:r>
              <w:rPr>
                <w:sz w:val="15"/>
              </w:rPr>
              <w:t xml:space="preserve">Correa para </w:t>
            </w:r>
            <w:proofErr w:type="spellStart"/>
            <w:r>
              <w:rPr>
                <w:sz w:val="15"/>
              </w:rPr>
              <w:t>mascotas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068C6B06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53F28851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1A645BAD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171DC3EE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2528F479" w14:textId="77777777" w:rsidTr="00573C99">
        <w:trPr>
          <w:jc w:val="center"/>
        </w:trPr>
        <w:tc>
          <w:tcPr>
            <w:tcW w:w="547" w:type="dxa"/>
            <w:vAlign w:val="center"/>
          </w:tcPr>
          <w:p w14:paraId="4A243BF9" w14:textId="77777777" w:rsidR="0000119C" w:rsidRDefault="00000000">
            <w:pPr>
              <w:jc w:val="center"/>
            </w:pPr>
            <w:r>
              <w:rPr>
                <w:sz w:val="15"/>
              </w:rPr>
              <w:t>518</w:t>
            </w:r>
          </w:p>
        </w:tc>
        <w:tc>
          <w:tcPr>
            <w:tcW w:w="4680" w:type="dxa"/>
            <w:vAlign w:val="center"/>
          </w:tcPr>
          <w:p w14:paraId="6B1DA7FB" w14:textId="77777777" w:rsidR="0000119C" w:rsidRDefault="00000000">
            <w:proofErr w:type="spellStart"/>
            <w:r>
              <w:rPr>
                <w:sz w:val="15"/>
              </w:rPr>
              <w:t>Pechera</w:t>
            </w:r>
            <w:proofErr w:type="spellEnd"/>
            <w:r>
              <w:rPr>
                <w:sz w:val="15"/>
              </w:rPr>
              <w:t xml:space="preserve"> para </w:t>
            </w:r>
            <w:proofErr w:type="spellStart"/>
            <w:r>
              <w:rPr>
                <w:sz w:val="15"/>
              </w:rPr>
              <w:t>mascotas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6BC230EE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13DC1845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7D9BC1A4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5B60A1B8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1DB99EB1" w14:textId="77777777" w:rsidTr="00573C99">
        <w:trPr>
          <w:jc w:val="center"/>
        </w:trPr>
        <w:tc>
          <w:tcPr>
            <w:tcW w:w="547" w:type="dxa"/>
            <w:vAlign w:val="center"/>
          </w:tcPr>
          <w:p w14:paraId="2F379DA0" w14:textId="77777777" w:rsidR="0000119C" w:rsidRDefault="00000000">
            <w:pPr>
              <w:jc w:val="center"/>
            </w:pPr>
            <w:r>
              <w:rPr>
                <w:sz w:val="15"/>
              </w:rPr>
              <w:t>519</w:t>
            </w:r>
          </w:p>
        </w:tc>
        <w:tc>
          <w:tcPr>
            <w:tcW w:w="4680" w:type="dxa"/>
            <w:vAlign w:val="center"/>
          </w:tcPr>
          <w:p w14:paraId="03A6CA89" w14:textId="77777777" w:rsidR="0000119C" w:rsidRDefault="00000000">
            <w:r>
              <w:rPr>
                <w:sz w:val="15"/>
              </w:rPr>
              <w:t xml:space="preserve">Cama para </w:t>
            </w:r>
            <w:proofErr w:type="spellStart"/>
            <w:r>
              <w:rPr>
                <w:sz w:val="15"/>
              </w:rPr>
              <w:t>mascotas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30B4A138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1C99A4B5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4D50728B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22472094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5E5C0F02" w14:textId="77777777" w:rsidTr="00573C99">
        <w:trPr>
          <w:jc w:val="center"/>
        </w:trPr>
        <w:tc>
          <w:tcPr>
            <w:tcW w:w="547" w:type="dxa"/>
            <w:vAlign w:val="center"/>
          </w:tcPr>
          <w:p w14:paraId="7509A65E" w14:textId="77777777" w:rsidR="0000119C" w:rsidRDefault="00000000">
            <w:pPr>
              <w:jc w:val="center"/>
            </w:pPr>
            <w:r>
              <w:rPr>
                <w:sz w:val="15"/>
              </w:rPr>
              <w:t>520</w:t>
            </w:r>
          </w:p>
        </w:tc>
        <w:tc>
          <w:tcPr>
            <w:tcW w:w="4680" w:type="dxa"/>
            <w:vAlign w:val="center"/>
          </w:tcPr>
          <w:p w14:paraId="0E405B96" w14:textId="77777777" w:rsidR="0000119C" w:rsidRDefault="00000000">
            <w:proofErr w:type="spellStart"/>
            <w:r>
              <w:rPr>
                <w:sz w:val="15"/>
              </w:rPr>
              <w:t>Comedero</w:t>
            </w:r>
            <w:proofErr w:type="spellEnd"/>
            <w:r>
              <w:rPr>
                <w:sz w:val="15"/>
              </w:rPr>
              <w:t xml:space="preserve"> para </w:t>
            </w:r>
            <w:proofErr w:type="spellStart"/>
            <w:r>
              <w:rPr>
                <w:sz w:val="15"/>
              </w:rPr>
              <w:t>mascotas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560651A6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4B772412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34AFAD6B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529CA468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42AFA0A7" w14:textId="77777777" w:rsidTr="00573C99">
        <w:trPr>
          <w:jc w:val="center"/>
        </w:trPr>
        <w:tc>
          <w:tcPr>
            <w:tcW w:w="547" w:type="dxa"/>
            <w:vAlign w:val="center"/>
          </w:tcPr>
          <w:p w14:paraId="0CB8A8C8" w14:textId="77777777" w:rsidR="0000119C" w:rsidRDefault="00000000">
            <w:pPr>
              <w:jc w:val="center"/>
            </w:pPr>
            <w:r>
              <w:rPr>
                <w:sz w:val="15"/>
              </w:rPr>
              <w:t>521</w:t>
            </w:r>
          </w:p>
        </w:tc>
        <w:tc>
          <w:tcPr>
            <w:tcW w:w="4680" w:type="dxa"/>
            <w:vAlign w:val="center"/>
          </w:tcPr>
          <w:p w14:paraId="232FA719" w14:textId="77777777" w:rsidR="0000119C" w:rsidRDefault="00000000">
            <w:proofErr w:type="spellStart"/>
            <w:r>
              <w:rPr>
                <w:sz w:val="15"/>
              </w:rPr>
              <w:t>Bebedero</w:t>
            </w:r>
            <w:proofErr w:type="spellEnd"/>
            <w:r>
              <w:rPr>
                <w:sz w:val="15"/>
              </w:rPr>
              <w:t xml:space="preserve"> para </w:t>
            </w:r>
            <w:proofErr w:type="spellStart"/>
            <w:r>
              <w:rPr>
                <w:sz w:val="15"/>
              </w:rPr>
              <w:t>mascotas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762A2486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49C81C98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1CFDCD0F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4FB08A1F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0049FD7C" w14:textId="77777777" w:rsidTr="00D23AE6">
        <w:trPr>
          <w:jc w:val="center"/>
        </w:trPr>
        <w:tc>
          <w:tcPr>
            <w:tcW w:w="547" w:type="dxa"/>
            <w:vAlign w:val="center"/>
          </w:tcPr>
          <w:p w14:paraId="66B2F4E4" w14:textId="77777777" w:rsidR="0000119C" w:rsidRDefault="00000000">
            <w:pPr>
              <w:jc w:val="center"/>
            </w:pPr>
            <w:r>
              <w:rPr>
                <w:sz w:val="15"/>
              </w:rPr>
              <w:t>522</w:t>
            </w:r>
          </w:p>
        </w:tc>
        <w:tc>
          <w:tcPr>
            <w:tcW w:w="4680" w:type="dxa"/>
            <w:vAlign w:val="center"/>
          </w:tcPr>
          <w:p w14:paraId="7A69C0F1" w14:textId="77777777" w:rsidR="0000119C" w:rsidRDefault="00000000">
            <w:proofErr w:type="spellStart"/>
            <w:r>
              <w:rPr>
                <w:sz w:val="15"/>
              </w:rPr>
              <w:t>Juguetes</w:t>
            </w:r>
            <w:proofErr w:type="spellEnd"/>
            <w:r>
              <w:rPr>
                <w:sz w:val="15"/>
              </w:rPr>
              <w:t xml:space="preserve"> para </w:t>
            </w:r>
            <w:proofErr w:type="spellStart"/>
            <w:r>
              <w:rPr>
                <w:sz w:val="15"/>
              </w:rPr>
              <w:t>mascotas</w:t>
            </w:r>
            <w:proofErr w:type="spellEnd"/>
            <w:r>
              <w:rPr>
                <w:sz w:val="15"/>
              </w:rPr>
              <w:t xml:space="preserve"> sin </w:t>
            </w:r>
            <w:proofErr w:type="spellStart"/>
            <w:r>
              <w:rPr>
                <w:sz w:val="15"/>
              </w:rPr>
              <w:t>batería</w:t>
            </w:r>
            <w:proofErr w:type="spellEnd"/>
          </w:p>
        </w:tc>
        <w:tc>
          <w:tcPr>
            <w:tcW w:w="1152" w:type="dxa"/>
            <w:shd w:val="clear" w:color="auto" w:fill="FF0000"/>
            <w:vAlign w:val="center"/>
          </w:tcPr>
          <w:p w14:paraId="461BCFE4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34033EDC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7B8F6060" w14:textId="77777777" w:rsidR="0000119C" w:rsidRDefault="00000000">
            <w:r>
              <w:rPr>
                <w:sz w:val="14"/>
              </w:rPr>
              <w:t xml:space="preserve">SEDEX: 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contener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. LATAM: </w:t>
            </w:r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validación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según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tipo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capacidad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467136A4" w14:textId="77777777" w:rsidR="0000119C" w:rsidRDefault="00000000"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01470556" w14:textId="77777777" w:rsidTr="00D23AE6">
        <w:trPr>
          <w:jc w:val="center"/>
        </w:trPr>
        <w:tc>
          <w:tcPr>
            <w:tcW w:w="547" w:type="dxa"/>
            <w:vAlign w:val="center"/>
          </w:tcPr>
          <w:p w14:paraId="318E3199" w14:textId="77777777" w:rsidR="0000119C" w:rsidRDefault="00000000">
            <w:pPr>
              <w:jc w:val="center"/>
            </w:pPr>
            <w:r>
              <w:rPr>
                <w:sz w:val="15"/>
              </w:rPr>
              <w:t>523</w:t>
            </w:r>
          </w:p>
        </w:tc>
        <w:tc>
          <w:tcPr>
            <w:tcW w:w="4680" w:type="dxa"/>
            <w:vAlign w:val="center"/>
          </w:tcPr>
          <w:p w14:paraId="37119339" w14:textId="77777777" w:rsidR="0000119C" w:rsidRDefault="00000000">
            <w:proofErr w:type="spellStart"/>
            <w:r>
              <w:rPr>
                <w:sz w:val="15"/>
              </w:rPr>
              <w:t>Juguetes</w:t>
            </w:r>
            <w:proofErr w:type="spellEnd"/>
            <w:r>
              <w:rPr>
                <w:sz w:val="15"/>
              </w:rPr>
              <w:t xml:space="preserve"> para </w:t>
            </w:r>
            <w:proofErr w:type="spellStart"/>
            <w:r>
              <w:rPr>
                <w:sz w:val="15"/>
              </w:rPr>
              <w:t>mascotas</w:t>
            </w:r>
            <w:proofErr w:type="spellEnd"/>
            <w:r>
              <w:rPr>
                <w:sz w:val="15"/>
              </w:rPr>
              <w:t xml:space="preserve"> con </w:t>
            </w:r>
            <w:proofErr w:type="spellStart"/>
            <w:r>
              <w:rPr>
                <w:sz w:val="15"/>
              </w:rPr>
              <w:t>batería</w:t>
            </w:r>
            <w:proofErr w:type="spellEnd"/>
          </w:p>
        </w:tc>
        <w:tc>
          <w:tcPr>
            <w:tcW w:w="1152" w:type="dxa"/>
            <w:shd w:val="clear" w:color="auto" w:fill="FF0000"/>
            <w:vAlign w:val="center"/>
          </w:tcPr>
          <w:p w14:paraId="3849D55D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038B1A98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0A87E97A" w14:textId="77777777" w:rsidR="0000119C" w:rsidRDefault="00000000">
            <w:r>
              <w:rPr>
                <w:sz w:val="14"/>
              </w:rPr>
              <w:t xml:space="preserve">SEDEX: 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contener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. LATAM: </w:t>
            </w:r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validación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según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tipo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capacidad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1B149FE6" w14:textId="77777777" w:rsidR="0000119C" w:rsidRDefault="00000000"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12A4DA98" w14:textId="77777777" w:rsidTr="00573C99">
        <w:trPr>
          <w:jc w:val="center"/>
        </w:trPr>
        <w:tc>
          <w:tcPr>
            <w:tcW w:w="547" w:type="dxa"/>
            <w:vAlign w:val="center"/>
          </w:tcPr>
          <w:p w14:paraId="1CA4725C" w14:textId="77777777" w:rsidR="0000119C" w:rsidRDefault="00000000">
            <w:pPr>
              <w:jc w:val="center"/>
            </w:pPr>
            <w:r>
              <w:rPr>
                <w:sz w:val="15"/>
              </w:rPr>
              <w:t>524</w:t>
            </w:r>
          </w:p>
        </w:tc>
        <w:tc>
          <w:tcPr>
            <w:tcW w:w="4680" w:type="dxa"/>
            <w:vAlign w:val="center"/>
          </w:tcPr>
          <w:p w14:paraId="6BC3FD26" w14:textId="77777777" w:rsidR="0000119C" w:rsidRDefault="00000000">
            <w:proofErr w:type="spellStart"/>
            <w:r>
              <w:rPr>
                <w:sz w:val="15"/>
              </w:rPr>
              <w:t>Ropa</w:t>
            </w:r>
            <w:proofErr w:type="spellEnd"/>
            <w:r>
              <w:rPr>
                <w:sz w:val="15"/>
              </w:rPr>
              <w:t xml:space="preserve"> para </w:t>
            </w:r>
            <w:proofErr w:type="spellStart"/>
            <w:r>
              <w:rPr>
                <w:sz w:val="15"/>
              </w:rPr>
              <w:t>mascotas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58D39C51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4920BB3F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07BC4857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5D2FED06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3837B534" w14:textId="77777777" w:rsidTr="00573C99">
        <w:trPr>
          <w:jc w:val="center"/>
        </w:trPr>
        <w:tc>
          <w:tcPr>
            <w:tcW w:w="547" w:type="dxa"/>
            <w:vAlign w:val="center"/>
          </w:tcPr>
          <w:p w14:paraId="5962C3C5" w14:textId="77777777" w:rsidR="0000119C" w:rsidRDefault="00000000">
            <w:pPr>
              <w:jc w:val="center"/>
            </w:pPr>
            <w:r>
              <w:rPr>
                <w:sz w:val="15"/>
              </w:rPr>
              <w:t>525</w:t>
            </w:r>
          </w:p>
        </w:tc>
        <w:tc>
          <w:tcPr>
            <w:tcW w:w="4680" w:type="dxa"/>
            <w:vAlign w:val="center"/>
          </w:tcPr>
          <w:p w14:paraId="3CFD5281" w14:textId="77777777" w:rsidR="0000119C" w:rsidRDefault="00000000">
            <w:r>
              <w:rPr>
                <w:sz w:val="15"/>
              </w:rPr>
              <w:t>Arena sanitaria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5D52F4F4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528C2987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662207AB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428D0CFA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77447F80" w14:textId="77777777" w:rsidTr="00573C99">
        <w:trPr>
          <w:jc w:val="center"/>
        </w:trPr>
        <w:tc>
          <w:tcPr>
            <w:tcW w:w="547" w:type="dxa"/>
            <w:vAlign w:val="center"/>
          </w:tcPr>
          <w:p w14:paraId="4C2F5253" w14:textId="77777777" w:rsidR="0000119C" w:rsidRDefault="00000000">
            <w:pPr>
              <w:jc w:val="center"/>
            </w:pPr>
            <w:r>
              <w:rPr>
                <w:sz w:val="15"/>
              </w:rPr>
              <w:t>526</w:t>
            </w:r>
          </w:p>
        </w:tc>
        <w:tc>
          <w:tcPr>
            <w:tcW w:w="4680" w:type="dxa"/>
            <w:vAlign w:val="center"/>
          </w:tcPr>
          <w:p w14:paraId="4E760A1A" w14:textId="77777777" w:rsidR="0000119C" w:rsidRDefault="00000000">
            <w:proofErr w:type="spellStart"/>
            <w:r>
              <w:rPr>
                <w:sz w:val="15"/>
              </w:rPr>
              <w:t>Transportadora</w:t>
            </w:r>
            <w:proofErr w:type="spellEnd"/>
            <w:r>
              <w:rPr>
                <w:sz w:val="15"/>
              </w:rPr>
              <w:t xml:space="preserve"> para </w:t>
            </w:r>
            <w:proofErr w:type="spellStart"/>
            <w:r>
              <w:rPr>
                <w:sz w:val="15"/>
              </w:rPr>
              <w:t>mascotas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vacía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216E5A05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21802BBD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4D1AB4CC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1496C65C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72CCB0C5" w14:textId="77777777" w:rsidTr="00573C99">
        <w:trPr>
          <w:jc w:val="center"/>
        </w:trPr>
        <w:tc>
          <w:tcPr>
            <w:tcW w:w="547" w:type="dxa"/>
            <w:vAlign w:val="center"/>
          </w:tcPr>
          <w:p w14:paraId="19DC47AA" w14:textId="77777777" w:rsidR="0000119C" w:rsidRDefault="00000000">
            <w:pPr>
              <w:jc w:val="center"/>
            </w:pPr>
            <w:r>
              <w:rPr>
                <w:sz w:val="15"/>
              </w:rPr>
              <w:t>527</w:t>
            </w:r>
          </w:p>
        </w:tc>
        <w:tc>
          <w:tcPr>
            <w:tcW w:w="4680" w:type="dxa"/>
            <w:vAlign w:val="center"/>
          </w:tcPr>
          <w:p w14:paraId="32B60978" w14:textId="77777777" w:rsidR="0000119C" w:rsidRDefault="00000000">
            <w:proofErr w:type="spellStart"/>
            <w:r>
              <w:rPr>
                <w:sz w:val="15"/>
              </w:rPr>
              <w:t>Alimento</w:t>
            </w:r>
            <w:proofErr w:type="spellEnd"/>
            <w:r>
              <w:rPr>
                <w:sz w:val="15"/>
              </w:rPr>
              <w:t xml:space="preserve"> seco para </w:t>
            </w:r>
            <w:proofErr w:type="spellStart"/>
            <w:r>
              <w:rPr>
                <w:sz w:val="15"/>
              </w:rPr>
              <w:t>mascotas</w:t>
            </w:r>
            <w:proofErr w:type="spellEnd"/>
          </w:p>
        </w:tc>
        <w:tc>
          <w:tcPr>
            <w:tcW w:w="1152" w:type="dxa"/>
            <w:shd w:val="clear" w:color="auto" w:fill="FFD966"/>
            <w:vAlign w:val="center"/>
          </w:tcPr>
          <w:p w14:paraId="0C9609BA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72FFE2D5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5DAE0368" w14:textId="77777777" w:rsidR="0000119C" w:rsidRDefault="00000000"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validación</w:t>
            </w:r>
            <w:proofErr w:type="spellEnd"/>
            <w:r>
              <w:rPr>
                <w:sz w:val="14"/>
              </w:rPr>
              <w:t xml:space="preserve"> previa </w:t>
            </w:r>
            <w:proofErr w:type="spellStart"/>
            <w:r>
              <w:rPr>
                <w:sz w:val="14"/>
              </w:rPr>
              <w:t>según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composición</w:t>
            </w:r>
            <w:proofErr w:type="spellEnd"/>
            <w:r>
              <w:rPr>
                <w:sz w:val="14"/>
              </w:rPr>
              <w:t xml:space="preserve">, </w:t>
            </w:r>
            <w:proofErr w:type="spellStart"/>
            <w:r>
              <w:rPr>
                <w:sz w:val="14"/>
              </w:rPr>
              <w:t>uso</w:t>
            </w:r>
            <w:proofErr w:type="spellEnd"/>
            <w:r>
              <w:rPr>
                <w:sz w:val="14"/>
              </w:rPr>
              <w:t xml:space="preserve"> o </w:t>
            </w:r>
            <w:proofErr w:type="spellStart"/>
            <w:r>
              <w:rPr>
                <w:sz w:val="14"/>
              </w:rPr>
              <w:t>condición</w:t>
            </w:r>
            <w:proofErr w:type="spellEnd"/>
            <w:r>
              <w:rPr>
                <w:sz w:val="14"/>
              </w:rPr>
              <w:t xml:space="preserve"> del </w:t>
            </w:r>
            <w:proofErr w:type="spellStart"/>
            <w:r>
              <w:rPr>
                <w:sz w:val="14"/>
              </w:rPr>
              <w:t>producto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77C59AB3" w14:textId="77777777" w:rsidR="0000119C" w:rsidRDefault="00000000"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 xml:space="preserve"> / </w:t>
            </w:r>
            <w:proofErr w:type="spellStart"/>
            <w:r>
              <w:rPr>
                <w:sz w:val="14"/>
              </w:rPr>
              <w:t>registro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sanitario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38F1EB74" w14:textId="77777777" w:rsidTr="00573C99">
        <w:trPr>
          <w:jc w:val="center"/>
        </w:trPr>
        <w:tc>
          <w:tcPr>
            <w:tcW w:w="547" w:type="dxa"/>
            <w:vAlign w:val="center"/>
          </w:tcPr>
          <w:p w14:paraId="31A67D90" w14:textId="77777777" w:rsidR="0000119C" w:rsidRDefault="00000000">
            <w:pPr>
              <w:jc w:val="center"/>
            </w:pPr>
            <w:r>
              <w:rPr>
                <w:sz w:val="15"/>
              </w:rPr>
              <w:t>528</w:t>
            </w:r>
          </w:p>
        </w:tc>
        <w:tc>
          <w:tcPr>
            <w:tcW w:w="4680" w:type="dxa"/>
            <w:vAlign w:val="center"/>
          </w:tcPr>
          <w:p w14:paraId="5B2BCADD" w14:textId="77777777" w:rsidR="0000119C" w:rsidRDefault="00000000">
            <w:r>
              <w:rPr>
                <w:sz w:val="15"/>
              </w:rPr>
              <w:t xml:space="preserve">Snacks </w:t>
            </w:r>
            <w:proofErr w:type="spellStart"/>
            <w:r>
              <w:rPr>
                <w:sz w:val="15"/>
              </w:rPr>
              <w:t>secos</w:t>
            </w:r>
            <w:proofErr w:type="spellEnd"/>
            <w:r>
              <w:rPr>
                <w:sz w:val="15"/>
              </w:rPr>
              <w:t xml:space="preserve"> para </w:t>
            </w:r>
            <w:proofErr w:type="spellStart"/>
            <w:r>
              <w:rPr>
                <w:sz w:val="15"/>
              </w:rPr>
              <w:t>mascotas</w:t>
            </w:r>
            <w:proofErr w:type="spellEnd"/>
          </w:p>
        </w:tc>
        <w:tc>
          <w:tcPr>
            <w:tcW w:w="1152" w:type="dxa"/>
            <w:shd w:val="clear" w:color="auto" w:fill="FFD966"/>
            <w:vAlign w:val="center"/>
          </w:tcPr>
          <w:p w14:paraId="3A125A0D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6D156F6C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6A60861B" w14:textId="77777777" w:rsidR="0000119C" w:rsidRDefault="00000000"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validación</w:t>
            </w:r>
            <w:proofErr w:type="spellEnd"/>
            <w:r>
              <w:rPr>
                <w:sz w:val="14"/>
              </w:rPr>
              <w:t xml:space="preserve"> previa </w:t>
            </w:r>
            <w:proofErr w:type="spellStart"/>
            <w:r>
              <w:rPr>
                <w:sz w:val="14"/>
              </w:rPr>
              <w:t>según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composición</w:t>
            </w:r>
            <w:proofErr w:type="spellEnd"/>
            <w:r>
              <w:rPr>
                <w:sz w:val="14"/>
              </w:rPr>
              <w:t xml:space="preserve">, </w:t>
            </w:r>
            <w:proofErr w:type="spellStart"/>
            <w:r>
              <w:rPr>
                <w:sz w:val="14"/>
              </w:rPr>
              <w:t>uso</w:t>
            </w:r>
            <w:proofErr w:type="spellEnd"/>
            <w:r>
              <w:rPr>
                <w:sz w:val="14"/>
              </w:rPr>
              <w:t xml:space="preserve"> o </w:t>
            </w:r>
            <w:proofErr w:type="spellStart"/>
            <w:r>
              <w:rPr>
                <w:sz w:val="14"/>
              </w:rPr>
              <w:t>condición</w:t>
            </w:r>
            <w:proofErr w:type="spellEnd"/>
            <w:r>
              <w:rPr>
                <w:sz w:val="14"/>
              </w:rPr>
              <w:t xml:space="preserve"> del </w:t>
            </w:r>
            <w:proofErr w:type="spellStart"/>
            <w:r>
              <w:rPr>
                <w:sz w:val="14"/>
              </w:rPr>
              <w:t>producto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1405AE06" w14:textId="77777777" w:rsidR="0000119C" w:rsidRDefault="00000000"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 xml:space="preserve"> / </w:t>
            </w:r>
            <w:proofErr w:type="spellStart"/>
            <w:r>
              <w:rPr>
                <w:sz w:val="14"/>
              </w:rPr>
              <w:t>registro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sanitario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2892A8A9" w14:textId="77777777" w:rsidTr="00573C99">
        <w:trPr>
          <w:jc w:val="center"/>
        </w:trPr>
        <w:tc>
          <w:tcPr>
            <w:tcW w:w="547" w:type="dxa"/>
            <w:vAlign w:val="center"/>
          </w:tcPr>
          <w:p w14:paraId="33E2A1B9" w14:textId="77777777" w:rsidR="0000119C" w:rsidRDefault="00000000">
            <w:pPr>
              <w:jc w:val="center"/>
            </w:pPr>
            <w:r>
              <w:rPr>
                <w:sz w:val="15"/>
              </w:rPr>
              <w:t>529</w:t>
            </w:r>
          </w:p>
        </w:tc>
        <w:tc>
          <w:tcPr>
            <w:tcW w:w="4680" w:type="dxa"/>
            <w:vAlign w:val="center"/>
          </w:tcPr>
          <w:p w14:paraId="18631538" w14:textId="77777777" w:rsidR="0000119C" w:rsidRDefault="00000000">
            <w:r>
              <w:rPr>
                <w:sz w:val="15"/>
              </w:rPr>
              <w:t xml:space="preserve">Shampoo para </w:t>
            </w:r>
            <w:proofErr w:type="spellStart"/>
            <w:r>
              <w:rPr>
                <w:sz w:val="15"/>
              </w:rPr>
              <w:t>mascotas</w:t>
            </w:r>
            <w:proofErr w:type="spellEnd"/>
            <w:r>
              <w:rPr>
                <w:sz w:val="15"/>
              </w:rPr>
              <w:t xml:space="preserve"> sin alcohol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2C31C51C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0C638CC1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621B89D3" w14:textId="77777777" w:rsidR="0000119C" w:rsidRDefault="00000000"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verificación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composición</w:t>
            </w:r>
            <w:proofErr w:type="spellEnd"/>
            <w:r>
              <w:rPr>
                <w:sz w:val="14"/>
              </w:rPr>
              <w:t xml:space="preserve">;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contiene</w:t>
            </w:r>
            <w:proofErr w:type="spellEnd"/>
            <w:r>
              <w:rPr>
                <w:sz w:val="14"/>
              </w:rPr>
              <w:t xml:space="preserve"> alcohol </w:t>
            </w:r>
            <w:proofErr w:type="spellStart"/>
            <w:r>
              <w:rPr>
                <w:sz w:val="14"/>
              </w:rPr>
              <w:t>debe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solicitarse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>/FISPQ.</w:t>
            </w:r>
          </w:p>
        </w:tc>
        <w:tc>
          <w:tcPr>
            <w:tcW w:w="2880" w:type="dxa"/>
            <w:vAlign w:val="center"/>
          </w:tcPr>
          <w:p w14:paraId="558348F4" w14:textId="77777777" w:rsidR="0000119C" w:rsidRDefault="00000000">
            <w:r>
              <w:rPr>
                <w:sz w:val="14"/>
              </w:rPr>
              <w:t xml:space="preserve">FISPQ/MSDS o </w:t>
            </w:r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12136180" w14:textId="77777777" w:rsidTr="00D23AE6">
        <w:trPr>
          <w:jc w:val="center"/>
        </w:trPr>
        <w:tc>
          <w:tcPr>
            <w:tcW w:w="547" w:type="dxa"/>
            <w:vAlign w:val="center"/>
          </w:tcPr>
          <w:p w14:paraId="1D5D2414" w14:textId="77777777" w:rsidR="0000119C" w:rsidRDefault="00000000">
            <w:pPr>
              <w:jc w:val="center"/>
            </w:pPr>
            <w:r>
              <w:rPr>
                <w:sz w:val="15"/>
              </w:rPr>
              <w:t>530</w:t>
            </w:r>
          </w:p>
        </w:tc>
        <w:tc>
          <w:tcPr>
            <w:tcW w:w="4680" w:type="dxa"/>
            <w:vAlign w:val="center"/>
          </w:tcPr>
          <w:p w14:paraId="193DCE16" w14:textId="77777777" w:rsidR="0000119C" w:rsidRDefault="00000000">
            <w:proofErr w:type="spellStart"/>
            <w:r>
              <w:rPr>
                <w:sz w:val="15"/>
              </w:rPr>
              <w:t>Medicamento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veterinario</w:t>
            </w:r>
            <w:proofErr w:type="spellEnd"/>
          </w:p>
        </w:tc>
        <w:tc>
          <w:tcPr>
            <w:tcW w:w="1152" w:type="dxa"/>
            <w:shd w:val="clear" w:color="auto" w:fill="FF0000"/>
            <w:vAlign w:val="center"/>
          </w:tcPr>
          <w:p w14:paraId="7317EC05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77C66756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5976" w:type="dxa"/>
            <w:vAlign w:val="center"/>
          </w:tcPr>
          <w:p w14:paraId="11774143" w14:textId="77777777" w:rsidR="0000119C" w:rsidRDefault="00000000">
            <w:r>
              <w:rPr>
                <w:sz w:val="14"/>
              </w:rPr>
              <w:t xml:space="preserve">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ninguna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vía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270F53ED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1399A478" w14:textId="77777777" w:rsidTr="00D23AE6">
        <w:trPr>
          <w:jc w:val="center"/>
        </w:trPr>
        <w:tc>
          <w:tcPr>
            <w:tcW w:w="547" w:type="dxa"/>
            <w:vAlign w:val="center"/>
          </w:tcPr>
          <w:p w14:paraId="0C901A09" w14:textId="77777777" w:rsidR="0000119C" w:rsidRDefault="00000000">
            <w:pPr>
              <w:jc w:val="center"/>
            </w:pPr>
            <w:r>
              <w:rPr>
                <w:sz w:val="15"/>
              </w:rPr>
              <w:t>531</w:t>
            </w:r>
          </w:p>
        </w:tc>
        <w:tc>
          <w:tcPr>
            <w:tcW w:w="4680" w:type="dxa"/>
            <w:vAlign w:val="center"/>
          </w:tcPr>
          <w:p w14:paraId="0F437708" w14:textId="77777777" w:rsidR="0000119C" w:rsidRDefault="00000000">
            <w:proofErr w:type="spellStart"/>
            <w:r>
              <w:rPr>
                <w:sz w:val="15"/>
              </w:rPr>
              <w:t>Vacunas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veterinarias</w:t>
            </w:r>
            <w:proofErr w:type="spellEnd"/>
          </w:p>
        </w:tc>
        <w:tc>
          <w:tcPr>
            <w:tcW w:w="1152" w:type="dxa"/>
            <w:shd w:val="clear" w:color="auto" w:fill="FF0000"/>
            <w:vAlign w:val="center"/>
          </w:tcPr>
          <w:p w14:paraId="2A3A2461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1392791A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5976" w:type="dxa"/>
            <w:vAlign w:val="center"/>
          </w:tcPr>
          <w:p w14:paraId="753CA871" w14:textId="77777777" w:rsidR="0000119C" w:rsidRDefault="00000000">
            <w:r>
              <w:rPr>
                <w:sz w:val="14"/>
              </w:rPr>
              <w:t xml:space="preserve">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ninguna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vía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3316FAA0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0D088135" w14:textId="77777777" w:rsidTr="00573C99">
        <w:trPr>
          <w:jc w:val="center"/>
        </w:trPr>
        <w:tc>
          <w:tcPr>
            <w:tcW w:w="547" w:type="dxa"/>
            <w:vAlign w:val="center"/>
          </w:tcPr>
          <w:p w14:paraId="084748FE" w14:textId="77777777" w:rsidR="0000119C" w:rsidRDefault="00000000">
            <w:pPr>
              <w:jc w:val="center"/>
            </w:pPr>
            <w:r>
              <w:rPr>
                <w:sz w:val="15"/>
              </w:rPr>
              <w:t>532</w:t>
            </w:r>
          </w:p>
        </w:tc>
        <w:tc>
          <w:tcPr>
            <w:tcW w:w="4680" w:type="dxa"/>
            <w:vAlign w:val="center"/>
          </w:tcPr>
          <w:p w14:paraId="31C7F0FF" w14:textId="77777777" w:rsidR="0000119C" w:rsidRDefault="00000000">
            <w:proofErr w:type="spellStart"/>
            <w:r>
              <w:rPr>
                <w:sz w:val="15"/>
              </w:rPr>
              <w:t>Antipulgas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químico</w:t>
            </w:r>
            <w:proofErr w:type="spellEnd"/>
          </w:p>
        </w:tc>
        <w:tc>
          <w:tcPr>
            <w:tcW w:w="1152" w:type="dxa"/>
            <w:shd w:val="clear" w:color="auto" w:fill="FFD966"/>
            <w:vAlign w:val="center"/>
          </w:tcPr>
          <w:p w14:paraId="5E752D5E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505A5AF8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3560C48B" w14:textId="77777777" w:rsidR="0000119C" w:rsidRDefault="00000000"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validación</w:t>
            </w:r>
            <w:proofErr w:type="spellEnd"/>
            <w:r>
              <w:rPr>
                <w:sz w:val="14"/>
              </w:rPr>
              <w:t xml:space="preserve"> previa </w:t>
            </w:r>
            <w:proofErr w:type="spellStart"/>
            <w:r>
              <w:rPr>
                <w:sz w:val="14"/>
              </w:rPr>
              <w:t>según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composición</w:t>
            </w:r>
            <w:proofErr w:type="spellEnd"/>
            <w:r>
              <w:rPr>
                <w:sz w:val="14"/>
              </w:rPr>
              <w:t xml:space="preserve">, </w:t>
            </w:r>
            <w:proofErr w:type="spellStart"/>
            <w:r>
              <w:rPr>
                <w:sz w:val="14"/>
              </w:rPr>
              <w:t>uso</w:t>
            </w:r>
            <w:proofErr w:type="spellEnd"/>
            <w:r>
              <w:rPr>
                <w:sz w:val="14"/>
              </w:rPr>
              <w:t xml:space="preserve"> o </w:t>
            </w:r>
            <w:proofErr w:type="spellStart"/>
            <w:r>
              <w:rPr>
                <w:sz w:val="14"/>
              </w:rPr>
              <w:t>condición</w:t>
            </w:r>
            <w:proofErr w:type="spellEnd"/>
            <w:r>
              <w:rPr>
                <w:sz w:val="14"/>
              </w:rPr>
              <w:t xml:space="preserve"> del </w:t>
            </w:r>
            <w:proofErr w:type="spellStart"/>
            <w:r>
              <w:rPr>
                <w:sz w:val="14"/>
              </w:rPr>
              <w:t>producto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5C60EA47" w14:textId="77777777" w:rsidR="0000119C" w:rsidRDefault="00000000"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 xml:space="preserve"> / </w:t>
            </w:r>
            <w:proofErr w:type="spellStart"/>
            <w:r>
              <w:rPr>
                <w:sz w:val="14"/>
              </w:rPr>
              <w:t>registro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sanitario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764ED33A" w14:textId="77777777" w:rsidTr="00573C99">
        <w:trPr>
          <w:jc w:val="center"/>
        </w:trPr>
        <w:tc>
          <w:tcPr>
            <w:tcW w:w="547" w:type="dxa"/>
            <w:vAlign w:val="center"/>
          </w:tcPr>
          <w:p w14:paraId="1A5198CF" w14:textId="77777777" w:rsidR="0000119C" w:rsidRDefault="00000000">
            <w:pPr>
              <w:jc w:val="center"/>
            </w:pPr>
            <w:r>
              <w:rPr>
                <w:sz w:val="15"/>
              </w:rPr>
              <w:t>533</w:t>
            </w:r>
          </w:p>
        </w:tc>
        <w:tc>
          <w:tcPr>
            <w:tcW w:w="4680" w:type="dxa"/>
            <w:vAlign w:val="center"/>
          </w:tcPr>
          <w:p w14:paraId="47600CC6" w14:textId="77777777" w:rsidR="0000119C" w:rsidRDefault="00000000">
            <w:proofErr w:type="spellStart"/>
            <w:r>
              <w:rPr>
                <w:sz w:val="15"/>
              </w:rPr>
              <w:t>Cepillo</w:t>
            </w:r>
            <w:proofErr w:type="spellEnd"/>
            <w:r>
              <w:rPr>
                <w:sz w:val="15"/>
              </w:rPr>
              <w:t xml:space="preserve"> para </w:t>
            </w:r>
            <w:proofErr w:type="spellStart"/>
            <w:r>
              <w:rPr>
                <w:sz w:val="15"/>
              </w:rPr>
              <w:t>mascotas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4AD6DE06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30105AB5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7E749303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5938E24F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51CE419E" w14:textId="77777777" w:rsidTr="00573C99">
        <w:trPr>
          <w:jc w:val="center"/>
        </w:trPr>
        <w:tc>
          <w:tcPr>
            <w:tcW w:w="547" w:type="dxa"/>
            <w:vAlign w:val="center"/>
          </w:tcPr>
          <w:p w14:paraId="490A52CD" w14:textId="77777777" w:rsidR="0000119C" w:rsidRDefault="00000000">
            <w:pPr>
              <w:jc w:val="center"/>
            </w:pPr>
            <w:r>
              <w:rPr>
                <w:sz w:val="15"/>
              </w:rPr>
              <w:t>534</w:t>
            </w:r>
          </w:p>
        </w:tc>
        <w:tc>
          <w:tcPr>
            <w:tcW w:w="4680" w:type="dxa"/>
            <w:vAlign w:val="center"/>
          </w:tcPr>
          <w:p w14:paraId="2C1770B2" w14:textId="77777777" w:rsidR="0000119C" w:rsidRDefault="00000000">
            <w:proofErr w:type="spellStart"/>
            <w:r>
              <w:rPr>
                <w:sz w:val="15"/>
              </w:rPr>
              <w:t>Cortaúñas</w:t>
            </w:r>
            <w:proofErr w:type="spellEnd"/>
            <w:r>
              <w:rPr>
                <w:sz w:val="15"/>
              </w:rPr>
              <w:t xml:space="preserve"> para </w:t>
            </w:r>
            <w:proofErr w:type="spellStart"/>
            <w:r>
              <w:rPr>
                <w:sz w:val="15"/>
              </w:rPr>
              <w:t>mascotas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1A4B178F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4DD399F2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49C5C051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426FB061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283BC6F7" w14:textId="77777777" w:rsidTr="00573C99">
        <w:trPr>
          <w:jc w:val="center"/>
        </w:trPr>
        <w:tc>
          <w:tcPr>
            <w:tcW w:w="547" w:type="dxa"/>
            <w:vAlign w:val="center"/>
          </w:tcPr>
          <w:p w14:paraId="70B83611" w14:textId="77777777" w:rsidR="0000119C" w:rsidRDefault="00000000">
            <w:pPr>
              <w:jc w:val="center"/>
            </w:pPr>
            <w:r>
              <w:rPr>
                <w:sz w:val="15"/>
              </w:rPr>
              <w:t>535</w:t>
            </w:r>
          </w:p>
        </w:tc>
        <w:tc>
          <w:tcPr>
            <w:tcW w:w="4680" w:type="dxa"/>
            <w:vAlign w:val="center"/>
          </w:tcPr>
          <w:p w14:paraId="65FF2B0D" w14:textId="77777777" w:rsidR="0000119C" w:rsidRDefault="00000000">
            <w:proofErr w:type="spellStart"/>
            <w:r>
              <w:rPr>
                <w:sz w:val="15"/>
              </w:rPr>
              <w:t>Placa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identificadora</w:t>
            </w:r>
            <w:proofErr w:type="spellEnd"/>
            <w:r>
              <w:rPr>
                <w:sz w:val="15"/>
              </w:rPr>
              <w:t xml:space="preserve"> para </w:t>
            </w:r>
            <w:proofErr w:type="spellStart"/>
            <w:r>
              <w:rPr>
                <w:sz w:val="15"/>
              </w:rPr>
              <w:t>mascotas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09237BC0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314F290D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44E6A952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5FFA8135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40F46B6F" w14:textId="77777777" w:rsidTr="00573C99">
        <w:trPr>
          <w:jc w:val="center"/>
        </w:trPr>
        <w:tc>
          <w:tcPr>
            <w:tcW w:w="547" w:type="dxa"/>
            <w:vAlign w:val="center"/>
          </w:tcPr>
          <w:p w14:paraId="184CBD1C" w14:textId="77777777" w:rsidR="0000119C" w:rsidRDefault="00000000">
            <w:pPr>
              <w:jc w:val="center"/>
            </w:pPr>
            <w:r>
              <w:rPr>
                <w:sz w:val="15"/>
              </w:rPr>
              <w:t>536</w:t>
            </w:r>
          </w:p>
        </w:tc>
        <w:tc>
          <w:tcPr>
            <w:tcW w:w="4680" w:type="dxa"/>
            <w:vAlign w:val="center"/>
          </w:tcPr>
          <w:p w14:paraId="52FFAAAC" w14:textId="77777777" w:rsidR="0000119C" w:rsidRDefault="00000000">
            <w:proofErr w:type="spellStart"/>
            <w:r>
              <w:rPr>
                <w:sz w:val="15"/>
              </w:rPr>
              <w:t>Filtro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aceite</w:t>
            </w:r>
            <w:proofErr w:type="spellEnd"/>
            <w:r>
              <w:rPr>
                <w:sz w:val="15"/>
              </w:rPr>
              <w:t xml:space="preserve"> sin </w:t>
            </w:r>
            <w:proofErr w:type="spellStart"/>
            <w:r>
              <w:rPr>
                <w:sz w:val="15"/>
              </w:rPr>
              <w:t>aceite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3543579C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7384CE51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48EBE0AD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1C173261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3D0D8172" w14:textId="77777777" w:rsidTr="00573C99">
        <w:trPr>
          <w:jc w:val="center"/>
        </w:trPr>
        <w:tc>
          <w:tcPr>
            <w:tcW w:w="547" w:type="dxa"/>
            <w:vAlign w:val="center"/>
          </w:tcPr>
          <w:p w14:paraId="7BCA6400" w14:textId="77777777" w:rsidR="0000119C" w:rsidRDefault="00000000">
            <w:pPr>
              <w:jc w:val="center"/>
            </w:pPr>
            <w:r>
              <w:rPr>
                <w:sz w:val="15"/>
              </w:rPr>
              <w:t>537</w:t>
            </w:r>
          </w:p>
        </w:tc>
        <w:tc>
          <w:tcPr>
            <w:tcW w:w="4680" w:type="dxa"/>
            <w:vAlign w:val="center"/>
          </w:tcPr>
          <w:p w14:paraId="1E6B5CAC" w14:textId="77777777" w:rsidR="0000119C" w:rsidRDefault="00000000">
            <w:proofErr w:type="spellStart"/>
            <w:r>
              <w:rPr>
                <w:sz w:val="15"/>
              </w:rPr>
              <w:t>Filtro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aire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17CEF1F4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7924CB58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1399E788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125409ED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68F7AA77" w14:textId="77777777" w:rsidTr="00573C99">
        <w:trPr>
          <w:jc w:val="center"/>
        </w:trPr>
        <w:tc>
          <w:tcPr>
            <w:tcW w:w="547" w:type="dxa"/>
            <w:vAlign w:val="center"/>
          </w:tcPr>
          <w:p w14:paraId="4A2BBCAB" w14:textId="77777777" w:rsidR="0000119C" w:rsidRDefault="00000000">
            <w:pPr>
              <w:jc w:val="center"/>
            </w:pPr>
            <w:r>
              <w:rPr>
                <w:sz w:val="15"/>
              </w:rPr>
              <w:t>538</w:t>
            </w:r>
          </w:p>
        </w:tc>
        <w:tc>
          <w:tcPr>
            <w:tcW w:w="4680" w:type="dxa"/>
            <w:vAlign w:val="center"/>
          </w:tcPr>
          <w:p w14:paraId="0AF1C630" w14:textId="77777777" w:rsidR="0000119C" w:rsidRDefault="00000000">
            <w:proofErr w:type="spellStart"/>
            <w:r>
              <w:rPr>
                <w:sz w:val="15"/>
              </w:rPr>
              <w:t>Filtro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cabina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784CDFA6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382CD6B2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2B353A04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33FF6CA4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5020B40A" w14:textId="77777777" w:rsidTr="00573C99">
        <w:trPr>
          <w:jc w:val="center"/>
        </w:trPr>
        <w:tc>
          <w:tcPr>
            <w:tcW w:w="547" w:type="dxa"/>
            <w:vAlign w:val="center"/>
          </w:tcPr>
          <w:p w14:paraId="00537DBD" w14:textId="77777777" w:rsidR="0000119C" w:rsidRDefault="00000000">
            <w:pPr>
              <w:jc w:val="center"/>
            </w:pPr>
            <w:r>
              <w:rPr>
                <w:sz w:val="15"/>
              </w:rPr>
              <w:t>539</w:t>
            </w:r>
          </w:p>
        </w:tc>
        <w:tc>
          <w:tcPr>
            <w:tcW w:w="4680" w:type="dxa"/>
            <w:vAlign w:val="center"/>
          </w:tcPr>
          <w:p w14:paraId="1E0B5B5B" w14:textId="77777777" w:rsidR="0000119C" w:rsidRDefault="00000000">
            <w:r>
              <w:rPr>
                <w:sz w:val="15"/>
              </w:rPr>
              <w:t xml:space="preserve">Pastillas de </w:t>
            </w:r>
            <w:proofErr w:type="spellStart"/>
            <w:r>
              <w:rPr>
                <w:sz w:val="15"/>
              </w:rPr>
              <w:t>freno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34BC8588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3F5B819B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3487F0ED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5E3270DD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4F3C3ECE" w14:textId="77777777" w:rsidTr="00573C99">
        <w:trPr>
          <w:jc w:val="center"/>
        </w:trPr>
        <w:tc>
          <w:tcPr>
            <w:tcW w:w="547" w:type="dxa"/>
            <w:vAlign w:val="center"/>
          </w:tcPr>
          <w:p w14:paraId="11A7B0BD" w14:textId="77777777" w:rsidR="0000119C" w:rsidRDefault="00000000">
            <w:pPr>
              <w:jc w:val="center"/>
            </w:pPr>
            <w:r>
              <w:rPr>
                <w:sz w:val="15"/>
              </w:rPr>
              <w:t>540</w:t>
            </w:r>
          </w:p>
        </w:tc>
        <w:tc>
          <w:tcPr>
            <w:tcW w:w="4680" w:type="dxa"/>
            <w:vAlign w:val="center"/>
          </w:tcPr>
          <w:p w14:paraId="6933F29D" w14:textId="77777777" w:rsidR="0000119C" w:rsidRDefault="00000000">
            <w:r>
              <w:rPr>
                <w:sz w:val="15"/>
              </w:rPr>
              <w:t xml:space="preserve">Faros </w:t>
            </w:r>
            <w:proofErr w:type="spellStart"/>
            <w:r>
              <w:rPr>
                <w:sz w:val="15"/>
              </w:rPr>
              <w:t>automotrices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08EF5478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6088347E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6452A8C0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5220CBEE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5679EE56" w14:textId="77777777" w:rsidTr="00573C99">
        <w:trPr>
          <w:jc w:val="center"/>
        </w:trPr>
        <w:tc>
          <w:tcPr>
            <w:tcW w:w="547" w:type="dxa"/>
            <w:vAlign w:val="center"/>
          </w:tcPr>
          <w:p w14:paraId="55423A67" w14:textId="77777777" w:rsidR="0000119C" w:rsidRDefault="00000000">
            <w:pPr>
              <w:jc w:val="center"/>
            </w:pPr>
            <w:r>
              <w:rPr>
                <w:sz w:val="15"/>
              </w:rPr>
              <w:t>541</w:t>
            </w:r>
          </w:p>
        </w:tc>
        <w:tc>
          <w:tcPr>
            <w:tcW w:w="4680" w:type="dxa"/>
            <w:vAlign w:val="center"/>
          </w:tcPr>
          <w:p w14:paraId="68C76BE4" w14:textId="77777777" w:rsidR="0000119C" w:rsidRDefault="00000000">
            <w:proofErr w:type="spellStart"/>
            <w:r>
              <w:rPr>
                <w:sz w:val="15"/>
              </w:rPr>
              <w:t>Bombillos</w:t>
            </w:r>
            <w:proofErr w:type="spellEnd"/>
            <w:r>
              <w:rPr>
                <w:sz w:val="15"/>
              </w:rPr>
              <w:t xml:space="preserve"> LED </w:t>
            </w:r>
            <w:proofErr w:type="spellStart"/>
            <w:r>
              <w:rPr>
                <w:sz w:val="15"/>
              </w:rPr>
              <w:t>automotrices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4582E7F0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4A08C16C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4CF120E7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5988217F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304C174D" w14:textId="77777777" w:rsidTr="00573C99">
        <w:trPr>
          <w:jc w:val="center"/>
        </w:trPr>
        <w:tc>
          <w:tcPr>
            <w:tcW w:w="547" w:type="dxa"/>
            <w:vAlign w:val="center"/>
          </w:tcPr>
          <w:p w14:paraId="1EB933FC" w14:textId="77777777" w:rsidR="0000119C" w:rsidRDefault="00000000">
            <w:pPr>
              <w:jc w:val="center"/>
            </w:pPr>
            <w:r>
              <w:rPr>
                <w:sz w:val="15"/>
              </w:rPr>
              <w:t>542</w:t>
            </w:r>
          </w:p>
        </w:tc>
        <w:tc>
          <w:tcPr>
            <w:tcW w:w="4680" w:type="dxa"/>
            <w:vAlign w:val="center"/>
          </w:tcPr>
          <w:p w14:paraId="420BFCC0" w14:textId="77777777" w:rsidR="0000119C" w:rsidRDefault="00000000">
            <w:proofErr w:type="spellStart"/>
            <w:r>
              <w:rPr>
                <w:sz w:val="15"/>
              </w:rPr>
              <w:t>Alfombras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automotrices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60EC200C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5D966571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6DBE8E45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4264CE53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7E978B66" w14:textId="77777777" w:rsidTr="00573C99">
        <w:trPr>
          <w:jc w:val="center"/>
        </w:trPr>
        <w:tc>
          <w:tcPr>
            <w:tcW w:w="547" w:type="dxa"/>
            <w:vAlign w:val="center"/>
          </w:tcPr>
          <w:p w14:paraId="7226B3F2" w14:textId="77777777" w:rsidR="0000119C" w:rsidRDefault="00000000">
            <w:pPr>
              <w:jc w:val="center"/>
            </w:pPr>
            <w:r>
              <w:rPr>
                <w:sz w:val="15"/>
              </w:rPr>
              <w:t>543</w:t>
            </w:r>
          </w:p>
        </w:tc>
        <w:tc>
          <w:tcPr>
            <w:tcW w:w="4680" w:type="dxa"/>
            <w:vAlign w:val="center"/>
          </w:tcPr>
          <w:p w14:paraId="51D235FC" w14:textId="77777777" w:rsidR="0000119C" w:rsidRDefault="00000000">
            <w:proofErr w:type="spellStart"/>
            <w:r>
              <w:rPr>
                <w:sz w:val="15"/>
              </w:rPr>
              <w:t>Tapetes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automotrices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086DF41E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7D3AE821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57E833E5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021BC66A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31CAE0D2" w14:textId="77777777" w:rsidTr="00573C99">
        <w:trPr>
          <w:jc w:val="center"/>
        </w:trPr>
        <w:tc>
          <w:tcPr>
            <w:tcW w:w="547" w:type="dxa"/>
            <w:vAlign w:val="center"/>
          </w:tcPr>
          <w:p w14:paraId="16CBBF6C" w14:textId="77777777" w:rsidR="0000119C" w:rsidRDefault="00000000">
            <w:pPr>
              <w:jc w:val="center"/>
            </w:pPr>
            <w:r>
              <w:rPr>
                <w:sz w:val="15"/>
              </w:rPr>
              <w:t>544</w:t>
            </w:r>
          </w:p>
        </w:tc>
        <w:tc>
          <w:tcPr>
            <w:tcW w:w="4680" w:type="dxa"/>
            <w:vAlign w:val="center"/>
          </w:tcPr>
          <w:p w14:paraId="217B43EA" w14:textId="77777777" w:rsidR="0000119C" w:rsidRDefault="00000000">
            <w:r>
              <w:rPr>
                <w:sz w:val="15"/>
              </w:rPr>
              <w:t xml:space="preserve">Cámara de </w:t>
            </w:r>
            <w:proofErr w:type="spellStart"/>
            <w:r>
              <w:rPr>
                <w:sz w:val="15"/>
              </w:rPr>
              <w:t>reversa</w:t>
            </w:r>
            <w:proofErr w:type="spellEnd"/>
            <w:r>
              <w:rPr>
                <w:sz w:val="15"/>
              </w:rPr>
              <w:t xml:space="preserve"> con cable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10E92BE5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5C45B965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79E64349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11B0416E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6F7924D8" w14:textId="77777777" w:rsidTr="00D23AE6">
        <w:trPr>
          <w:jc w:val="center"/>
        </w:trPr>
        <w:tc>
          <w:tcPr>
            <w:tcW w:w="547" w:type="dxa"/>
            <w:vAlign w:val="center"/>
          </w:tcPr>
          <w:p w14:paraId="4F1F932F" w14:textId="77777777" w:rsidR="0000119C" w:rsidRDefault="00000000">
            <w:pPr>
              <w:jc w:val="center"/>
            </w:pPr>
            <w:r>
              <w:rPr>
                <w:sz w:val="15"/>
              </w:rPr>
              <w:t>545</w:t>
            </w:r>
          </w:p>
        </w:tc>
        <w:tc>
          <w:tcPr>
            <w:tcW w:w="4680" w:type="dxa"/>
            <w:vAlign w:val="center"/>
          </w:tcPr>
          <w:p w14:paraId="095E4313" w14:textId="77777777" w:rsidR="0000119C" w:rsidRDefault="00000000">
            <w:r>
              <w:rPr>
                <w:sz w:val="15"/>
              </w:rPr>
              <w:t xml:space="preserve">Radio </w:t>
            </w:r>
            <w:proofErr w:type="spellStart"/>
            <w:r>
              <w:rPr>
                <w:sz w:val="15"/>
              </w:rPr>
              <w:t>automotriz</w:t>
            </w:r>
            <w:proofErr w:type="spellEnd"/>
            <w:r>
              <w:rPr>
                <w:sz w:val="15"/>
              </w:rPr>
              <w:t xml:space="preserve"> sin </w:t>
            </w:r>
            <w:proofErr w:type="spellStart"/>
            <w:r>
              <w:rPr>
                <w:sz w:val="15"/>
              </w:rPr>
              <w:t>batería</w:t>
            </w:r>
            <w:proofErr w:type="spellEnd"/>
          </w:p>
        </w:tc>
        <w:tc>
          <w:tcPr>
            <w:tcW w:w="1152" w:type="dxa"/>
            <w:shd w:val="clear" w:color="auto" w:fill="FF0000"/>
            <w:vAlign w:val="center"/>
          </w:tcPr>
          <w:p w14:paraId="003FF0F2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300B1A81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35048F3F" w14:textId="77777777" w:rsidR="0000119C" w:rsidRDefault="00000000">
            <w:r>
              <w:rPr>
                <w:sz w:val="14"/>
              </w:rPr>
              <w:t xml:space="preserve">SEDEX: 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contener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. LATAM: </w:t>
            </w:r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validación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según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tipo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lastRenderedPageBreak/>
              <w:t>batería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capacidad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0AF83796" w14:textId="77777777" w:rsidR="0000119C" w:rsidRDefault="00000000">
            <w:proofErr w:type="spellStart"/>
            <w:r>
              <w:rPr>
                <w:sz w:val="14"/>
              </w:rPr>
              <w:lastRenderedPageBreak/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3E8D2DE3" w14:textId="77777777" w:rsidTr="00573C99">
        <w:trPr>
          <w:jc w:val="center"/>
        </w:trPr>
        <w:tc>
          <w:tcPr>
            <w:tcW w:w="547" w:type="dxa"/>
            <w:vAlign w:val="center"/>
          </w:tcPr>
          <w:p w14:paraId="15876AE2" w14:textId="77777777" w:rsidR="0000119C" w:rsidRDefault="00000000">
            <w:pPr>
              <w:jc w:val="center"/>
            </w:pPr>
            <w:r>
              <w:rPr>
                <w:sz w:val="15"/>
              </w:rPr>
              <w:t>546</w:t>
            </w:r>
          </w:p>
        </w:tc>
        <w:tc>
          <w:tcPr>
            <w:tcW w:w="4680" w:type="dxa"/>
            <w:vAlign w:val="center"/>
          </w:tcPr>
          <w:p w14:paraId="071C0FAF" w14:textId="77777777" w:rsidR="0000119C" w:rsidRDefault="00000000">
            <w:proofErr w:type="spellStart"/>
            <w:r>
              <w:rPr>
                <w:sz w:val="15"/>
              </w:rPr>
              <w:t>Accesorios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interiores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automotrices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5A926D29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3E72ADC3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5080F2F2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7DF51756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366CB336" w14:textId="77777777" w:rsidTr="00573C99">
        <w:trPr>
          <w:jc w:val="center"/>
        </w:trPr>
        <w:tc>
          <w:tcPr>
            <w:tcW w:w="547" w:type="dxa"/>
            <w:vAlign w:val="center"/>
          </w:tcPr>
          <w:p w14:paraId="492629D1" w14:textId="77777777" w:rsidR="0000119C" w:rsidRDefault="00000000">
            <w:pPr>
              <w:jc w:val="center"/>
            </w:pPr>
            <w:r>
              <w:rPr>
                <w:sz w:val="15"/>
              </w:rPr>
              <w:t>547</w:t>
            </w:r>
          </w:p>
        </w:tc>
        <w:tc>
          <w:tcPr>
            <w:tcW w:w="4680" w:type="dxa"/>
            <w:vAlign w:val="center"/>
          </w:tcPr>
          <w:p w14:paraId="581F1449" w14:textId="77777777" w:rsidR="0000119C" w:rsidRDefault="00000000">
            <w:proofErr w:type="spellStart"/>
            <w:r>
              <w:rPr>
                <w:sz w:val="15"/>
              </w:rPr>
              <w:t>Limpiaparabrisas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3B5A1ACC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0AC2DBA1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707068F5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2377650F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07F1BD6A" w14:textId="77777777" w:rsidTr="00573C99">
        <w:trPr>
          <w:jc w:val="center"/>
        </w:trPr>
        <w:tc>
          <w:tcPr>
            <w:tcW w:w="547" w:type="dxa"/>
            <w:vAlign w:val="center"/>
          </w:tcPr>
          <w:p w14:paraId="0323F264" w14:textId="77777777" w:rsidR="0000119C" w:rsidRDefault="00000000">
            <w:pPr>
              <w:jc w:val="center"/>
            </w:pPr>
            <w:r>
              <w:rPr>
                <w:sz w:val="15"/>
              </w:rPr>
              <w:t>548</w:t>
            </w:r>
          </w:p>
        </w:tc>
        <w:tc>
          <w:tcPr>
            <w:tcW w:w="4680" w:type="dxa"/>
            <w:vAlign w:val="center"/>
          </w:tcPr>
          <w:p w14:paraId="15169CA7" w14:textId="77777777" w:rsidR="0000119C" w:rsidRDefault="00000000">
            <w:proofErr w:type="spellStart"/>
            <w:r>
              <w:rPr>
                <w:sz w:val="15"/>
              </w:rPr>
              <w:t>Sensores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estacionamiento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1F848099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39463477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55578CA0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1ABAB656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6EA32394" w14:textId="77777777" w:rsidTr="00573C99">
        <w:trPr>
          <w:jc w:val="center"/>
        </w:trPr>
        <w:tc>
          <w:tcPr>
            <w:tcW w:w="547" w:type="dxa"/>
            <w:vAlign w:val="center"/>
          </w:tcPr>
          <w:p w14:paraId="5FFC3983" w14:textId="77777777" w:rsidR="0000119C" w:rsidRDefault="00000000">
            <w:pPr>
              <w:jc w:val="center"/>
            </w:pPr>
            <w:r>
              <w:rPr>
                <w:sz w:val="15"/>
              </w:rPr>
              <w:t>549</w:t>
            </w:r>
          </w:p>
        </w:tc>
        <w:tc>
          <w:tcPr>
            <w:tcW w:w="4680" w:type="dxa"/>
            <w:vAlign w:val="center"/>
          </w:tcPr>
          <w:p w14:paraId="6A3744A8" w14:textId="77777777" w:rsidR="0000119C" w:rsidRDefault="00000000">
            <w:proofErr w:type="spellStart"/>
            <w:r>
              <w:rPr>
                <w:sz w:val="15"/>
              </w:rPr>
              <w:t>Retrovisores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6551DAB6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104077B9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143DB480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1E424022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56C5F553" w14:textId="77777777" w:rsidTr="00573C99">
        <w:trPr>
          <w:jc w:val="center"/>
        </w:trPr>
        <w:tc>
          <w:tcPr>
            <w:tcW w:w="547" w:type="dxa"/>
            <w:vAlign w:val="center"/>
          </w:tcPr>
          <w:p w14:paraId="0398CCB2" w14:textId="77777777" w:rsidR="0000119C" w:rsidRDefault="00000000">
            <w:pPr>
              <w:jc w:val="center"/>
            </w:pPr>
            <w:r>
              <w:rPr>
                <w:sz w:val="15"/>
              </w:rPr>
              <w:t>550</w:t>
            </w:r>
          </w:p>
        </w:tc>
        <w:tc>
          <w:tcPr>
            <w:tcW w:w="4680" w:type="dxa"/>
            <w:vAlign w:val="center"/>
          </w:tcPr>
          <w:p w14:paraId="17F179BF" w14:textId="77777777" w:rsidR="0000119C" w:rsidRDefault="00000000">
            <w:proofErr w:type="spellStart"/>
            <w:r>
              <w:rPr>
                <w:sz w:val="15"/>
              </w:rPr>
              <w:t>Emblemas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automotrices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25D846E4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75245CA3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0F02C1D1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77D23847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4527ECA0" w14:textId="77777777" w:rsidTr="00573C99">
        <w:trPr>
          <w:jc w:val="center"/>
        </w:trPr>
        <w:tc>
          <w:tcPr>
            <w:tcW w:w="547" w:type="dxa"/>
            <w:vAlign w:val="center"/>
          </w:tcPr>
          <w:p w14:paraId="036162F9" w14:textId="77777777" w:rsidR="0000119C" w:rsidRDefault="00000000">
            <w:pPr>
              <w:jc w:val="center"/>
            </w:pPr>
            <w:r>
              <w:rPr>
                <w:sz w:val="15"/>
              </w:rPr>
              <w:t>551</w:t>
            </w:r>
          </w:p>
        </w:tc>
        <w:tc>
          <w:tcPr>
            <w:tcW w:w="4680" w:type="dxa"/>
            <w:vAlign w:val="center"/>
          </w:tcPr>
          <w:p w14:paraId="4A1E9A90" w14:textId="77777777" w:rsidR="0000119C" w:rsidRDefault="00000000">
            <w:r>
              <w:rPr>
                <w:sz w:val="15"/>
              </w:rPr>
              <w:t>Fundas para volante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131C5152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40686372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7FBBF024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67F88C36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2DDA8CE8" w14:textId="77777777" w:rsidTr="00573C99">
        <w:trPr>
          <w:jc w:val="center"/>
        </w:trPr>
        <w:tc>
          <w:tcPr>
            <w:tcW w:w="547" w:type="dxa"/>
            <w:vAlign w:val="center"/>
          </w:tcPr>
          <w:p w14:paraId="27AD9D61" w14:textId="77777777" w:rsidR="0000119C" w:rsidRDefault="00000000">
            <w:pPr>
              <w:jc w:val="center"/>
            </w:pPr>
            <w:r>
              <w:rPr>
                <w:sz w:val="15"/>
              </w:rPr>
              <w:t>552</w:t>
            </w:r>
          </w:p>
        </w:tc>
        <w:tc>
          <w:tcPr>
            <w:tcW w:w="4680" w:type="dxa"/>
            <w:vAlign w:val="center"/>
          </w:tcPr>
          <w:p w14:paraId="4A7B5141" w14:textId="77777777" w:rsidR="0000119C" w:rsidRDefault="00000000">
            <w:proofErr w:type="spellStart"/>
            <w:r>
              <w:rPr>
                <w:sz w:val="15"/>
              </w:rPr>
              <w:t>Cubreasientos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77E8FB3C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3FFB17B8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1EC9CF7A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3F2948CC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6544CE91" w14:textId="77777777" w:rsidTr="00D23AE6">
        <w:trPr>
          <w:jc w:val="center"/>
        </w:trPr>
        <w:tc>
          <w:tcPr>
            <w:tcW w:w="547" w:type="dxa"/>
            <w:vAlign w:val="center"/>
          </w:tcPr>
          <w:p w14:paraId="345C6F1B" w14:textId="77777777" w:rsidR="0000119C" w:rsidRDefault="00000000">
            <w:pPr>
              <w:jc w:val="center"/>
            </w:pPr>
            <w:r>
              <w:rPr>
                <w:sz w:val="15"/>
              </w:rPr>
              <w:t>553</w:t>
            </w:r>
          </w:p>
        </w:tc>
        <w:tc>
          <w:tcPr>
            <w:tcW w:w="4680" w:type="dxa"/>
            <w:vAlign w:val="center"/>
          </w:tcPr>
          <w:p w14:paraId="591F3BF1" w14:textId="77777777" w:rsidR="0000119C" w:rsidRDefault="00000000">
            <w:r>
              <w:rPr>
                <w:sz w:val="15"/>
              </w:rPr>
              <w:t xml:space="preserve">Cargador </w:t>
            </w:r>
            <w:proofErr w:type="spellStart"/>
            <w:r>
              <w:rPr>
                <w:sz w:val="15"/>
              </w:rPr>
              <w:t>automotriz</w:t>
            </w:r>
            <w:proofErr w:type="spellEnd"/>
            <w:r>
              <w:rPr>
                <w:sz w:val="15"/>
              </w:rPr>
              <w:t xml:space="preserve"> sin </w:t>
            </w:r>
            <w:proofErr w:type="spellStart"/>
            <w:r>
              <w:rPr>
                <w:sz w:val="15"/>
              </w:rPr>
              <w:t>batería</w:t>
            </w:r>
            <w:proofErr w:type="spellEnd"/>
          </w:p>
        </w:tc>
        <w:tc>
          <w:tcPr>
            <w:tcW w:w="1152" w:type="dxa"/>
            <w:shd w:val="clear" w:color="auto" w:fill="FF0000"/>
            <w:vAlign w:val="center"/>
          </w:tcPr>
          <w:p w14:paraId="1E4B844A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521EC866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01FACFC5" w14:textId="77777777" w:rsidR="0000119C" w:rsidRDefault="00000000">
            <w:r>
              <w:rPr>
                <w:sz w:val="14"/>
              </w:rPr>
              <w:t xml:space="preserve">SEDEX: 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contener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. LATAM: </w:t>
            </w:r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validación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según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tipo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capacidad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0E015C76" w14:textId="77777777" w:rsidR="0000119C" w:rsidRDefault="00000000"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2353B8D0" w14:textId="77777777" w:rsidTr="00573C99">
        <w:trPr>
          <w:jc w:val="center"/>
        </w:trPr>
        <w:tc>
          <w:tcPr>
            <w:tcW w:w="547" w:type="dxa"/>
            <w:vAlign w:val="center"/>
          </w:tcPr>
          <w:p w14:paraId="1BB58E42" w14:textId="77777777" w:rsidR="0000119C" w:rsidRDefault="00000000">
            <w:pPr>
              <w:jc w:val="center"/>
            </w:pPr>
            <w:r>
              <w:rPr>
                <w:sz w:val="15"/>
              </w:rPr>
              <w:t>554</w:t>
            </w:r>
          </w:p>
        </w:tc>
        <w:tc>
          <w:tcPr>
            <w:tcW w:w="4680" w:type="dxa"/>
            <w:vAlign w:val="center"/>
          </w:tcPr>
          <w:p w14:paraId="1F1F3DF0" w14:textId="77777777" w:rsidR="0000119C" w:rsidRDefault="00000000">
            <w:proofErr w:type="spellStart"/>
            <w:r>
              <w:rPr>
                <w:sz w:val="15"/>
              </w:rPr>
              <w:t>Aceite</w:t>
            </w:r>
            <w:proofErr w:type="spellEnd"/>
            <w:r>
              <w:rPr>
                <w:sz w:val="15"/>
              </w:rPr>
              <w:t xml:space="preserve"> de motor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0C97F05D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3BECE0E6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097CAB7A" w14:textId="77777777" w:rsidR="0000119C" w:rsidRDefault="00000000"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validación</w:t>
            </w:r>
            <w:proofErr w:type="spellEnd"/>
            <w:r>
              <w:rPr>
                <w:sz w:val="14"/>
              </w:rPr>
              <w:t xml:space="preserve"> previa </w:t>
            </w:r>
            <w:proofErr w:type="spellStart"/>
            <w:r>
              <w:rPr>
                <w:sz w:val="14"/>
              </w:rPr>
              <w:t>según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composición</w:t>
            </w:r>
            <w:proofErr w:type="spellEnd"/>
            <w:r>
              <w:rPr>
                <w:sz w:val="14"/>
              </w:rPr>
              <w:t xml:space="preserve">, </w:t>
            </w:r>
            <w:proofErr w:type="spellStart"/>
            <w:r>
              <w:rPr>
                <w:sz w:val="14"/>
              </w:rPr>
              <w:t>uso</w:t>
            </w:r>
            <w:proofErr w:type="spellEnd"/>
            <w:r>
              <w:rPr>
                <w:sz w:val="14"/>
              </w:rPr>
              <w:t xml:space="preserve"> o </w:t>
            </w:r>
            <w:proofErr w:type="spellStart"/>
            <w:r>
              <w:rPr>
                <w:sz w:val="14"/>
              </w:rPr>
              <w:t>condición</w:t>
            </w:r>
            <w:proofErr w:type="spellEnd"/>
            <w:r>
              <w:rPr>
                <w:sz w:val="14"/>
              </w:rPr>
              <w:t xml:space="preserve"> del </w:t>
            </w:r>
            <w:proofErr w:type="spellStart"/>
            <w:r>
              <w:rPr>
                <w:sz w:val="14"/>
              </w:rPr>
              <w:t>producto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0ECB2B95" w14:textId="77777777" w:rsidR="0000119C" w:rsidRDefault="00000000"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 xml:space="preserve"> / </w:t>
            </w:r>
            <w:proofErr w:type="spellStart"/>
            <w:r>
              <w:rPr>
                <w:sz w:val="14"/>
              </w:rPr>
              <w:t>registro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sanitario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7097D16F" w14:textId="77777777" w:rsidTr="00573C99">
        <w:trPr>
          <w:jc w:val="center"/>
        </w:trPr>
        <w:tc>
          <w:tcPr>
            <w:tcW w:w="547" w:type="dxa"/>
            <w:vAlign w:val="center"/>
          </w:tcPr>
          <w:p w14:paraId="5DE5DA8E" w14:textId="77777777" w:rsidR="0000119C" w:rsidRDefault="00000000">
            <w:pPr>
              <w:jc w:val="center"/>
            </w:pPr>
            <w:r>
              <w:rPr>
                <w:sz w:val="15"/>
              </w:rPr>
              <w:t>555</w:t>
            </w:r>
          </w:p>
        </w:tc>
        <w:tc>
          <w:tcPr>
            <w:tcW w:w="4680" w:type="dxa"/>
            <w:vAlign w:val="center"/>
          </w:tcPr>
          <w:p w14:paraId="55FE4F01" w14:textId="77777777" w:rsidR="0000119C" w:rsidRDefault="00000000">
            <w:proofErr w:type="spellStart"/>
            <w:r>
              <w:rPr>
                <w:sz w:val="15"/>
              </w:rPr>
              <w:t>Lubricante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automotriz</w:t>
            </w:r>
            <w:proofErr w:type="spellEnd"/>
          </w:p>
        </w:tc>
        <w:tc>
          <w:tcPr>
            <w:tcW w:w="1152" w:type="dxa"/>
            <w:shd w:val="clear" w:color="auto" w:fill="FFD966"/>
            <w:vAlign w:val="center"/>
          </w:tcPr>
          <w:p w14:paraId="1829B5E7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13341EE9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519288C4" w14:textId="77777777" w:rsidR="0000119C" w:rsidRDefault="00000000"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validación</w:t>
            </w:r>
            <w:proofErr w:type="spellEnd"/>
            <w:r>
              <w:rPr>
                <w:sz w:val="14"/>
              </w:rPr>
              <w:t xml:space="preserve"> previa </w:t>
            </w:r>
            <w:proofErr w:type="spellStart"/>
            <w:r>
              <w:rPr>
                <w:sz w:val="14"/>
              </w:rPr>
              <w:t>según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composición</w:t>
            </w:r>
            <w:proofErr w:type="spellEnd"/>
            <w:r>
              <w:rPr>
                <w:sz w:val="14"/>
              </w:rPr>
              <w:t xml:space="preserve">, </w:t>
            </w:r>
            <w:proofErr w:type="spellStart"/>
            <w:r>
              <w:rPr>
                <w:sz w:val="14"/>
              </w:rPr>
              <w:t>uso</w:t>
            </w:r>
            <w:proofErr w:type="spellEnd"/>
            <w:r>
              <w:rPr>
                <w:sz w:val="14"/>
              </w:rPr>
              <w:t xml:space="preserve"> o </w:t>
            </w:r>
            <w:proofErr w:type="spellStart"/>
            <w:r>
              <w:rPr>
                <w:sz w:val="14"/>
              </w:rPr>
              <w:t>condición</w:t>
            </w:r>
            <w:proofErr w:type="spellEnd"/>
            <w:r>
              <w:rPr>
                <w:sz w:val="14"/>
              </w:rPr>
              <w:t xml:space="preserve"> del </w:t>
            </w:r>
            <w:proofErr w:type="spellStart"/>
            <w:r>
              <w:rPr>
                <w:sz w:val="14"/>
              </w:rPr>
              <w:t>producto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7D95A2E9" w14:textId="77777777" w:rsidR="0000119C" w:rsidRDefault="00000000"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 xml:space="preserve"> / </w:t>
            </w:r>
            <w:proofErr w:type="spellStart"/>
            <w:r>
              <w:rPr>
                <w:sz w:val="14"/>
              </w:rPr>
              <w:t>registro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sanitario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1F66C86D" w14:textId="77777777" w:rsidTr="00D23AE6">
        <w:trPr>
          <w:jc w:val="center"/>
        </w:trPr>
        <w:tc>
          <w:tcPr>
            <w:tcW w:w="547" w:type="dxa"/>
            <w:vAlign w:val="center"/>
          </w:tcPr>
          <w:p w14:paraId="0B4A74DB" w14:textId="77777777" w:rsidR="0000119C" w:rsidRDefault="00000000">
            <w:pPr>
              <w:jc w:val="center"/>
            </w:pPr>
            <w:r>
              <w:rPr>
                <w:sz w:val="15"/>
              </w:rPr>
              <w:t>556</w:t>
            </w:r>
          </w:p>
        </w:tc>
        <w:tc>
          <w:tcPr>
            <w:tcW w:w="4680" w:type="dxa"/>
            <w:vAlign w:val="center"/>
          </w:tcPr>
          <w:p w14:paraId="4271ADD4" w14:textId="77777777" w:rsidR="0000119C" w:rsidRDefault="00000000">
            <w:proofErr w:type="spellStart"/>
            <w:r>
              <w:rPr>
                <w:sz w:val="15"/>
              </w:rPr>
              <w:t>Aditivo</w:t>
            </w:r>
            <w:proofErr w:type="spellEnd"/>
            <w:r>
              <w:rPr>
                <w:sz w:val="15"/>
              </w:rPr>
              <w:t xml:space="preserve"> combustible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1E2687AB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472F62F1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5976" w:type="dxa"/>
            <w:vAlign w:val="center"/>
          </w:tcPr>
          <w:p w14:paraId="7FF39DC0" w14:textId="77777777" w:rsidR="0000119C" w:rsidRDefault="00000000">
            <w:r>
              <w:rPr>
                <w:sz w:val="14"/>
              </w:rPr>
              <w:t xml:space="preserve">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ninguna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vía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3FF7C5A9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3C6629DF" w14:textId="77777777" w:rsidTr="00D23AE6">
        <w:trPr>
          <w:jc w:val="center"/>
        </w:trPr>
        <w:tc>
          <w:tcPr>
            <w:tcW w:w="547" w:type="dxa"/>
            <w:vAlign w:val="center"/>
          </w:tcPr>
          <w:p w14:paraId="4523C3E1" w14:textId="77777777" w:rsidR="0000119C" w:rsidRDefault="00000000">
            <w:pPr>
              <w:jc w:val="center"/>
            </w:pPr>
            <w:r>
              <w:rPr>
                <w:sz w:val="15"/>
              </w:rPr>
              <w:t>557</w:t>
            </w:r>
          </w:p>
        </w:tc>
        <w:tc>
          <w:tcPr>
            <w:tcW w:w="4680" w:type="dxa"/>
            <w:vAlign w:val="center"/>
          </w:tcPr>
          <w:p w14:paraId="081E771E" w14:textId="77777777" w:rsidR="0000119C" w:rsidRDefault="00000000">
            <w:proofErr w:type="spellStart"/>
            <w:r>
              <w:rPr>
                <w:sz w:val="15"/>
              </w:rPr>
              <w:t>Batería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automotriz</w:t>
            </w:r>
            <w:proofErr w:type="spellEnd"/>
          </w:p>
        </w:tc>
        <w:tc>
          <w:tcPr>
            <w:tcW w:w="1152" w:type="dxa"/>
            <w:shd w:val="clear" w:color="auto" w:fill="FF0000"/>
            <w:vAlign w:val="center"/>
          </w:tcPr>
          <w:p w14:paraId="13CC6E5A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24B22BDE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6249ADD3" w14:textId="77777777" w:rsidR="0000119C" w:rsidRDefault="00000000">
            <w:r>
              <w:rPr>
                <w:sz w:val="14"/>
              </w:rPr>
              <w:t xml:space="preserve">SEDEX: 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contener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. LATAM: </w:t>
            </w:r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validación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según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tipo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capacidad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3F9E711D" w14:textId="77777777" w:rsidR="0000119C" w:rsidRDefault="00000000"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454F235A" w14:textId="77777777" w:rsidTr="00573C99">
        <w:trPr>
          <w:jc w:val="center"/>
        </w:trPr>
        <w:tc>
          <w:tcPr>
            <w:tcW w:w="547" w:type="dxa"/>
            <w:vAlign w:val="center"/>
          </w:tcPr>
          <w:p w14:paraId="36611CAA" w14:textId="77777777" w:rsidR="0000119C" w:rsidRDefault="00000000">
            <w:pPr>
              <w:jc w:val="center"/>
            </w:pPr>
            <w:r>
              <w:rPr>
                <w:sz w:val="15"/>
              </w:rPr>
              <w:t>558</w:t>
            </w:r>
          </w:p>
        </w:tc>
        <w:tc>
          <w:tcPr>
            <w:tcW w:w="4680" w:type="dxa"/>
            <w:vAlign w:val="center"/>
          </w:tcPr>
          <w:p w14:paraId="469578A1" w14:textId="77777777" w:rsidR="0000119C" w:rsidRDefault="00000000">
            <w:proofErr w:type="spellStart"/>
            <w:r>
              <w:rPr>
                <w:sz w:val="15"/>
              </w:rPr>
              <w:t>Limpiador</w:t>
            </w:r>
            <w:proofErr w:type="spellEnd"/>
            <w:r>
              <w:rPr>
                <w:sz w:val="15"/>
              </w:rPr>
              <w:t xml:space="preserve"> aerosol </w:t>
            </w:r>
            <w:proofErr w:type="spellStart"/>
            <w:r>
              <w:rPr>
                <w:sz w:val="15"/>
              </w:rPr>
              <w:t>automotriz</w:t>
            </w:r>
            <w:proofErr w:type="spellEnd"/>
          </w:p>
        </w:tc>
        <w:tc>
          <w:tcPr>
            <w:tcW w:w="1152" w:type="dxa"/>
            <w:shd w:val="clear" w:color="auto" w:fill="FFD966"/>
            <w:vAlign w:val="center"/>
          </w:tcPr>
          <w:p w14:paraId="6F418E47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40FC392C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272A1EBC" w14:textId="77777777" w:rsidR="0000119C" w:rsidRDefault="00000000"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verificación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composición</w:t>
            </w:r>
            <w:proofErr w:type="spellEnd"/>
            <w:r>
              <w:rPr>
                <w:sz w:val="14"/>
              </w:rPr>
              <w:t xml:space="preserve">;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contiene</w:t>
            </w:r>
            <w:proofErr w:type="spellEnd"/>
            <w:r>
              <w:rPr>
                <w:sz w:val="14"/>
              </w:rPr>
              <w:t xml:space="preserve"> alcohol </w:t>
            </w:r>
            <w:proofErr w:type="spellStart"/>
            <w:r>
              <w:rPr>
                <w:sz w:val="14"/>
              </w:rPr>
              <w:t>debe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solicitarse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>/FISPQ.</w:t>
            </w:r>
          </w:p>
        </w:tc>
        <w:tc>
          <w:tcPr>
            <w:tcW w:w="2880" w:type="dxa"/>
            <w:vAlign w:val="center"/>
          </w:tcPr>
          <w:p w14:paraId="15E9CC4B" w14:textId="77777777" w:rsidR="0000119C" w:rsidRDefault="00000000">
            <w:r>
              <w:rPr>
                <w:sz w:val="14"/>
              </w:rPr>
              <w:t xml:space="preserve">FISPQ/MSDS o </w:t>
            </w:r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669DB83F" w14:textId="77777777" w:rsidTr="00573C99">
        <w:trPr>
          <w:jc w:val="center"/>
        </w:trPr>
        <w:tc>
          <w:tcPr>
            <w:tcW w:w="547" w:type="dxa"/>
            <w:vAlign w:val="center"/>
          </w:tcPr>
          <w:p w14:paraId="080BFFD4" w14:textId="77777777" w:rsidR="0000119C" w:rsidRDefault="00000000">
            <w:pPr>
              <w:jc w:val="center"/>
            </w:pPr>
            <w:r>
              <w:rPr>
                <w:sz w:val="15"/>
              </w:rPr>
              <w:t>559</w:t>
            </w:r>
          </w:p>
        </w:tc>
        <w:tc>
          <w:tcPr>
            <w:tcW w:w="4680" w:type="dxa"/>
            <w:vAlign w:val="center"/>
          </w:tcPr>
          <w:p w14:paraId="4F620A1B" w14:textId="77777777" w:rsidR="0000119C" w:rsidRDefault="00000000">
            <w:proofErr w:type="spellStart"/>
            <w:r>
              <w:rPr>
                <w:sz w:val="15"/>
              </w:rPr>
              <w:t>Silicona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automotriz</w:t>
            </w:r>
            <w:proofErr w:type="spellEnd"/>
            <w:r>
              <w:rPr>
                <w:sz w:val="15"/>
              </w:rPr>
              <w:t xml:space="preserve"> no aerosol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7F2AA072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215A322C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1C438619" w14:textId="77777777" w:rsidR="0000119C" w:rsidRDefault="00000000"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verificación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composición</w:t>
            </w:r>
            <w:proofErr w:type="spellEnd"/>
            <w:r>
              <w:rPr>
                <w:sz w:val="14"/>
              </w:rPr>
              <w:t xml:space="preserve">;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contiene</w:t>
            </w:r>
            <w:proofErr w:type="spellEnd"/>
            <w:r>
              <w:rPr>
                <w:sz w:val="14"/>
              </w:rPr>
              <w:t xml:space="preserve"> alcohol </w:t>
            </w:r>
            <w:proofErr w:type="spellStart"/>
            <w:r>
              <w:rPr>
                <w:sz w:val="14"/>
              </w:rPr>
              <w:t>debe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solicitarse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>/FISPQ.</w:t>
            </w:r>
          </w:p>
        </w:tc>
        <w:tc>
          <w:tcPr>
            <w:tcW w:w="2880" w:type="dxa"/>
            <w:vAlign w:val="center"/>
          </w:tcPr>
          <w:p w14:paraId="657C24D4" w14:textId="77777777" w:rsidR="0000119C" w:rsidRDefault="00000000">
            <w:r>
              <w:rPr>
                <w:sz w:val="14"/>
              </w:rPr>
              <w:t xml:space="preserve">FISPQ/MSDS o </w:t>
            </w:r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0BFA10D6" w14:textId="77777777" w:rsidTr="00573C99">
        <w:trPr>
          <w:jc w:val="center"/>
        </w:trPr>
        <w:tc>
          <w:tcPr>
            <w:tcW w:w="547" w:type="dxa"/>
            <w:vAlign w:val="center"/>
          </w:tcPr>
          <w:p w14:paraId="4BB243EB" w14:textId="77777777" w:rsidR="0000119C" w:rsidRDefault="00000000">
            <w:pPr>
              <w:jc w:val="center"/>
            </w:pPr>
            <w:r>
              <w:rPr>
                <w:sz w:val="15"/>
              </w:rPr>
              <w:t>560</w:t>
            </w:r>
          </w:p>
        </w:tc>
        <w:tc>
          <w:tcPr>
            <w:tcW w:w="4680" w:type="dxa"/>
            <w:vAlign w:val="center"/>
          </w:tcPr>
          <w:p w14:paraId="10E471F4" w14:textId="77777777" w:rsidR="0000119C" w:rsidRDefault="00000000">
            <w:proofErr w:type="spellStart"/>
            <w:r>
              <w:rPr>
                <w:sz w:val="15"/>
              </w:rPr>
              <w:t>Repuesto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mecánico</w:t>
            </w:r>
            <w:proofErr w:type="spellEnd"/>
            <w:r>
              <w:rPr>
                <w:sz w:val="15"/>
              </w:rPr>
              <w:t xml:space="preserve"> sin </w:t>
            </w:r>
            <w:proofErr w:type="spellStart"/>
            <w:r>
              <w:rPr>
                <w:sz w:val="15"/>
              </w:rPr>
              <w:t>fluido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26F4607B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08260310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35502F04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60287AC0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360744E1" w14:textId="77777777" w:rsidTr="00D23AE6">
        <w:trPr>
          <w:jc w:val="center"/>
        </w:trPr>
        <w:tc>
          <w:tcPr>
            <w:tcW w:w="547" w:type="dxa"/>
            <w:vAlign w:val="center"/>
          </w:tcPr>
          <w:p w14:paraId="1364A99A" w14:textId="77777777" w:rsidR="0000119C" w:rsidRDefault="00000000">
            <w:pPr>
              <w:jc w:val="center"/>
            </w:pPr>
            <w:r>
              <w:rPr>
                <w:sz w:val="15"/>
              </w:rPr>
              <w:t>561</w:t>
            </w:r>
          </w:p>
        </w:tc>
        <w:tc>
          <w:tcPr>
            <w:tcW w:w="4680" w:type="dxa"/>
            <w:vAlign w:val="center"/>
          </w:tcPr>
          <w:p w14:paraId="17CB33D7" w14:textId="77777777" w:rsidR="0000119C" w:rsidRDefault="00000000">
            <w:r>
              <w:rPr>
                <w:sz w:val="15"/>
              </w:rPr>
              <w:t xml:space="preserve">Motor </w:t>
            </w:r>
            <w:proofErr w:type="spellStart"/>
            <w:r>
              <w:rPr>
                <w:sz w:val="15"/>
              </w:rPr>
              <w:t>usado</w:t>
            </w:r>
            <w:proofErr w:type="spellEnd"/>
            <w:r>
              <w:rPr>
                <w:sz w:val="15"/>
              </w:rPr>
              <w:t xml:space="preserve"> con </w:t>
            </w:r>
            <w:proofErr w:type="spellStart"/>
            <w:r>
              <w:rPr>
                <w:sz w:val="15"/>
              </w:rPr>
              <w:t>residuo</w:t>
            </w:r>
            <w:proofErr w:type="spellEnd"/>
            <w:r>
              <w:rPr>
                <w:sz w:val="15"/>
              </w:rPr>
              <w:t xml:space="preserve"> de combustible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6990901A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69F51CD8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5976" w:type="dxa"/>
            <w:vAlign w:val="center"/>
          </w:tcPr>
          <w:p w14:paraId="7B607DC8" w14:textId="77777777" w:rsidR="0000119C" w:rsidRDefault="00000000">
            <w:r>
              <w:rPr>
                <w:sz w:val="14"/>
              </w:rPr>
              <w:t xml:space="preserve">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ninguna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vía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3FC65067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7F6E22BB" w14:textId="77777777" w:rsidTr="00D23AE6">
        <w:trPr>
          <w:jc w:val="center"/>
        </w:trPr>
        <w:tc>
          <w:tcPr>
            <w:tcW w:w="547" w:type="dxa"/>
            <w:vAlign w:val="center"/>
          </w:tcPr>
          <w:p w14:paraId="4FEA2DD3" w14:textId="77777777" w:rsidR="0000119C" w:rsidRDefault="00000000">
            <w:pPr>
              <w:jc w:val="center"/>
            </w:pPr>
            <w:r>
              <w:rPr>
                <w:sz w:val="15"/>
              </w:rPr>
              <w:t>562</w:t>
            </w:r>
          </w:p>
        </w:tc>
        <w:tc>
          <w:tcPr>
            <w:tcW w:w="4680" w:type="dxa"/>
            <w:vAlign w:val="center"/>
          </w:tcPr>
          <w:p w14:paraId="65ECD96F" w14:textId="77777777" w:rsidR="0000119C" w:rsidRDefault="00000000">
            <w:r>
              <w:rPr>
                <w:sz w:val="15"/>
              </w:rPr>
              <w:t xml:space="preserve">Motor </w:t>
            </w:r>
            <w:proofErr w:type="spellStart"/>
            <w:r>
              <w:rPr>
                <w:sz w:val="15"/>
              </w:rPr>
              <w:t>limpio</w:t>
            </w:r>
            <w:proofErr w:type="spellEnd"/>
            <w:r>
              <w:rPr>
                <w:sz w:val="15"/>
              </w:rPr>
              <w:t xml:space="preserve"> sin </w:t>
            </w:r>
            <w:proofErr w:type="spellStart"/>
            <w:r>
              <w:rPr>
                <w:sz w:val="15"/>
              </w:rPr>
              <w:t>residuo</w:t>
            </w:r>
            <w:proofErr w:type="spellEnd"/>
            <w:r>
              <w:rPr>
                <w:sz w:val="15"/>
              </w:rPr>
              <w:t xml:space="preserve"> de combustible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4A5E52BD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1F98E737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5976" w:type="dxa"/>
            <w:vAlign w:val="center"/>
          </w:tcPr>
          <w:p w14:paraId="47EAF88E" w14:textId="77777777" w:rsidR="0000119C" w:rsidRDefault="00000000">
            <w:r>
              <w:rPr>
                <w:sz w:val="14"/>
              </w:rPr>
              <w:t xml:space="preserve">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ninguna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vía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1C4E35AE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6BD73AFD" w14:textId="77777777" w:rsidTr="00573C99">
        <w:trPr>
          <w:jc w:val="center"/>
        </w:trPr>
        <w:tc>
          <w:tcPr>
            <w:tcW w:w="547" w:type="dxa"/>
            <w:vAlign w:val="center"/>
          </w:tcPr>
          <w:p w14:paraId="3F376DEC" w14:textId="77777777" w:rsidR="0000119C" w:rsidRDefault="00000000">
            <w:pPr>
              <w:jc w:val="center"/>
            </w:pPr>
            <w:r>
              <w:rPr>
                <w:sz w:val="15"/>
              </w:rPr>
              <w:t>563</w:t>
            </w:r>
          </w:p>
        </w:tc>
        <w:tc>
          <w:tcPr>
            <w:tcW w:w="4680" w:type="dxa"/>
            <w:vAlign w:val="center"/>
          </w:tcPr>
          <w:p w14:paraId="4C80D8AA" w14:textId="77777777" w:rsidR="0000119C" w:rsidRDefault="00000000">
            <w:proofErr w:type="spellStart"/>
            <w:r>
              <w:rPr>
                <w:sz w:val="15"/>
              </w:rPr>
              <w:t>Balones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deportivos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0604DB1C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0356837D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28FEFC5F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5924978F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527FCF1E" w14:textId="77777777" w:rsidTr="00573C99">
        <w:trPr>
          <w:jc w:val="center"/>
        </w:trPr>
        <w:tc>
          <w:tcPr>
            <w:tcW w:w="547" w:type="dxa"/>
            <w:vAlign w:val="center"/>
          </w:tcPr>
          <w:p w14:paraId="3AFEE748" w14:textId="77777777" w:rsidR="0000119C" w:rsidRDefault="00000000">
            <w:pPr>
              <w:jc w:val="center"/>
            </w:pPr>
            <w:r>
              <w:rPr>
                <w:sz w:val="15"/>
              </w:rPr>
              <w:t>564</w:t>
            </w:r>
          </w:p>
        </w:tc>
        <w:tc>
          <w:tcPr>
            <w:tcW w:w="4680" w:type="dxa"/>
            <w:vAlign w:val="center"/>
          </w:tcPr>
          <w:p w14:paraId="5FFB9A3C" w14:textId="77777777" w:rsidR="0000119C" w:rsidRDefault="00000000">
            <w:proofErr w:type="spellStart"/>
            <w:r>
              <w:rPr>
                <w:sz w:val="15"/>
              </w:rPr>
              <w:t>Raquetas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deportivas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5258CAE9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336D21B0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7CB23CFE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5CDAD73B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7A0F9E1D" w14:textId="77777777" w:rsidTr="00573C99">
        <w:trPr>
          <w:jc w:val="center"/>
        </w:trPr>
        <w:tc>
          <w:tcPr>
            <w:tcW w:w="547" w:type="dxa"/>
            <w:vAlign w:val="center"/>
          </w:tcPr>
          <w:p w14:paraId="0C39A631" w14:textId="77777777" w:rsidR="0000119C" w:rsidRDefault="00000000">
            <w:pPr>
              <w:jc w:val="center"/>
            </w:pPr>
            <w:r>
              <w:rPr>
                <w:sz w:val="15"/>
              </w:rPr>
              <w:t>565</w:t>
            </w:r>
          </w:p>
        </w:tc>
        <w:tc>
          <w:tcPr>
            <w:tcW w:w="4680" w:type="dxa"/>
            <w:vAlign w:val="center"/>
          </w:tcPr>
          <w:p w14:paraId="1AA955AF" w14:textId="77777777" w:rsidR="0000119C" w:rsidRDefault="00000000">
            <w:proofErr w:type="spellStart"/>
            <w:r>
              <w:rPr>
                <w:sz w:val="15"/>
              </w:rPr>
              <w:t>Guantes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deportivos</w:t>
            </w:r>
            <w:proofErr w:type="spellEnd"/>
            <w:r>
              <w:rPr>
                <w:sz w:val="15"/>
              </w:rPr>
              <w:t xml:space="preserve"> textiles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6D48D0AC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1D7A35DF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74716853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3DBC40D2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6DB13C62" w14:textId="77777777" w:rsidTr="00573C99">
        <w:trPr>
          <w:jc w:val="center"/>
        </w:trPr>
        <w:tc>
          <w:tcPr>
            <w:tcW w:w="547" w:type="dxa"/>
            <w:vAlign w:val="center"/>
          </w:tcPr>
          <w:p w14:paraId="4431B8F8" w14:textId="77777777" w:rsidR="0000119C" w:rsidRDefault="00000000">
            <w:pPr>
              <w:jc w:val="center"/>
            </w:pPr>
            <w:r>
              <w:rPr>
                <w:sz w:val="15"/>
              </w:rPr>
              <w:t>566</w:t>
            </w:r>
          </w:p>
        </w:tc>
        <w:tc>
          <w:tcPr>
            <w:tcW w:w="4680" w:type="dxa"/>
            <w:vAlign w:val="center"/>
          </w:tcPr>
          <w:p w14:paraId="4291D471" w14:textId="77777777" w:rsidR="0000119C" w:rsidRDefault="00000000">
            <w:proofErr w:type="spellStart"/>
            <w:r>
              <w:rPr>
                <w:sz w:val="15"/>
              </w:rPr>
              <w:t>Pesas</w:t>
            </w:r>
            <w:proofErr w:type="spellEnd"/>
            <w:r>
              <w:rPr>
                <w:sz w:val="15"/>
              </w:rPr>
              <w:t xml:space="preserve"> de academia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6F8FBE6D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78895175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4706EB11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6F74C4DD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1EC68341" w14:textId="77777777" w:rsidTr="00573C99">
        <w:trPr>
          <w:jc w:val="center"/>
        </w:trPr>
        <w:tc>
          <w:tcPr>
            <w:tcW w:w="547" w:type="dxa"/>
            <w:vAlign w:val="center"/>
          </w:tcPr>
          <w:p w14:paraId="43665D3C" w14:textId="77777777" w:rsidR="0000119C" w:rsidRDefault="00000000">
            <w:pPr>
              <w:jc w:val="center"/>
            </w:pPr>
            <w:r>
              <w:rPr>
                <w:sz w:val="15"/>
              </w:rPr>
              <w:t>567</w:t>
            </w:r>
          </w:p>
        </w:tc>
        <w:tc>
          <w:tcPr>
            <w:tcW w:w="4680" w:type="dxa"/>
            <w:vAlign w:val="center"/>
          </w:tcPr>
          <w:p w14:paraId="49139459" w14:textId="77777777" w:rsidR="0000119C" w:rsidRDefault="00000000">
            <w:proofErr w:type="spellStart"/>
            <w:r>
              <w:rPr>
                <w:sz w:val="15"/>
              </w:rPr>
              <w:t>Mancuernas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0F2EF419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17572DCA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06845589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1DD21042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0C67E42D" w14:textId="77777777" w:rsidTr="00573C99">
        <w:trPr>
          <w:jc w:val="center"/>
        </w:trPr>
        <w:tc>
          <w:tcPr>
            <w:tcW w:w="547" w:type="dxa"/>
            <w:vAlign w:val="center"/>
          </w:tcPr>
          <w:p w14:paraId="40A60ED5" w14:textId="77777777" w:rsidR="0000119C" w:rsidRDefault="00000000">
            <w:pPr>
              <w:jc w:val="center"/>
            </w:pPr>
            <w:r>
              <w:rPr>
                <w:sz w:val="15"/>
              </w:rPr>
              <w:t>568</w:t>
            </w:r>
          </w:p>
        </w:tc>
        <w:tc>
          <w:tcPr>
            <w:tcW w:w="4680" w:type="dxa"/>
            <w:vAlign w:val="center"/>
          </w:tcPr>
          <w:p w14:paraId="3D93E063" w14:textId="77777777" w:rsidR="0000119C" w:rsidRDefault="00000000">
            <w:proofErr w:type="spellStart"/>
            <w:r>
              <w:rPr>
                <w:sz w:val="15"/>
              </w:rPr>
              <w:t>Bandas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elásticas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6D141C17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37868E4D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400DE1D6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6F9D9B9E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2E19AAEA" w14:textId="77777777" w:rsidTr="00573C99">
        <w:trPr>
          <w:jc w:val="center"/>
        </w:trPr>
        <w:tc>
          <w:tcPr>
            <w:tcW w:w="547" w:type="dxa"/>
            <w:vAlign w:val="center"/>
          </w:tcPr>
          <w:p w14:paraId="08A95BDB" w14:textId="77777777" w:rsidR="0000119C" w:rsidRDefault="00000000">
            <w:pPr>
              <w:jc w:val="center"/>
            </w:pPr>
            <w:r>
              <w:rPr>
                <w:sz w:val="15"/>
              </w:rPr>
              <w:t>569</w:t>
            </w:r>
          </w:p>
        </w:tc>
        <w:tc>
          <w:tcPr>
            <w:tcW w:w="4680" w:type="dxa"/>
            <w:vAlign w:val="center"/>
          </w:tcPr>
          <w:p w14:paraId="64359B4D" w14:textId="77777777" w:rsidR="0000119C" w:rsidRDefault="00000000">
            <w:proofErr w:type="spellStart"/>
            <w:r>
              <w:rPr>
                <w:sz w:val="15"/>
              </w:rPr>
              <w:t>Colchoneta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deportiva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7793C265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7A958C55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56358B98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5F3923A7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0BA6AC28" w14:textId="77777777" w:rsidTr="00D23AE6">
        <w:trPr>
          <w:jc w:val="center"/>
        </w:trPr>
        <w:tc>
          <w:tcPr>
            <w:tcW w:w="547" w:type="dxa"/>
            <w:vAlign w:val="center"/>
          </w:tcPr>
          <w:p w14:paraId="29BEA668" w14:textId="77777777" w:rsidR="0000119C" w:rsidRDefault="00000000">
            <w:pPr>
              <w:jc w:val="center"/>
            </w:pPr>
            <w:r>
              <w:rPr>
                <w:sz w:val="15"/>
              </w:rPr>
              <w:t>570</w:t>
            </w:r>
          </w:p>
        </w:tc>
        <w:tc>
          <w:tcPr>
            <w:tcW w:w="4680" w:type="dxa"/>
            <w:vAlign w:val="center"/>
          </w:tcPr>
          <w:p w14:paraId="12029DA1" w14:textId="77777777" w:rsidR="0000119C" w:rsidRDefault="00000000">
            <w:r>
              <w:rPr>
                <w:sz w:val="15"/>
              </w:rPr>
              <w:t xml:space="preserve">Bicicleta </w:t>
            </w:r>
            <w:proofErr w:type="spellStart"/>
            <w:r>
              <w:rPr>
                <w:sz w:val="15"/>
              </w:rPr>
              <w:t>estática</w:t>
            </w:r>
            <w:proofErr w:type="spellEnd"/>
            <w:r>
              <w:rPr>
                <w:sz w:val="15"/>
              </w:rPr>
              <w:t xml:space="preserve"> sin </w:t>
            </w:r>
            <w:proofErr w:type="spellStart"/>
            <w:r>
              <w:rPr>
                <w:sz w:val="15"/>
              </w:rPr>
              <w:t>batería</w:t>
            </w:r>
            <w:proofErr w:type="spellEnd"/>
          </w:p>
        </w:tc>
        <w:tc>
          <w:tcPr>
            <w:tcW w:w="1152" w:type="dxa"/>
            <w:shd w:val="clear" w:color="auto" w:fill="FF0000"/>
            <w:vAlign w:val="center"/>
          </w:tcPr>
          <w:p w14:paraId="0965E5A9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25283267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12226121" w14:textId="77777777" w:rsidR="0000119C" w:rsidRDefault="00000000">
            <w:r>
              <w:rPr>
                <w:sz w:val="14"/>
              </w:rPr>
              <w:t xml:space="preserve">SEDEX: 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contener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. LATAM: </w:t>
            </w:r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validación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según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tipo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capacidad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4BF4DBF2" w14:textId="77777777" w:rsidR="0000119C" w:rsidRDefault="00000000"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2EEE80DB" w14:textId="77777777" w:rsidTr="00573C99">
        <w:trPr>
          <w:jc w:val="center"/>
        </w:trPr>
        <w:tc>
          <w:tcPr>
            <w:tcW w:w="547" w:type="dxa"/>
            <w:vAlign w:val="center"/>
          </w:tcPr>
          <w:p w14:paraId="14273AD3" w14:textId="77777777" w:rsidR="0000119C" w:rsidRDefault="00000000">
            <w:pPr>
              <w:jc w:val="center"/>
            </w:pPr>
            <w:r>
              <w:rPr>
                <w:sz w:val="15"/>
              </w:rPr>
              <w:t>571</w:t>
            </w:r>
          </w:p>
        </w:tc>
        <w:tc>
          <w:tcPr>
            <w:tcW w:w="4680" w:type="dxa"/>
            <w:vAlign w:val="center"/>
          </w:tcPr>
          <w:p w14:paraId="40085E49" w14:textId="77777777" w:rsidR="0000119C" w:rsidRDefault="00000000">
            <w:proofErr w:type="spellStart"/>
            <w:r>
              <w:rPr>
                <w:sz w:val="15"/>
              </w:rPr>
              <w:t>Accesorios</w:t>
            </w:r>
            <w:proofErr w:type="spellEnd"/>
            <w:r>
              <w:rPr>
                <w:sz w:val="15"/>
              </w:rPr>
              <w:t xml:space="preserve"> fitness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1C15E1C0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0E824451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3683886E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6F15B5DB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5BA9F3C7" w14:textId="77777777" w:rsidTr="00573C99">
        <w:trPr>
          <w:jc w:val="center"/>
        </w:trPr>
        <w:tc>
          <w:tcPr>
            <w:tcW w:w="547" w:type="dxa"/>
            <w:vAlign w:val="center"/>
          </w:tcPr>
          <w:p w14:paraId="0ED2136D" w14:textId="77777777" w:rsidR="0000119C" w:rsidRDefault="00000000">
            <w:pPr>
              <w:jc w:val="center"/>
            </w:pPr>
            <w:r>
              <w:rPr>
                <w:sz w:val="15"/>
              </w:rPr>
              <w:t>572</w:t>
            </w:r>
          </w:p>
        </w:tc>
        <w:tc>
          <w:tcPr>
            <w:tcW w:w="4680" w:type="dxa"/>
            <w:vAlign w:val="center"/>
          </w:tcPr>
          <w:p w14:paraId="2C3FE31D" w14:textId="77777777" w:rsidR="0000119C" w:rsidRDefault="00000000">
            <w:proofErr w:type="spellStart"/>
            <w:r>
              <w:rPr>
                <w:sz w:val="15"/>
              </w:rPr>
              <w:t>Botellas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deportivas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vacías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29F890F3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3FDD83B5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301290E5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534D685F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3EB99CFC" w14:textId="77777777" w:rsidTr="00573C99">
        <w:trPr>
          <w:jc w:val="center"/>
        </w:trPr>
        <w:tc>
          <w:tcPr>
            <w:tcW w:w="547" w:type="dxa"/>
            <w:vAlign w:val="center"/>
          </w:tcPr>
          <w:p w14:paraId="21FA0F62" w14:textId="77777777" w:rsidR="0000119C" w:rsidRDefault="00000000">
            <w:pPr>
              <w:jc w:val="center"/>
            </w:pPr>
            <w:r>
              <w:rPr>
                <w:sz w:val="15"/>
              </w:rPr>
              <w:t>573</w:t>
            </w:r>
          </w:p>
        </w:tc>
        <w:tc>
          <w:tcPr>
            <w:tcW w:w="4680" w:type="dxa"/>
            <w:vAlign w:val="center"/>
          </w:tcPr>
          <w:p w14:paraId="112CE045" w14:textId="77777777" w:rsidR="0000119C" w:rsidRDefault="00000000">
            <w:proofErr w:type="spellStart"/>
            <w:r>
              <w:rPr>
                <w:sz w:val="15"/>
              </w:rPr>
              <w:t>Patines</w:t>
            </w:r>
            <w:proofErr w:type="spellEnd"/>
            <w:r>
              <w:rPr>
                <w:sz w:val="15"/>
              </w:rPr>
              <w:t xml:space="preserve"> no </w:t>
            </w:r>
            <w:proofErr w:type="spellStart"/>
            <w:r>
              <w:rPr>
                <w:sz w:val="15"/>
              </w:rPr>
              <w:t>eléctricos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01A47D5A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1E69A7B6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5653A591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620396B6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2E9CF581" w14:textId="77777777" w:rsidTr="00573C99">
        <w:trPr>
          <w:jc w:val="center"/>
        </w:trPr>
        <w:tc>
          <w:tcPr>
            <w:tcW w:w="547" w:type="dxa"/>
            <w:vAlign w:val="center"/>
          </w:tcPr>
          <w:p w14:paraId="71C8335B" w14:textId="77777777" w:rsidR="0000119C" w:rsidRDefault="00000000">
            <w:pPr>
              <w:jc w:val="center"/>
            </w:pPr>
            <w:r>
              <w:rPr>
                <w:sz w:val="15"/>
              </w:rPr>
              <w:t>574</w:t>
            </w:r>
          </w:p>
        </w:tc>
        <w:tc>
          <w:tcPr>
            <w:tcW w:w="4680" w:type="dxa"/>
            <w:vAlign w:val="center"/>
          </w:tcPr>
          <w:p w14:paraId="286712A9" w14:textId="77777777" w:rsidR="0000119C" w:rsidRDefault="00000000">
            <w:r>
              <w:rPr>
                <w:sz w:val="15"/>
              </w:rPr>
              <w:t xml:space="preserve">Skate no </w:t>
            </w:r>
            <w:proofErr w:type="spellStart"/>
            <w:r>
              <w:rPr>
                <w:sz w:val="15"/>
              </w:rPr>
              <w:t>eléctrico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1543A6C1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5F60E6EB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2387B70A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2885C32A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46D14A5E" w14:textId="77777777" w:rsidTr="00573C99">
        <w:trPr>
          <w:jc w:val="center"/>
        </w:trPr>
        <w:tc>
          <w:tcPr>
            <w:tcW w:w="547" w:type="dxa"/>
            <w:vAlign w:val="center"/>
          </w:tcPr>
          <w:p w14:paraId="56832822" w14:textId="77777777" w:rsidR="0000119C" w:rsidRDefault="00000000">
            <w:pPr>
              <w:jc w:val="center"/>
            </w:pPr>
            <w:r>
              <w:rPr>
                <w:sz w:val="15"/>
              </w:rPr>
              <w:t>575</w:t>
            </w:r>
          </w:p>
        </w:tc>
        <w:tc>
          <w:tcPr>
            <w:tcW w:w="4680" w:type="dxa"/>
            <w:vAlign w:val="center"/>
          </w:tcPr>
          <w:p w14:paraId="00A78B21" w14:textId="77777777" w:rsidR="0000119C" w:rsidRDefault="00000000">
            <w:r>
              <w:rPr>
                <w:sz w:val="15"/>
              </w:rPr>
              <w:t xml:space="preserve">Skate </w:t>
            </w:r>
            <w:proofErr w:type="spellStart"/>
            <w:r>
              <w:rPr>
                <w:sz w:val="15"/>
              </w:rPr>
              <w:t>eléctrico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36911E3F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784225A2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1CAABFD9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5D8EB562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45847AC1" w14:textId="77777777" w:rsidTr="00D23AE6">
        <w:trPr>
          <w:jc w:val="center"/>
        </w:trPr>
        <w:tc>
          <w:tcPr>
            <w:tcW w:w="547" w:type="dxa"/>
            <w:vAlign w:val="center"/>
          </w:tcPr>
          <w:p w14:paraId="661EC2DA" w14:textId="77777777" w:rsidR="0000119C" w:rsidRDefault="00000000">
            <w:pPr>
              <w:jc w:val="center"/>
            </w:pPr>
            <w:r>
              <w:rPr>
                <w:sz w:val="15"/>
              </w:rPr>
              <w:t>576</w:t>
            </w:r>
          </w:p>
        </w:tc>
        <w:tc>
          <w:tcPr>
            <w:tcW w:w="4680" w:type="dxa"/>
            <w:vAlign w:val="center"/>
          </w:tcPr>
          <w:p w14:paraId="452602B5" w14:textId="77777777" w:rsidR="0000119C" w:rsidRDefault="00000000">
            <w:r>
              <w:rPr>
                <w:sz w:val="15"/>
              </w:rPr>
              <w:t>Hoverboard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5E42A79A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3E24B495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213098B7" w14:textId="77777777" w:rsidR="0000119C" w:rsidRDefault="00000000">
            <w:r>
              <w:rPr>
                <w:sz w:val="14"/>
              </w:rPr>
              <w:t xml:space="preserve">SEDEX: 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contener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. LATAM: </w:t>
            </w:r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validación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según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tipo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capacidad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605F5D20" w14:textId="77777777" w:rsidR="0000119C" w:rsidRDefault="00000000"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4C6EBD8E" w14:textId="77777777" w:rsidTr="00D23AE6">
        <w:trPr>
          <w:jc w:val="center"/>
        </w:trPr>
        <w:tc>
          <w:tcPr>
            <w:tcW w:w="547" w:type="dxa"/>
            <w:vAlign w:val="center"/>
          </w:tcPr>
          <w:p w14:paraId="066607B2" w14:textId="77777777" w:rsidR="0000119C" w:rsidRDefault="00000000">
            <w:pPr>
              <w:jc w:val="center"/>
            </w:pPr>
            <w:r>
              <w:rPr>
                <w:sz w:val="15"/>
              </w:rPr>
              <w:t>577</w:t>
            </w:r>
          </w:p>
        </w:tc>
        <w:tc>
          <w:tcPr>
            <w:tcW w:w="4680" w:type="dxa"/>
            <w:vAlign w:val="center"/>
          </w:tcPr>
          <w:p w14:paraId="1341F961" w14:textId="77777777" w:rsidR="0000119C" w:rsidRDefault="00000000">
            <w:proofErr w:type="spellStart"/>
            <w:r>
              <w:rPr>
                <w:sz w:val="15"/>
              </w:rPr>
              <w:t>Monociclo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eléctrico</w:t>
            </w:r>
            <w:proofErr w:type="spellEnd"/>
          </w:p>
        </w:tc>
        <w:tc>
          <w:tcPr>
            <w:tcW w:w="1152" w:type="dxa"/>
            <w:shd w:val="clear" w:color="auto" w:fill="FF0000"/>
            <w:vAlign w:val="center"/>
          </w:tcPr>
          <w:p w14:paraId="6508BD2D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1B4E575E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277A79D5" w14:textId="77777777" w:rsidR="0000119C" w:rsidRDefault="00000000">
            <w:r>
              <w:rPr>
                <w:sz w:val="14"/>
              </w:rPr>
              <w:t xml:space="preserve">SEDEX: 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contener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. LATAM: </w:t>
            </w:r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validación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según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tipo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capacidad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20A09B33" w14:textId="77777777" w:rsidR="0000119C" w:rsidRDefault="00000000"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2F7B8158" w14:textId="77777777" w:rsidTr="00573C99">
        <w:trPr>
          <w:jc w:val="center"/>
        </w:trPr>
        <w:tc>
          <w:tcPr>
            <w:tcW w:w="547" w:type="dxa"/>
            <w:vAlign w:val="center"/>
          </w:tcPr>
          <w:p w14:paraId="4F6ADC1B" w14:textId="77777777" w:rsidR="0000119C" w:rsidRDefault="00000000">
            <w:pPr>
              <w:jc w:val="center"/>
            </w:pPr>
            <w:r>
              <w:rPr>
                <w:sz w:val="15"/>
              </w:rPr>
              <w:t>578</w:t>
            </w:r>
          </w:p>
        </w:tc>
        <w:tc>
          <w:tcPr>
            <w:tcW w:w="4680" w:type="dxa"/>
            <w:vAlign w:val="center"/>
          </w:tcPr>
          <w:p w14:paraId="518AEABF" w14:textId="77777777" w:rsidR="0000119C" w:rsidRDefault="00000000">
            <w:r>
              <w:rPr>
                <w:sz w:val="15"/>
              </w:rPr>
              <w:t xml:space="preserve">Varas de </w:t>
            </w:r>
            <w:proofErr w:type="spellStart"/>
            <w:r>
              <w:rPr>
                <w:sz w:val="15"/>
              </w:rPr>
              <w:t>pesca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595C93A7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4F994795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465BF7C5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513D15D6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0BC55E2B" w14:textId="77777777" w:rsidTr="00573C99">
        <w:trPr>
          <w:jc w:val="center"/>
        </w:trPr>
        <w:tc>
          <w:tcPr>
            <w:tcW w:w="547" w:type="dxa"/>
            <w:vAlign w:val="center"/>
          </w:tcPr>
          <w:p w14:paraId="301DD533" w14:textId="77777777" w:rsidR="0000119C" w:rsidRDefault="00000000">
            <w:pPr>
              <w:jc w:val="center"/>
            </w:pPr>
            <w:r>
              <w:rPr>
                <w:sz w:val="15"/>
              </w:rPr>
              <w:t>579</w:t>
            </w:r>
          </w:p>
        </w:tc>
        <w:tc>
          <w:tcPr>
            <w:tcW w:w="4680" w:type="dxa"/>
            <w:vAlign w:val="center"/>
          </w:tcPr>
          <w:p w14:paraId="0388E344" w14:textId="77777777" w:rsidR="0000119C" w:rsidRDefault="00000000">
            <w:proofErr w:type="spellStart"/>
            <w:r>
              <w:rPr>
                <w:sz w:val="15"/>
              </w:rPr>
              <w:t>Remos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deportivos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35836419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0CA3D5FF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045552FC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585D3BA0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2A832EC0" w14:textId="77777777" w:rsidTr="00573C99">
        <w:trPr>
          <w:jc w:val="center"/>
        </w:trPr>
        <w:tc>
          <w:tcPr>
            <w:tcW w:w="547" w:type="dxa"/>
            <w:vAlign w:val="center"/>
          </w:tcPr>
          <w:p w14:paraId="2DBA4075" w14:textId="77777777" w:rsidR="0000119C" w:rsidRDefault="00000000">
            <w:pPr>
              <w:jc w:val="center"/>
            </w:pPr>
            <w:r>
              <w:rPr>
                <w:sz w:val="15"/>
              </w:rPr>
              <w:t>580</w:t>
            </w:r>
          </w:p>
        </w:tc>
        <w:tc>
          <w:tcPr>
            <w:tcW w:w="4680" w:type="dxa"/>
            <w:vAlign w:val="center"/>
          </w:tcPr>
          <w:p w14:paraId="5D47A21E" w14:textId="77777777" w:rsidR="0000119C" w:rsidRDefault="00000000">
            <w:r>
              <w:rPr>
                <w:sz w:val="15"/>
              </w:rPr>
              <w:t xml:space="preserve">Tacos </w:t>
            </w:r>
            <w:proofErr w:type="spellStart"/>
            <w:r>
              <w:rPr>
                <w:sz w:val="15"/>
              </w:rPr>
              <w:t>deportivos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recreativos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20233C08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02C2BE4D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040B36B7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3D3EBA70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3B2864BA" w14:textId="77777777" w:rsidTr="00573C99">
        <w:trPr>
          <w:jc w:val="center"/>
        </w:trPr>
        <w:tc>
          <w:tcPr>
            <w:tcW w:w="547" w:type="dxa"/>
            <w:vAlign w:val="center"/>
          </w:tcPr>
          <w:p w14:paraId="05A53EAA" w14:textId="77777777" w:rsidR="0000119C" w:rsidRDefault="00000000">
            <w:pPr>
              <w:jc w:val="center"/>
            </w:pPr>
            <w:r>
              <w:rPr>
                <w:sz w:val="15"/>
              </w:rPr>
              <w:t>581</w:t>
            </w:r>
          </w:p>
        </w:tc>
        <w:tc>
          <w:tcPr>
            <w:tcW w:w="4680" w:type="dxa"/>
            <w:vAlign w:val="center"/>
          </w:tcPr>
          <w:p w14:paraId="2F61BB1A" w14:textId="77777777" w:rsidR="0000119C" w:rsidRDefault="00000000">
            <w:proofErr w:type="spellStart"/>
            <w:r>
              <w:rPr>
                <w:sz w:val="15"/>
              </w:rPr>
              <w:t>Ropa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compresión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5353A8E3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4B830181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7BDD810F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7BAD1C6C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2723C05D" w14:textId="77777777" w:rsidTr="00573C99">
        <w:trPr>
          <w:jc w:val="center"/>
        </w:trPr>
        <w:tc>
          <w:tcPr>
            <w:tcW w:w="547" w:type="dxa"/>
            <w:vAlign w:val="center"/>
          </w:tcPr>
          <w:p w14:paraId="17AD1967" w14:textId="77777777" w:rsidR="0000119C" w:rsidRDefault="00000000">
            <w:pPr>
              <w:jc w:val="center"/>
            </w:pPr>
            <w:r>
              <w:rPr>
                <w:sz w:val="15"/>
              </w:rPr>
              <w:t>582</w:t>
            </w:r>
          </w:p>
        </w:tc>
        <w:tc>
          <w:tcPr>
            <w:tcW w:w="4680" w:type="dxa"/>
            <w:vAlign w:val="center"/>
          </w:tcPr>
          <w:p w14:paraId="66B4321F" w14:textId="77777777" w:rsidR="0000119C" w:rsidRDefault="00000000">
            <w:proofErr w:type="spellStart"/>
            <w:r>
              <w:rPr>
                <w:sz w:val="15"/>
              </w:rPr>
              <w:t>Rodilleras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deportivas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29F3C7D3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0845A719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73281B75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64B24C3E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1A0211EE" w14:textId="77777777" w:rsidTr="00573C99">
        <w:trPr>
          <w:jc w:val="center"/>
        </w:trPr>
        <w:tc>
          <w:tcPr>
            <w:tcW w:w="547" w:type="dxa"/>
            <w:vAlign w:val="center"/>
          </w:tcPr>
          <w:p w14:paraId="21978176" w14:textId="77777777" w:rsidR="0000119C" w:rsidRDefault="00000000">
            <w:pPr>
              <w:jc w:val="center"/>
            </w:pPr>
            <w:r>
              <w:rPr>
                <w:sz w:val="15"/>
              </w:rPr>
              <w:t>583</w:t>
            </w:r>
          </w:p>
        </w:tc>
        <w:tc>
          <w:tcPr>
            <w:tcW w:w="4680" w:type="dxa"/>
            <w:vAlign w:val="center"/>
          </w:tcPr>
          <w:p w14:paraId="4C4E3EE5" w14:textId="77777777" w:rsidR="0000119C" w:rsidRDefault="00000000">
            <w:proofErr w:type="spellStart"/>
            <w:r>
              <w:rPr>
                <w:sz w:val="15"/>
              </w:rPr>
              <w:t>Coderas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deportivas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70CFA56A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6909C59F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36EF572E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16F04133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6DD751CE" w14:textId="77777777" w:rsidTr="00D23AE6">
        <w:trPr>
          <w:jc w:val="center"/>
        </w:trPr>
        <w:tc>
          <w:tcPr>
            <w:tcW w:w="547" w:type="dxa"/>
            <w:vAlign w:val="center"/>
          </w:tcPr>
          <w:p w14:paraId="5C76871D" w14:textId="77777777" w:rsidR="0000119C" w:rsidRDefault="00000000">
            <w:pPr>
              <w:jc w:val="center"/>
            </w:pPr>
            <w:r>
              <w:rPr>
                <w:sz w:val="15"/>
              </w:rPr>
              <w:t>584</w:t>
            </w:r>
          </w:p>
        </w:tc>
        <w:tc>
          <w:tcPr>
            <w:tcW w:w="4680" w:type="dxa"/>
            <w:vAlign w:val="center"/>
          </w:tcPr>
          <w:p w14:paraId="4A2A5174" w14:textId="77777777" w:rsidR="0000119C" w:rsidRDefault="00000000">
            <w:r>
              <w:rPr>
                <w:sz w:val="15"/>
              </w:rPr>
              <w:t xml:space="preserve">Casco </w:t>
            </w:r>
            <w:proofErr w:type="spellStart"/>
            <w:r>
              <w:rPr>
                <w:sz w:val="15"/>
              </w:rPr>
              <w:t>deportivo</w:t>
            </w:r>
            <w:proofErr w:type="spellEnd"/>
            <w:r>
              <w:rPr>
                <w:sz w:val="15"/>
              </w:rPr>
              <w:t xml:space="preserve"> sin </w:t>
            </w:r>
            <w:proofErr w:type="spellStart"/>
            <w:r>
              <w:rPr>
                <w:sz w:val="15"/>
              </w:rPr>
              <w:t>batería</w:t>
            </w:r>
            <w:proofErr w:type="spellEnd"/>
          </w:p>
        </w:tc>
        <w:tc>
          <w:tcPr>
            <w:tcW w:w="1152" w:type="dxa"/>
            <w:shd w:val="clear" w:color="auto" w:fill="FF0000"/>
            <w:vAlign w:val="center"/>
          </w:tcPr>
          <w:p w14:paraId="5483BAE3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5CA577F2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52F764D1" w14:textId="77777777" w:rsidR="0000119C" w:rsidRDefault="00000000">
            <w:r>
              <w:rPr>
                <w:sz w:val="14"/>
              </w:rPr>
              <w:t xml:space="preserve">SEDEX: 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contener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. LATAM: </w:t>
            </w:r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validación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según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tipo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capacidad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77E380F6" w14:textId="77777777" w:rsidR="0000119C" w:rsidRDefault="00000000"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3A0E8D1E" w14:textId="77777777" w:rsidTr="00D23AE6">
        <w:trPr>
          <w:jc w:val="center"/>
        </w:trPr>
        <w:tc>
          <w:tcPr>
            <w:tcW w:w="547" w:type="dxa"/>
            <w:vAlign w:val="center"/>
          </w:tcPr>
          <w:p w14:paraId="786A3029" w14:textId="77777777" w:rsidR="0000119C" w:rsidRDefault="00000000">
            <w:pPr>
              <w:jc w:val="center"/>
            </w:pPr>
            <w:r>
              <w:rPr>
                <w:sz w:val="15"/>
              </w:rPr>
              <w:t>585</w:t>
            </w:r>
          </w:p>
        </w:tc>
        <w:tc>
          <w:tcPr>
            <w:tcW w:w="4680" w:type="dxa"/>
            <w:vAlign w:val="center"/>
          </w:tcPr>
          <w:p w14:paraId="1CC69D7E" w14:textId="77777777" w:rsidR="0000119C" w:rsidRDefault="00000000">
            <w:proofErr w:type="spellStart"/>
            <w:r>
              <w:rPr>
                <w:sz w:val="15"/>
              </w:rPr>
              <w:t>Cronómetro</w:t>
            </w:r>
            <w:proofErr w:type="spellEnd"/>
            <w:r>
              <w:rPr>
                <w:sz w:val="15"/>
              </w:rPr>
              <w:t xml:space="preserve"> con </w:t>
            </w:r>
            <w:proofErr w:type="spellStart"/>
            <w:r>
              <w:rPr>
                <w:sz w:val="15"/>
              </w:rPr>
              <w:t>batería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botón</w:t>
            </w:r>
            <w:proofErr w:type="spellEnd"/>
          </w:p>
        </w:tc>
        <w:tc>
          <w:tcPr>
            <w:tcW w:w="1152" w:type="dxa"/>
            <w:shd w:val="clear" w:color="auto" w:fill="FF0000"/>
            <w:vAlign w:val="center"/>
          </w:tcPr>
          <w:p w14:paraId="0A94A359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034B4622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79CE2DB0" w14:textId="77777777" w:rsidR="0000119C" w:rsidRDefault="00000000">
            <w:r>
              <w:rPr>
                <w:sz w:val="14"/>
              </w:rPr>
              <w:t xml:space="preserve">SEDEX: 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contener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. LATAM: </w:t>
            </w:r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validación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según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tipo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capacidad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75BBA0A3" w14:textId="77777777" w:rsidR="0000119C" w:rsidRDefault="00000000"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421BD8CC" w14:textId="77777777" w:rsidTr="00573C99">
        <w:trPr>
          <w:jc w:val="center"/>
        </w:trPr>
        <w:tc>
          <w:tcPr>
            <w:tcW w:w="547" w:type="dxa"/>
            <w:vAlign w:val="center"/>
          </w:tcPr>
          <w:p w14:paraId="5B489422" w14:textId="77777777" w:rsidR="0000119C" w:rsidRDefault="00000000">
            <w:pPr>
              <w:jc w:val="center"/>
            </w:pPr>
            <w:r>
              <w:rPr>
                <w:sz w:val="15"/>
              </w:rPr>
              <w:t>586</w:t>
            </w:r>
          </w:p>
        </w:tc>
        <w:tc>
          <w:tcPr>
            <w:tcW w:w="4680" w:type="dxa"/>
            <w:vAlign w:val="center"/>
          </w:tcPr>
          <w:p w14:paraId="0A67CD32" w14:textId="77777777" w:rsidR="0000119C" w:rsidRDefault="00000000">
            <w:proofErr w:type="spellStart"/>
            <w:r>
              <w:rPr>
                <w:sz w:val="15"/>
              </w:rPr>
              <w:t>Inflador</w:t>
            </w:r>
            <w:proofErr w:type="spellEnd"/>
            <w:r>
              <w:rPr>
                <w:sz w:val="15"/>
              </w:rPr>
              <w:t xml:space="preserve"> manual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4B37BFC5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34C4C2C8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7B7140CE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42D009FC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54064042" w14:textId="77777777" w:rsidTr="00D23AE6">
        <w:trPr>
          <w:jc w:val="center"/>
        </w:trPr>
        <w:tc>
          <w:tcPr>
            <w:tcW w:w="547" w:type="dxa"/>
            <w:vAlign w:val="center"/>
          </w:tcPr>
          <w:p w14:paraId="4158D231" w14:textId="77777777" w:rsidR="0000119C" w:rsidRDefault="00000000">
            <w:pPr>
              <w:jc w:val="center"/>
            </w:pPr>
            <w:r>
              <w:rPr>
                <w:sz w:val="15"/>
              </w:rPr>
              <w:t>587</w:t>
            </w:r>
          </w:p>
        </w:tc>
        <w:tc>
          <w:tcPr>
            <w:tcW w:w="4680" w:type="dxa"/>
            <w:vAlign w:val="center"/>
          </w:tcPr>
          <w:p w14:paraId="0784719A" w14:textId="77777777" w:rsidR="0000119C" w:rsidRDefault="00000000">
            <w:proofErr w:type="spellStart"/>
            <w:r>
              <w:rPr>
                <w:sz w:val="15"/>
              </w:rPr>
              <w:t>Bomba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eléctrica</w:t>
            </w:r>
            <w:proofErr w:type="spellEnd"/>
            <w:r>
              <w:rPr>
                <w:sz w:val="15"/>
              </w:rPr>
              <w:t xml:space="preserve"> con </w:t>
            </w:r>
            <w:proofErr w:type="spellStart"/>
            <w:r>
              <w:rPr>
                <w:sz w:val="15"/>
              </w:rPr>
              <w:t>batería</w:t>
            </w:r>
            <w:proofErr w:type="spellEnd"/>
          </w:p>
        </w:tc>
        <w:tc>
          <w:tcPr>
            <w:tcW w:w="1152" w:type="dxa"/>
            <w:shd w:val="clear" w:color="auto" w:fill="FF0000"/>
            <w:vAlign w:val="center"/>
          </w:tcPr>
          <w:p w14:paraId="7F06E593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46A2474A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5A95CAB5" w14:textId="77777777" w:rsidR="0000119C" w:rsidRDefault="00000000">
            <w:r>
              <w:rPr>
                <w:sz w:val="14"/>
              </w:rPr>
              <w:t xml:space="preserve">SEDEX: 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contener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. LATAM: </w:t>
            </w:r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validación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según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tipo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capacidad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3F8E6004" w14:textId="77777777" w:rsidR="0000119C" w:rsidRDefault="00000000"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611B9517" w14:textId="77777777" w:rsidTr="00573C99">
        <w:trPr>
          <w:jc w:val="center"/>
        </w:trPr>
        <w:tc>
          <w:tcPr>
            <w:tcW w:w="547" w:type="dxa"/>
            <w:vAlign w:val="center"/>
          </w:tcPr>
          <w:p w14:paraId="0EDC16C5" w14:textId="77777777" w:rsidR="0000119C" w:rsidRDefault="00000000">
            <w:pPr>
              <w:jc w:val="center"/>
            </w:pPr>
            <w:r>
              <w:rPr>
                <w:sz w:val="15"/>
              </w:rPr>
              <w:t>588</w:t>
            </w:r>
          </w:p>
        </w:tc>
        <w:tc>
          <w:tcPr>
            <w:tcW w:w="4680" w:type="dxa"/>
            <w:vAlign w:val="center"/>
          </w:tcPr>
          <w:p w14:paraId="2C624189" w14:textId="77777777" w:rsidR="0000119C" w:rsidRDefault="00000000">
            <w:proofErr w:type="spellStart"/>
            <w:r>
              <w:rPr>
                <w:sz w:val="15"/>
              </w:rPr>
              <w:t>Destornilladores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5078E090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484BCC34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1EE5C334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6F7E7356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48C602B8" w14:textId="77777777" w:rsidTr="00573C99">
        <w:trPr>
          <w:jc w:val="center"/>
        </w:trPr>
        <w:tc>
          <w:tcPr>
            <w:tcW w:w="547" w:type="dxa"/>
            <w:vAlign w:val="center"/>
          </w:tcPr>
          <w:p w14:paraId="7A336E17" w14:textId="77777777" w:rsidR="0000119C" w:rsidRDefault="00000000">
            <w:pPr>
              <w:jc w:val="center"/>
            </w:pPr>
            <w:r>
              <w:rPr>
                <w:sz w:val="15"/>
              </w:rPr>
              <w:t>589</w:t>
            </w:r>
          </w:p>
        </w:tc>
        <w:tc>
          <w:tcPr>
            <w:tcW w:w="4680" w:type="dxa"/>
            <w:vAlign w:val="center"/>
          </w:tcPr>
          <w:p w14:paraId="22136749" w14:textId="77777777" w:rsidR="0000119C" w:rsidRDefault="00000000">
            <w:proofErr w:type="spellStart"/>
            <w:r>
              <w:rPr>
                <w:sz w:val="15"/>
              </w:rPr>
              <w:t>Martillos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5D6E29F8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664CEFC0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30967EBB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18888794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70132CCA" w14:textId="77777777" w:rsidTr="00573C99">
        <w:trPr>
          <w:jc w:val="center"/>
        </w:trPr>
        <w:tc>
          <w:tcPr>
            <w:tcW w:w="547" w:type="dxa"/>
            <w:vAlign w:val="center"/>
          </w:tcPr>
          <w:p w14:paraId="6F633165" w14:textId="77777777" w:rsidR="0000119C" w:rsidRDefault="00000000">
            <w:pPr>
              <w:jc w:val="center"/>
            </w:pPr>
            <w:r>
              <w:rPr>
                <w:sz w:val="15"/>
              </w:rPr>
              <w:t>590</w:t>
            </w:r>
          </w:p>
        </w:tc>
        <w:tc>
          <w:tcPr>
            <w:tcW w:w="4680" w:type="dxa"/>
            <w:vAlign w:val="center"/>
          </w:tcPr>
          <w:p w14:paraId="4B6AE6C1" w14:textId="77777777" w:rsidR="0000119C" w:rsidRDefault="00000000">
            <w:proofErr w:type="spellStart"/>
            <w:r>
              <w:rPr>
                <w:sz w:val="15"/>
              </w:rPr>
              <w:t>Alicates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5F2345B7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673661E2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2C56043A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7AECF8D6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1842FA79" w14:textId="77777777" w:rsidTr="00573C99">
        <w:trPr>
          <w:jc w:val="center"/>
        </w:trPr>
        <w:tc>
          <w:tcPr>
            <w:tcW w:w="547" w:type="dxa"/>
            <w:vAlign w:val="center"/>
          </w:tcPr>
          <w:p w14:paraId="2AAA35C0" w14:textId="77777777" w:rsidR="0000119C" w:rsidRDefault="00000000">
            <w:pPr>
              <w:jc w:val="center"/>
            </w:pPr>
            <w:r>
              <w:rPr>
                <w:sz w:val="15"/>
              </w:rPr>
              <w:t>591</w:t>
            </w:r>
          </w:p>
        </w:tc>
        <w:tc>
          <w:tcPr>
            <w:tcW w:w="4680" w:type="dxa"/>
            <w:vAlign w:val="center"/>
          </w:tcPr>
          <w:p w14:paraId="5EDCBDAC" w14:textId="77777777" w:rsidR="0000119C" w:rsidRDefault="00000000">
            <w:proofErr w:type="spellStart"/>
            <w:r>
              <w:rPr>
                <w:sz w:val="15"/>
              </w:rPr>
              <w:t>Llaves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ajustables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55654ECB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2A8C9D63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6F7E980F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669C6105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4934EC52" w14:textId="77777777" w:rsidTr="00573C99">
        <w:trPr>
          <w:jc w:val="center"/>
        </w:trPr>
        <w:tc>
          <w:tcPr>
            <w:tcW w:w="547" w:type="dxa"/>
            <w:vAlign w:val="center"/>
          </w:tcPr>
          <w:p w14:paraId="5C8FBEE2" w14:textId="77777777" w:rsidR="0000119C" w:rsidRDefault="00000000">
            <w:pPr>
              <w:jc w:val="center"/>
            </w:pPr>
            <w:r>
              <w:rPr>
                <w:sz w:val="15"/>
              </w:rPr>
              <w:t>592</w:t>
            </w:r>
          </w:p>
        </w:tc>
        <w:tc>
          <w:tcPr>
            <w:tcW w:w="4680" w:type="dxa"/>
            <w:vAlign w:val="center"/>
          </w:tcPr>
          <w:p w14:paraId="119AD685" w14:textId="77777777" w:rsidR="0000119C" w:rsidRDefault="00000000">
            <w:proofErr w:type="spellStart"/>
            <w:r>
              <w:rPr>
                <w:sz w:val="15"/>
              </w:rPr>
              <w:t>Taladro</w:t>
            </w:r>
            <w:proofErr w:type="spellEnd"/>
            <w:r>
              <w:rPr>
                <w:sz w:val="15"/>
              </w:rPr>
              <w:t xml:space="preserve"> con cable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7C246DCD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1C95483D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2600FBE4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0ECC285B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54B6FF7F" w14:textId="77777777" w:rsidTr="00D23AE6">
        <w:trPr>
          <w:jc w:val="center"/>
        </w:trPr>
        <w:tc>
          <w:tcPr>
            <w:tcW w:w="547" w:type="dxa"/>
            <w:vAlign w:val="center"/>
          </w:tcPr>
          <w:p w14:paraId="0E5AE7A6" w14:textId="77777777" w:rsidR="0000119C" w:rsidRDefault="00000000">
            <w:pPr>
              <w:jc w:val="center"/>
            </w:pPr>
            <w:r>
              <w:rPr>
                <w:sz w:val="15"/>
              </w:rPr>
              <w:lastRenderedPageBreak/>
              <w:t>593</w:t>
            </w:r>
          </w:p>
        </w:tc>
        <w:tc>
          <w:tcPr>
            <w:tcW w:w="4680" w:type="dxa"/>
            <w:vAlign w:val="center"/>
          </w:tcPr>
          <w:p w14:paraId="50758752" w14:textId="77777777" w:rsidR="0000119C" w:rsidRDefault="00000000">
            <w:proofErr w:type="spellStart"/>
            <w:r>
              <w:rPr>
                <w:sz w:val="15"/>
              </w:rPr>
              <w:t>Taladro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inalámbrico</w:t>
            </w:r>
            <w:proofErr w:type="spellEnd"/>
            <w:r>
              <w:rPr>
                <w:sz w:val="15"/>
              </w:rPr>
              <w:t xml:space="preserve"> con </w:t>
            </w:r>
            <w:proofErr w:type="spellStart"/>
            <w:r>
              <w:rPr>
                <w:sz w:val="15"/>
              </w:rPr>
              <w:t>batería</w:t>
            </w:r>
            <w:proofErr w:type="spellEnd"/>
          </w:p>
        </w:tc>
        <w:tc>
          <w:tcPr>
            <w:tcW w:w="1152" w:type="dxa"/>
            <w:shd w:val="clear" w:color="auto" w:fill="FF0000"/>
            <w:vAlign w:val="center"/>
          </w:tcPr>
          <w:p w14:paraId="47D54196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5B41E770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0A58ACA0" w14:textId="77777777" w:rsidR="0000119C" w:rsidRDefault="00000000">
            <w:r>
              <w:rPr>
                <w:sz w:val="14"/>
              </w:rPr>
              <w:t xml:space="preserve">SEDEX: 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contener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. LATAM: </w:t>
            </w:r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validación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según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tipo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capacidad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06E3300C" w14:textId="77777777" w:rsidR="0000119C" w:rsidRDefault="00000000"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39C110E4" w14:textId="77777777" w:rsidTr="00D23AE6">
        <w:trPr>
          <w:jc w:val="center"/>
        </w:trPr>
        <w:tc>
          <w:tcPr>
            <w:tcW w:w="547" w:type="dxa"/>
            <w:vAlign w:val="center"/>
          </w:tcPr>
          <w:p w14:paraId="0B747B63" w14:textId="77777777" w:rsidR="0000119C" w:rsidRDefault="00000000">
            <w:pPr>
              <w:jc w:val="center"/>
            </w:pPr>
            <w:r>
              <w:rPr>
                <w:sz w:val="15"/>
              </w:rPr>
              <w:t>594</w:t>
            </w:r>
          </w:p>
        </w:tc>
        <w:tc>
          <w:tcPr>
            <w:tcW w:w="4680" w:type="dxa"/>
            <w:vAlign w:val="center"/>
          </w:tcPr>
          <w:p w14:paraId="0EAE4D0D" w14:textId="77777777" w:rsidR="0000119C" w:rsidRDefault="00000000">
            <w:proofErr w:type="spellStart"/>
            <w:r>
              <w:rPr>
                <w:sz w:val="15"/>
              </w:rPr>
              <w:t>Atornillador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eléctrico</w:t>
            </w:r>
            <w:proofErr w:type="spellEnd"/>
            <w:r>
              <w:rPr>
                <w:sz w:val="15"/>
              </w:rPr>
              <w:t xml:space="preserve"> con </w:t>
            </w:r>
            <w:proofErr w:type="spellStart"/>
            <w:r>
              <w:rPr>
                <w:sz w:val="15"/>
              </w:rPr>
              <w:t>batería</w:t>
            </w:r>
            <w:proofErr w:type="spellEnd"/>
          </w:p>
        </w:tc>
        <w:tc>
          <w:tcPr>
            <w:tcW w:w="1152" w:type="dxa"/>
            <w:shd w:val="clear" w:color="auto" w:fill="FF0000"/>
            <w:vAlign w:val="center"/>
          </w:tcPr>
          <w:p w14:paraId="4FCE9528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433D0A87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17C9C592" w14:textId="77777777" w:rsidR="0000119C" w:rsidRDefault="00000000">
            <w:r>
              <w:rPr>
                <w:sz w:val="14"/>
              </w:rPr>
              <w:t xml:space="preserve">SEDEX: 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contener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. LATAM: </w:t>
            </w:r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validación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según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tipo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capacidad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32AD346D" w14:textId="77777777" w:rsidR="0000119C" w:rsidRDefault="00000000"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5BB15E35" w14:textId="77777777" w:rsidTr="00573C99">
        <w:trPr>
          <w:jc w:val="center"/>
        </w:trPr>
        <w:tc>
          <w:tcPr>
            <w:tcW w:w="547" w:type="dxa"/>
            <w:vAlign w:val="center"/>
          </w:tcPr>
          <w:p w14:paraId="3EB1C5C2" w14:textId="77777777" w:rsidR="0000119C" w:rsidRDefault="00000000">
            <w:pPr>
              <w:jc w:val="center"/>
            </w:pPr>
            <w:r>
              <w:rPr>
                <w:sz w:val="15"/>
              </w:rPr>
              <w:t>595</w:t>
            </w:r>
          </w:p>
        </w:tc>
        <w:tc>
          <w:tcPr>
            <w:tcW w:w="4680" w:type="dxa"/>
            <w:vAlign w:val="center"/>
          </w:tcPr>
          <w:p w14:paraId="44FC6F87" w14:textId="77777777" w:rsidR="0000119C" w:rsidRDefault="00000000">
            <w:r>
              <w:rPr>
                <w:sz w:val="15"/>
              </w:rPr>
              <w:t xml:space="preserve">Cinta </w:t>
            </w:r>
            <w:proofErr w:type="spellStart"/>
            <w:r>
              <w:rPr>
                <w:sz w:val="15"/>
              </w:rPr>
              <w:t>métrica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234F75E5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3A6AA297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27EC50E0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2FE768EF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2529A359" w14:textId="77777777" w:rsidTr="00573C99">
        <w:trPr>
          <w:jc w:val="center"/>
        </w:trPr>
        <w:tc>
          <w:tcPr>
            <w:tcW w:w="547" w:type="dxa"/>
            <w:vAlign w:val="center"/>
          </w:tcPr>
          <w:p w14:paraId="3E77F8BC" w14:textId="77777777" w:rsidR="0000119C" w:rsidRDefault="00000000">
            <w:pPr>
              <w:jc w:val="center"/>
            </w:pPr>
            <w:r>
              <w:rPr>
                <w:sz w:val="15"/>
              </w:rPr>
              <w:t>596</w:t>
            </w:r>
          </w:p>
        </w:tc>
        <w:tc>
          <w:tcPr>
            <w:tcW w:w="4680" w:type="dxa"/>
            <w:vAlign w:val="center"/>
          </w:tcPr>
          <w:p w14:paraId="1B8E2A34" w14:textId="77777777" w:rsidR="0000119C" w:rsidRDefault="00000000">
            <w:r>
              <w:rPr>
                <w:sz w:val="15"/>
              </w:rPr>
              <w:t>Nivel manual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37F5C191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6A0FA5C0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75569AED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168270AF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7A75D002" w14:textId="77777777" w:rsidTr="00573C99">
        <w:trPr>
          <w:jc w:val="center"/>
        </w:trPr>
        <w:tc>
          <w:tcPr>
            <w:tcW w:w="547" w:type="dxa"/>
            <w:vAlign w:val="center"/>
          </w:tcPr>
          <w:p w14:paraId="496C4288" w14:textId="77777777" w:rsidR="0000119C" w:rsidRDefault="00000000">
            <w:pPr>
              <w:jc w:val="center"/>
            </w:pPr>
            <w:r>
              <w:rPr>
                <w:sz w:val="15"/>
              </w:rPr>
              <w:t>597</w:t>
            </w:r>
          </w:p>
        </w:tc>
        <w:tc>
          <w:tcPr>
            <w:tcW w:w="4680" w:type="dxa"/>
            <w:vAlign w:val="center"/>
          </w:tcPr>
          <w:p w14:paraId="594133E5" w14:textId="77777777" w:rsidR="0000119C" w:rsidRDefault="00000000">
            <w:proofErr w:type="spellStart"/>
            <w:r>
              <w:rPr>
                <w:sz w:val="15"/>
              </w:rPr>
              <w:t>Caja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herramientas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vacía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3570C5E3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42646C4F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219BDA2F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730DFB7D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719ECEC9" w14:textId="77777777" w:rsidTr="00573C99">
        <w:trPr>
          <w:jc w:val="center"/>
        </w:trPr>
        <w:tc>
          <w:tcPr>
            <w:tcW w:w="547" w:type="dxa"/>
            <w:vAlign w:val="center"/>
          </w:tcPr>
          <w:p w14:paraId="14B9E89F" w14:textId="77777777" w:rsidR="0000119C" w:rsidRDefault="00000000">
            <w:pPr>
              <w:jc w:val="center"/>
            </w:pPr>
            <w:r>
              <w:rPr>
                <w:sz w:val="15"/>
              </w:rPr>
              <w:t>598</w:t>
            </w:r>
          </w:p>
        </w:tc>
        <w:tc>
          <w:tcPr>
            <w:tcW w:w="4680" w:type="dxa"/>
            <w:vAlign w:val="center"/>
          </w:tcPr>
          <w:p w14:paraId="3B1DD409" w14:textId="77777777" w:rsidR="0000119C" w:rsidRDefault="00000000">
            <w:proofErr w:type="spellStart"/>
            <w:r>
              <w:rPr>
                <w:sz w:val="15"/>
              </w:rPr>
              <w:t>Brocas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025C208F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2359C5C6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4604FCC5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4861F91E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30E1A9A3" w14:textId="77777777" w:rsidTr="00573C99">
        <w:trPr>
          <w:jc w:val="center"/>
        </w:trPr>
        <w:tc>
          <w:tcPr>
            <w:tcW w:w="547" w:type="dxa"/>
            <w:vAlign w:val="center"/>
          </w:tcPr>
          <w:p w14:paraId="746FDB85" w14:textId="77777777" w:rsidR="0000119C" w:rsidRDefault="00000000">
            <w:pPr>
              <w:jc w:val="center"/>
            </w:pPr>
            <w:r>
              <w:rPr>
                <w:sz w:val="15"/>
              </w:rPr>
              <w:t>599</w:t>
            </w:r>
          </w:p>
        </w:tc>
        <w:tc>
          <w:tcPr>
            <w:tcW w:w="4680" w:type="dxa"/>
            <w:vAlign w:val="center"/>
          </w:tcPr>
          <w:p w14:paraId="024569BE" w14:textId="77777777" w:rsidR="0000119C" w:rsidRDefault="00000000">
            <w:r>
              <w:rPr>
                <w:sz w:val="15"/>
              </w:rPr>
              <w:t>Sierra manual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3BF64B35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72AFF809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63CB628F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0C90FA5E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3FEBA227" w14:textId="77777777" w:rsidTr="00D23AE6">
        <w:trPr>
          <w:jc w:val="center"/>
        </w:trPr>
        <w:tc>
          <w:tcPr>
            <w:tcW w:w="547" w:type="dxa"/>
            <w:vAlign w:val="center"/>
          </w:tcPr>
          <w:p w14:paraId="5C35A29D" w14:textId="77777777" w:rsidR="0000119C" w:rsidRDefault="00000000">
            <w:pPr>
              <w:jc w:val="center"/>
            </w:pPr>
            <w:r>
              <w:rPr>
                <w:sz w:val="15"/>
              </w:rPr>
              <w:t>600</w:t>
            </w:r>
          </w:p>
        </w:tc>
        <w:tc>
          <w:tcPr>
            <w:tcW w:w="4680" w:type="dxa"/>
            <w:vAlign w:val="center"/>
          </w:tcPr>
          <w:p w14:paraId="10AC370E" w14:textId="77777777" w:rsidR="0000119C" w:rsidRDefault="00000000">
            <w:r>
              <w:rPr>
                <w:sz w:val="15"/>
              </w:rPr>
              <w:t xml:space="preserve">Sierra </w:t>
            </w:r>
            <w:proofErr w:type="spellStart"/>
            <w:r>
              <w:rPr>
                <w:sz w:val="15"/>
              </w:rPr>
              <w:t>eléctrica</w:t>
            </w:r>
            <w:proofErr w:type="spellEnd"/>
            <w:r>
              <w:rPr>
                <w:sz w:val="15"/>
              </w:rPr>
              <w:t xml:space="preserve"> con </w:t>
            </w:r>
            <w:proofErr w:type="spellStart"/>
            <w:r>
              <w:rPr>
                <w:sz w:val="15"/>
              </w:rPr>
              <w:t>batería</w:t>
            </w:r>
            <w:proofErr w:type="spellEnd"/>
          </w:p>
        </w:tc>
        <w:tc>
          <w:tcPr>
            <w:tcW w:w="1152" w:type="dxa"/>
            <w:shd w:val="clear" w:color="auto" w:fill="FF0000"/>
            <w:vAlign w:val="center"/>
          </w:tcPr>
          <w:p w14:paraId="39C8DBA5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699F0E53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15F567A3" w14:textId="77777777" w:rsidR="0000119C" w:rsidRDefault="00000000">
            <w:r>
              <w:rPr>
                <w:sz w:val="14"/>
              </w:rPr>
              <w:t xml:space="preserve">SEDEX: 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contener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. LATAM: </w:t>
            </w:r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validación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según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tipo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capacidad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029597C2" w14:textId="77777777" w:rsidR="0000119C" w:rsidRDefault="00000000"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3D198C40" w14:textId="77777777" w:rsidTr="00573C99">
        <w:trPr>
          <w:jc w:val="center"/>
        </w:trPr>
        <w:tc>
          <w:tcPr>
            <w:tcW w:w="547" w:type="dxa"/>
            <w:vAlign w:val="center"/>
          </w:tcPr>
          <w:p w14:paraId="4DB8803F" w14:textId="77777777" w:rsidR="0000119C" w:rsidRDefault="00000000">
            <w:pPr>
              <w:jc w:val="center"/>
            </w:pPr>
            <w:r>
              <w:rPr>
                <w:sz w:val="15"/>
              </w:rPr>
              <w:t>601</w:t>
            </w:r>
          </w:p>
        </w:tc>
        <w:tc>
          <w:tcPr>
            <w:tcW w:w="4680" w:type="dxa"/>
            <w:vAlign w:val="center"/>
          </w:tcPr>
          <w:p w14:paraId="3A1CC5B5" w14:textId="77777777" w:rsidR="0000119C" w:rsidRDefault="00000000">
            <w:proofErr w:type="spellStart"/>
            <w:r>
              <w:rPr>
                <w:sz w:val="15"/>
              </w:rPr>
              <w:t>Aplicador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eléctrico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silicona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7CD97BE7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3E73543D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697383CC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0F940892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219663FA" w14:textId="77777777" w:rsidTr="00573C99">
        <w:trPr>
          <w:jc w:val="center"/>
        </w:trPr>
        <w:tc>
          <w:tcPr>
            <w:tcW w:w="547" w:type="dxa"/>
            <w:vAlign w:val="center"/>
          </w:tcPr>
          <w:p w14:paraId="18264A78" w14:textId="77777777" w:rsidR="0000119C" w:rsidRDefault="00000000">
            <w:pPr>
              <w:jc w:val="center"/>
            </w:pPr>
            <w:r>
              <w:rPr>
                <w:sz w:val="15"/>
              </w:rPr>
              <w:t>602</w:t>
            </w:r>
          </w:p>
        </w:tc>
        <w:tc>
          <w:tcPr>
            <w:tcW w:w="4680" w:type="dxa"/>
            <w:vAlign w:val="center"/>
          </w:tcPr>
          <w:p w14:paraId="1003A18F" w14:textId="77777777" w:rsidR="0000119C" w:rsidRDefault="00000000">
            <w:proofErr w:type="spellStart"/>
            <w:r>
              <w:rPr>
                <w:sz w:val="15"/>
              </w:rPr>
              <w:t>Aplicador</w:t>
            </w:r>
            <w:proofErr w:type="spellEnd"/>
            <w:r>
              <w:rPr>
                <w:sz w:val="15"/>
              </w:rPr>
              <w:t xml:space="preserve"> manual de </w:t>
            </w:r>
            <w:proofErr w:type="spellStart"/>
            <w:r>
              <w:rPr>
                <w:sz w:val="15"/>
              </w:rPr>
              <w:t>silicona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765994C2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65ACBDF3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2F000DA3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3017F172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154F5266" w14:textId="77777777" w:rsidTr="00F737A1">
        <w:trPr>
          <w:jc w:val="center"/>
        </w:trPr>
        <w:tc>
          <w:tcPr>
            <w:tcW w:w="547" w:type="dxa"/>
            <w:vAlign w:val="center"/>
          </w:tcPr>
          <w:p w14:paraId="21864530" w14:textId="77777777" w:rsidR="0000119C" w:rsidRDefault="00000000">
            <w:pPr>
              <w:jc w:val="center"/>
            </w:pPr>
            <w:r>
              <w:rPr>
                <w:sz w:val="15"/>
              </w:rPr>
              <w:t>603</w:t>
            </w:r>
          </w:p>
        </w:tc>
        <w:tc>
          <w:tcPr>
            <w:tcW w:w="4680" w:type="dxa"/>
            <w:vAlign w:val="center"/>
          </w:tcPr>
          <w:p w14:paraId="37191456" w14:textId="77777777" w:rsidR="0000119C" w:rsidRDefault="00000000">
            <w:proofErr w:type="spellStart"/>
            <w:r>
              <w:rPr>
                <w:sz w:val="15"/>
              </w:rPr>
              <w:t>Repuestos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herramientas</w:t>
            </w:r>
            <w:proofErr w:type="spellEnd"/>
            <w:r>
              <w:rPr>
                <w:sz w:val="15"/>
              </w:rPr>
              <w:t xml:space="preserve"> sin </w:t>
            </w:r>
            <w:proofErr w:type="spellStart"/>
            <w:r>
              <w:rPr>
                <w:sz w:val="15"/>
              </w:rPr>
              <w:t>batería</w:t>
            </w:r>
            <w:proofErr w:type="spellEnd"/>
          </w:p>
        </w:tc>
        <w:tc>
          <w:tcPr>
            <w:tcW w:w="1152" w:type="dxa"/>
            <w:shd w:val="clear" w:color="auto" w:fill="FF0000"/>
            <w:vAlign w:val="center"/>
          </w:tcPr>
          <w:p w14:paraId="582DEF2C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753D5335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4CAE0B7E" w14:textId="77777777" w:rsidR="0000119C" w:rsidRDefault="00000000">
            <w:r>
              <w:rPr>
                <w:sz w:val="14"/>
              </w:rPr>
              <w:t xml:space="preserve">SEDEX: 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contener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. LATAM: </w:t>
            </w:r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validación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según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tipo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capacidad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4BFBC8B3" w14:textId="77777777" w:rsidR="0000119C" w:rsidRDefault="00000000"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64A03B06" w14:textId="77777777" w:rsidTr="00573C99">
        <w:trPr>
          <w:jc w:val="center"/>
        </w:trPr>
        <w:tc>
          <w:tcPr>
            <w:tcW w:w="547" w:type="dxa"/>
            <w:vAlign w:val="center"/>
          </w:tcPr>
          <w:p w14:paraId="1F18BE97" w14:textId="77777777" w:rsidR="0000119C" w:rsidRDefault="00000000">
            <w:pPr>
              <w:jc w:val="center"/>
            </w:pPr>
            <w:r>
              <w:rPr>
                <w:sz w:val="15"/>
              </w:rPr>
              <w:t>604</w:t>
            </w:r>
          </w:p>
        </w:tc>
        <w:tc>
          <w:tcPr>
            <w:tcW w:w="4680" w:type="dxa"/>
            <w:vAlign w:val="center"/>
          </w:tcPr>
          <w:p w14:paraId="13546ECA" w14:textId="77777777" w:rsidR="0000119C" w:rsidRDefault="00000000">
            <w:proofErr w:type="spellStart"/>
            <w:r>
              <w:rPr>
                <w:sz w:val="15"/>
              </w:rPr>
              <w:t>Guantes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trabajo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292AFD3F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714226C3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11D5EE9E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572FECE7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58CC5261" w14:textId="77777777" w:rsidTr="00573C99">
        <w:trPr>
          <w:jc w:val="center"/>
        </w:trPr>
        <w:tc>
          <w:tcPr>
            <w:tcW w:w="547" w:type="dxa"/>
            <w:vAlign w:val="center"/>
          </w:tcPr>
          <w:p w14:paraId="72053E9A" w14:textId="77777777" w:rsidR="0000119C" w:rsidRDefault="00000000">
            <w:pPr>
              <w:jc w:val="center"/>
            </w:pPr>
            <w:r>
              <w:rPr>
                <w:sz w:val="15"/>
              </w:rPr>
              <w:t>605</w:t>
            </w:r>
          </w:p>
        </w:tc>
        <w:tc>
          <w:tcPr>
            <w:tcW w:w="4680" w:type="dxa"/>
            <w:vAlign w:val="center"/>
          </w:tcPr>
          <w:p w14:paraId="4E3F8997" w14:textId="77777777" w:rsidR="0000119C" w:rsidRDefault="00000000">
            <w:proofErr w:type="spellStart"/>
            <w:r>
              <w:rPr>
                <w:sz w:val="15"/>
              </w:rPr>
              <w:t>Lentes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seguridad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768E3234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4828F89D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66D68576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4ECAE552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7E7A89EB" w14:textId="77777777" w:rsidTr="00573C99">
        <w:trPr>
          <w:jc w:val="center"/>
        </w:trPr>
        <w:tc>
          <w:tcPr>
            <w:tcW w:w="547" w:type="dxa"/>
            <w:vAlign w:val="center"/>
          </w:tcPr>
          <w:p w14:paraId="31813A0B" w14:textId="77777777" w:rsidR="0000119C" w:rsidRDefault="00000000">
            <w:pPr>
              <w:jc w:val="center"/>
            </w:pPr>
            <w:r>
              <w:rPr>
                <w:sz w:val="15"/>
              </w:rPr>
              <w:t>606</w:t>
            </w:r>
          </w:p>
        </w:tc>
        <w:tc>
          <w:tcPr>
            <w:tcW w:w="4680" w:type="dxa"/>
            <w:vAlign w:val="center"/>
          </w:tcPr>
          <w:p w14:paraId="459C7390" w14:textId="77777777" w:rsidR="0000119C" w:rsidRDefault="00000000">
            <w:proofErr w:type="spellStart"/>
            <w:r>
              <w:rPr>
                <w:sz w:val="15"/>
              </w:rPr>
              <w:t>Candados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1E0A44AA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0AF8F013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0B1EB2DE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33C09756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42872476" w14:textId="77777777" w:rsidTr="00573C99">
        <w:trPr>
          <w:jc w:val="center"/>
        </w:trPr>
        <w:tc>
          <w:tcPr>
            <w:tcW w:w="547" w:type="dxa"/>
            <w:vAlign w:val="center"/>
          </w:tcPr>
          <w:p w14:paraId="3E09E7BE" w14:textId="77777777" w:rsidR="0000119C" w:rsidRDefault="00000000">
            <w:pPr>
              <w:jc w:val="center"/>
            </w:pPr>
            <w:r>
              <w:rPr>
                <w:sz w:val="15"/>
              </w:rPr>
              <w:t>607</w:t>
            </w:r>
          </w:p>
        </w:tc>
        <w:tc>
          <w:tcPr>
            <w:tcW w:w="4680" w:type="dxa"/>
            <w:vAlign w:val="center"/>
          </w:tcPr>
          <w:p w14:paraId="1D0C491B" w14:textId="77777777" w:rsidR="0000119C" w:rsidRDefault="00000000">
            <w:proofErr w:type="spellStart"/>
            <w:r>
              <w:rPr>
                <w:sz w:val="15"/>
              </w:rPr>
              <w:t>Cerraduras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7B5D458E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444253FE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3F9D1768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0897CC59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4B16FFC5" w14:textId="77777777" w:rsidTr="00573C99">
        <w:trPr>
          <w:jc w:val="center"/>
        </w:trPr>
        <w:tc>
          <w:tcPr>
            <w:tcW w:w="547" w:type="dxa"/>
            <w:vAlign w:val="center"/>
          </w:tcPr>
          <w:p w14:paraId="558E8A33" w14:textId="77777777" w:rsidR="0000119C" w:rsidRDefault="00000000">
            <w:pPr>
              <w:jc w:val="center"/>
            </w:pPr>
            <w:r>
              <w:rPr>
                <w:sz w:val="15"/>
              </w:rPr>
              <w:t>608</w:t>
            </w:r>
          </w:p>
        </w:tc>
        <w:tc>
          <w:tcPr>
            <w:tcW w:w="4680" w:type="dxa"/>
            <w:vAlign w:val="center"/>
          </w:tcPr>
          <w:p w14:paraId="58589D5E" w14:textId="77777777" w:rsidR="0000119C" w:rsidRDefault="00000000">
            <w:proofErr w:type="spellStart"/>
            <w:r>
              <w:rPr>
                <w:sz w:val="15"/>
              </w:rPr>
              <w:t>Bisagras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5A9A0CFE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62F1510D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5EBF4553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6AD366AE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166670E7" w14:textId="77777777" w:rsidTr="00573C99">
        <w:trPr>
          <w:jc w:val="center"/>
        </w:trPr>
        <w:tc>
          <w:tcPr>
            <w:tcW w:w="547" w:type="dxa"/>
            <w:vAlign w:val="center"/>
          </w:tcPr>
          <w:p w14:paraId="4C5F0B65" w14:textId="77777777" w:rsidR="0000119C" w:rsidRDefault="00000000">
            <w:pPr>
              <w:jc w:val="center"/>
            </w:pPr>
            <w:r>
              <w:rPr>
                <w:sz w:val="15"/>
              </w:rPr>
              <w:t>609</w:t>
            </w:r>
          </w:p>
        </w:tc>
        <w:tc>
          <w:tcPr>
            <w:tcW w:w="4680" w:type="dxa"/>
            <w:vAlign w:val="center"/>
          </w:tcPr>
          <w:p w14:paraId="754511EE" w14:textId="77777777" w:rsidR="0000119C" w:rsidRDefault="00000000">
            <w:r>
              <w:rPr>
                <w:sz w:val="15"/>
              </w:rPr>
              <w:t>Tornillos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75CDDB68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75672009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1044F1D5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3FFE35E5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33EA18CE" w14:textId="77777777" w:rsidTr="00573C99">
        <w:trPr>
          <w:jc w:val="center"/>
        </w:trPr>
        <w:tc>
          <w:tcPr>
            <w:tcW w:w="547" w:type="dxa"/>
            <w:vAlign w:val="center"/>
          </w:tcPr>
          <w:p w14:paraId="7306182B" w14:textId="77777777" w:rsidR="0000119C" w:rsidRDefault="00000000">
            <w:pPr>
              <w:jc w:val="center"/>
            </w:pPr>
            <w:r>
              <w:rPr>
                <w:sz w:val="15"/>
              </w:rPr>
              <w:t>610</w:t>
            </w:r>
          </w:p>
        </w:tc>
        <w:tc>
          <w:tcPr>
            <w:tcW w:w="4680" w:type="dxa"/>
            <w:vAlign w:val="center"/>
          </w:tcPr>
          <w:p w14:paraId="4BDA2A0C" w14:textId="77777777" w:rsidR="0000119C" w:rsidRDefault="00000000">
            <w:proofErr w:type="spellStart"/>
            <w:r>
              <w:rPr>
                <w:sz w:val="15"/>
              </w:rPr>
              <w:t>Tuercas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0B8BF517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134627F5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0577A91D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5A9F7F79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78BFB54B" w14:textId="77777777" w:rsidTr="00573C99">
        <w:trPr>
          <w:jc w:val="center"/>
        </w:trPr>
        <w:tc>
          <w:tcPr>
            <w:tcW w:w="547" w:type="dxa"/>
            <w:vAlign w:val="center"/>
          </w:tcPr>
          <w:p w14:paraId="36C65421" w14:textId="77777777" w:rsidR="0000119C" w:rsidRDefault="00000000">
            <w:pPr>
              <w:jc w:val="center"/>
            </w:pPr>
            <w:r>
              <w:rPr>
                <w:sz w:val="15"/>
              </w:rPr>
              <w:t>611</w:t>
            </w:r>
          </w:p>
        </w:tc>
        <w:tc>
          <w:tcPr>
            <w:tcW w:w="4680" w:type="dxa"/>
            <w:vAlign w:val="center"/>
          </w:tcPr>
          <w:p w14:paraId="71963FCA" w14:textId="77777777" w:rsidR="0000119C" w:rsidRDefault="00000000">
            <w:proofErr w:type="spellStart"/>
            <w:r>
              <w:rPr>
                <w:sz w:val="15"/>
              </w:rPr>
              <w:t>Arandelas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2C1A255D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021839BB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766B5F59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1035BDD1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2F57172B" w14:textId="77777777" w:rsidTr="00573C99">
        <w:trPr>
          <w:jc w:val="center"/>
        </w:trPr>
        <w:tc>
          <w:tcPr>
            <w:tcW w:w="547" w:type="dxa"/>
            <w:vAlign w:val="center"/>
          </w:tcPr>
          <w:p w14:paraId="6D9AEB30" w14:textId="77777777" w:rsidR="0000119C" w:rsidRDefault="00000000">
            <w:pPr>
              <w:jc w:val="center"/>
            </w:pPr>
            <w:r>
              <w:rPr>
                <w:sz w:val="15"/>
              </w:rPr>
              <w:t>612</w:t>
            </w:r>
          </w:p>
        </w:tc>
        <w:tc>
          <w:tcPr>
            <w:tcW w:w="4680" w:type="dxa"/>
            <w:vAlign w:val="center"/>
          </w:tcPr>
          <w:p w14:paraId="6B3D94D5" w14:textId="77777777" w:rsidR="0000119C" w:rsidRDefault="00000000">
            <w:r>
              <w:rPr>
                <w:sz w:val="15"/>
              </w:rPr>
              <w:t xml:space="preserve">Cinta </w:t>
            </w:r>
            <w:proofErr w:type="spellStart"/>
            <w:r>
              <w:rPr>
                <w:sz w:val="15"/>
              </w:rPr>
              <w:t>aislante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3483AE15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3ABA3B76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158803EC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1E0B3759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7B0FF18B" w14:textId="77777777" w:rsidTr="00F737A1">
        <w:trPr>
          <w:jc w:val="center"/>
        </w:trPr>
        <w:tc>
          <w:tcPr>
            <w:tcW w:w="547" w:type="dxa"/>
            <w:vAlign w:val="center"/>
          </w:tcPr>
          <w:p w14:paraId="3B208B30" w14:textId="77777777" w:rsidR="0000119C" w:rsidRDefault="00000000">
            <w:pPr>
              <w:jc w:val="center"/>
            </w:pPr>
            <w:r>
              <w:rPr>
                <w:sz w:val="15"/>
              </w:rPr>
              <w:t>613</w:t>
            </w:r>
          </w:p>
        </w:tc>
        <w:tc>
          <w:tcPr>
            <w:tcW w:w="4680" w:type="dxa"/>
            <w:vAlign w:val="center"/>
          </w:tcPr>
          <w:p w14:paraId="6A887D9D" w14:textId="77777777" w:rsidR="0000119C" w:rsidRDefault="00000000">
            <w:proofErr w:type="spellStart"/>
            <w:r>
              <w:rPr>
                <w:sz w:val="15"/>
              </w:rPr>
              <w:t>Multímetro</w:t>
            </w:r>
            <w:proofErr w:type="spellEnd"/>
            <w:r>
              <w:rPr>
                <w:sz w:val="15"/>
              </w:rPr>
              <w:t xml:space="preserve"> con </w:t>
            </w:r>
            <w:proofErr w:type="spellStart"/>
            <w:r>
              <w:rPr>
                <w:sz w:val="15"/>
              </w:rPr>
              <w:t>batería</w:t>
            </w:r>
            <w:proofErr w:type="spellEnd"/>
          </w:p>
        </w:tc>
        <w:tc>
          <w:tcPr>
            <w:tcW w:w="1152" w:type="dxa"/>
            <w:shd w:val="clear" w:color="auto" w:fill="FF0000"/>
            <w:vAlign w:val="center"/>
          </w:tcPr>
          <w:p w14:paraId="1147CD53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0A9CA21A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360374B8" w14:textId="77777777" w:rsidR="0000119C" w:rsidRDefault="00000000">
            <w:r>
              <w:rPr>
                <w:sz w:val="14"/>
              </w:rPr>
              <w:t xml:space="preserve">SEDEX: 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contener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. LATAM: </w:t>
            </w:r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validación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según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tipo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capacidad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3DA1964E" w14:textId="77777777" w:rsidR="0000119C" w:rsidRDefault="00000000"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23C8BD52" w14:textId="77777777" w:rsidTr="00F737A1">
        <w:trPr>
          <w:jc w:val="center"/>
        </w:trPr>
        <w:tc>
          <w:tcPr>
            <w:tcW w:w="547" w:type="dxa"/>
            <w:vAlign w:val="center"/>
          </w:tcPr>
          <w:p w14:paraId="2DB25F14" w14:textId="77777777" w:rsidR="0000119C" w:rsidRDefault="00000000">
            <w:pPr>
              <w:jc w:val="center"/>
            </w:pPr>
            <w:r>
              <w:rPr>
                <w:sz w:val="15"/>
              </w:rPr>
              <w:t>614</w:t>
            </w:r>
          </w:p>
        </w:tc>
        <w:tc>
          <w:tcPr>
            <w:tcW w:w="4680" w:type="dxa"/>
            <w:vAlign w:val="center"/>
          </w:tcPr>
          <w:p w14:paraId="2EF6463A" w14:textId="77777777" w:rsidR="0000119C" w:rsidRDefault="00000000">
            <w:proofErr w:type="spellStart"/>
            <w:r>
              <w:rPr>
                <w:sz w:val="15"/>
              </w:rPr>
              <w:t>Linterna</w:t>
            </w:r>
            <w:proofErr w:type="spellEnd"/>
            <w:r>
              <w:rPr>
                <w:sz w:val="15"/>
              </w:rPr>
              <w:t xml:space="preserve"> con </w:t>
            </w:r>
            <w:proofErr w:type="spellStart"/>
            <w:r>
              <w:rPr>
                <w:sz w:val="15"/>
              </w:rPr>
              <w:t>batería</w:t>
            </w:r>
            <w:proofErr w:type="spellEnd"/>
          </w:p>
        </w:tc>
        <w:tc>
          <w:tcPr>
            <w:tcW w:w="1152" w:type="dxa"/>
            <w:shd w:val="clear" w:color="auto" w:fill="FF0000"/>
            <w:vAlign w:val="center"/>
          </w:tcPr>
          <w:p w14:paraId="38F0EF3F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0E170501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2427A4EC" w14:textId="77777777" w:rsidR="0000119C" w:rsidRDefault="00000000">
            <w:r>
              <w:rPr>
                <w:sz w:val="14"/>
              </w:rPr>
              <w:t xml:space="preserve">SEDEX: 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contener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. LATAM: </w:t>
            </w:r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validación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según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tipo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capacidad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1FEEB5FF" w14:textId="77777777" w:rsidR="0000119C" w:rsidRDefault="00000000"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2CE19E4E" w14:textId="77777777" w:rsidTr="00F737A1">
        <w:trPr>
          <w:jc w:val="center"/>
        </w:trPr>
        <w:tc>
          <w:tcPr>
            <w:tcW w:w="547" w:type="dxa"/>
            <w:vAlign w:val="center"/>
          </w:tcPr>
          <w:p w14:paraId="6713C9C7" w14:textId="77777777" w:rsidR="0000119C" w:rsidRDefault="00000000">
            <w:pPr>
              <w:jc w:val="center"/>
            </w:pPr>
            <w:r>
              <w:rPr>
                <w:sz w:val="15"/>
              </w:rPr>
              <w:t>615</w:t>
            </w:r>
          </w:p>
        </w:tc>
        <w:tc>
          <w:tcPr>
            <w:tcW w:w="4680" w:type="dxa"/>
            <w:vAlign w:val="center"/>
          </w:tcPr>
          <w:p w14:paraId="7D30D312" w14:textId="77777777" w:rsidR="0000119C" w:rsidRDefault="00000000">
            <w:proofErr w:type="spellStart"/>
            <w:r>
              <w:rPr>
                <w:sz w:val="15"/>
              </w:rPr>
              <w:t>Linterna</w:t>
            </w:r>
            <w:proofErr w:type="spellEnd"/>
            <w:r>
              <w:rPr>
                <w:sz w:val="15"/>
              </w:rPr>
              <w:t xml:space="preserve"> sin </w:t>
            </w:r>
            <w:proofErr w:type="spellStart"/>
            <w:r>
              <w:rPr>
                <w:sz w:val="15"/>
              </w:rPr>
              <w:t>batería</w:t>
            </w:r>
            <w:proofErr w:type="spellEnd"/>
          </w:p>
        </w:tc>
        <w:tc>
          <w:tcPr>
            <w:tcW w:w="1152" w:type="dxa"/>
            <w:shd w:val="clear" w:color="auto" w:fill="FF0000"/>
            <w:vAlign w:val="center"/>
          </w:tcPr>
          <w:p w14:paraId="551E5C70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08CD1B1E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3F960CFD" w14:textId="77777777" w:rsidR="0000119C" w:rsidRDefault="00000000">
            <w:r>
              <w:rPr>
                <w:sz w:val="14"/>
              </w:rPr>
              <w:t xml:space="preserve">SEDEX: 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contener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. LATAM: </w:t>
            </w:r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validación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según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tipo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capacidad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7A7D1D80" w14:textId="77777777" w:rsidR="0000119C" w:rsidRDefault="00000000"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7865AE1B" w14:textId="77777777" w:rsidTr="00F737A1">
        <w:trPr>
          <w:jc w:val="center"/>
        </w:trPr>
        <w:tc>
          <w:tcPr>
            <w:tcW w:w="547" w:type="dxa"/>
            <w:vAlign w:val="center"/>
          </w:tcPr>
          <w:p w14:paraId="6682D1E7" w14:textId="77777777" w:rsidR="0000119C" w:rsidRDefault="00000000">
            <w:pPr>
              <w:jc w:val="center"/>
            </w:pPr>
            <w:r>
              <w:rPr>
                <w:sz w:val="15"/>
              </w:rPr>
              <w:t>616</w:t>
            </w:r>
          </w:p>
        </w:tc>
        <w:tc>
          <w:tcPr>
            <w:tcW w:w="4680" w:type="dxa"/>
            <w:vAlign w:val="center"/>
          </w:tcPr>
          <w:p w14:paraId="43BB7444" w14:textId="77777777" w:rsidR="0000119C" w:rsidRDefault="00000000">
            <w:proofErr w:type="spellStart"/>
            <w:r>
              <w:rPr>
                <w:sz w:val="15"/>
              </w:rPr>
              <w:t>Alvejante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líquido</w:t>
            </w:r>
            <w:proofErr w:type="spellEnd"/>
          </w:p>
        </w:tc>
        <w:tc>
          <w:tcPr>
            <w:tcW w:w="1152" w:type="dxa"/>
            <w:shd w:val="clear" w:color="auto" w:fill="FF0000"/>
            <w:vAlign w:val="center"/>
          </w:tcPr>
          <w:p w14:paraId="09683D62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7F07828F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5976" w:type="dxa"/>
            <w:vAlign w:val="center"/>
          </w:tcPr>
          <w:p w14:paraId="5E289D5C" w14:textId="77777777" w:rsidR="0000119C" w:rsidRDefault="00000000">
            <w:r>
              <w:rPr>
                <w:sz w:val="14"/>
              </w:rPr>
              <w:t xml:space="preserve">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ninguna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vía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5729C489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0D7D9356" w14:textId="77777777" w:rsidTr="00F737A1">
        <w:trPr>
          <w:jc w:val="center"/>
        </w:trPr>
        <w:tc>
          <w:tcPr>
            <w:tcW w:w="547" w:type="dxa"/>
            <w:vAlign w:val="center"/>
          </w:tcPr>
          <w:p w14:paraId="6FD5490D" w14:textId="77777777" w:rsidR="0000119C" w:rsidRDefault="00000000">
            <w:pPr>
              <w:jc w:val="center"/>
            </w:pPr>
            <w:r>
              <w:rPr>
                <w:sz w:val="15"/>
              </w:rPr>
              <w:t>617</w:t>
            </w:r>
          </w:p>
        </w:tc>
        <w:tc>
          <w:tcPr>
            <w:tcW w:w="4680" w:type="dxa"/>
            <w:vAlign w:val="center"/>
          </w:tcPr>
          <w:p w14:paraId="646072AE" w14:textId="77777777" w:rsidR="0000119C" w:rsidRDefault="00000000">
            <w:r>
              <w:rPr>
                <w:sz w:val="15"/>
              </w:rPr>
              <w:t xml:space="preserve">Soda </w:t>
            </w:r>
            <w:proofErr w:type="spellStart"/>
            <w:r>
              <w:rPr>
                <w:sz w:val="15"/>
              </w:rPr>
              <w:t>cáustica</w:t>
            </w:r>
            <w:proofErr w:type="spellEnd"/>
          </w:p>
        </w:tc>
        <w:tc>
          <w:tcPr>
            <w:tcW w:w="1152" w:type="dxa"/>
            <w:shd w:val="clear" w:color="auto" w:fill="FF0000"/>
            <w:vAlign w:val="center"/>
          </w:tcPr>
          <w:p w14:paraId="631C59E5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51B19A7B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5976" w:type="dxa"/>
            <w:vAlign w:val="center"/>
          </w:tcPr>
          <w:p w14:paraId="258036EE" w14:textId="77777777" w:rsidR="0000119C" w:rsidRDefault="00000000">
            <w:r>
              <w:rPr>
                <w:sz w:val="14"/>
              </w:rPr>
              <w:t xml:space="preserve">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ninguna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vía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42C7FE8F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13CC8B2E" w14:textId="77777777" w:rsidTr="00F737A1">
        <w:trPr>
          <w:jc w:val="center"/>
        </w:trPr>
        <w:tc>
          <w:tcPr>
            <w:tcW w:w="547" w:type="dxa"/>
            <w:vAlign w:val="center"/>
          </w:tcPr>
          <w:p w14:paraId="258A067D" w14:textId="77777777" w:rsidR="0000119C" w:rsidRDefault="00000000">
            <w:pPr>
              <w:jc w:val="center"/>
            </w:pPr>
            <w:r>
              <w:rPr>
                <w:sz w:val="15"/>
              </w:rPr>
              <w:t>618</w:t>
            </w:r>
          </w:p>
        </w:tc>
        <w:tc>
          <w:tcPr>
            <w:tcW w:w="4680" w:type="dxa"/>
            <w:vAlign w:val="center"/>
          </w:tcPr>
          <w:p w14:paraId="3B279E63" w14:textId="77777777" w:rsidR="0000119C" w:rsidRDefault="00000000">
            <w:r>
              <w:rPr>
                <w:sz w:val="15"/>
              </w:rPr>
              <w:t xml:space="preserve">Agua </w:t>
            </w:r>
            <w:proofErr w:type="spellStart"/>
            <w:r>
              <w:rPr>
                <w:sz w:val="15"/>
              </w:rPr>
              <w:t>oxigenada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concentrada</w:t>
            </w:r>
            <w:proofErr w:type="spellEnd"/>
          </w:p>
        </w:tc>
        <w:tc>
          <w:tcPr>
            <w:tcW w:w="1152" w:type="dxa"/>
            <w:shd w:val="clear" w:color="auto" w:fill="FF0000"/>
            <w:vAlign w:val="center"/>
          </w:tcPr>
          <w:p w14:paraId="79F3FF8C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209F97EB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5976" w:type="dxa"/>
            <w:vAlign w:val="center"/>
          </w:tcPr>
          <w:p w14:paraId="2593E82A" w14:textId="77777777" w:rsidR="0000119C" w:rsidRDefault="00000000">
            <w:r>
              <w:rPr>
                <w:sz w:val="14"/>
              </w:rPr>
              <w:t xml:space="preserve">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ninguna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vía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363E6C46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200D9960" w14:textId="77777777" w:rsidTr="00F737A1">
        <w:trPr>
          <w:jc w:val="center"/>
        </w:trPr>
        <w:tc>
          <w:tcPr>
            <w:tcW w:w="547" w:type="dxa"/>
            <w:vAlign w:val="center"/>
          </w:tcPr>
          <w:p w14:paraId="29041DB5" w14:textId="77777777" w:rsidR="0000119C" w:rsidRDefault="00000000">
            <w:pPr>
              <w:jc w:val="center"/>
            </w:pPr>
            <w:r>
              <w:rPr>
                <w:sz w:val="15"/>
              </w:rPr>
              <w:t>619</w:t>
            </w:r>
          </w:p>
        </w:tc>
        <w:tc>
          <w:tcPr>
            <w:tcW w:w="4680" w:type="dxa"/>
            <w:vAlign w:val="center"/>
          </w:tcPr>
          <w:p w14:paraId="1DF472DC" w14:textId="77777777" w:rsidR="0000119C" w:rsidRDefault="00000000">
            <w:proofErr w:type="spellStart"/>
            <w:r>
              <w:rPr>
                <w:sz w:val="15"/>
              </w:rPr>
              <w:t>Insecticida</w:t>
            </w:r>
            <w:proofErr w:type="spellEnd"/>
          </w:p>
        </w:tc>
        <w:tc>
          <w:tcPr>
            <w:tcW w:w="1152" w:type="dxa"/>
            <w:shd w:val="clear" w:color="auto" w:fill="FF0000"/>
            <w:vAlign w:val="center"/>
          </w:tcPr>
          <w:p w14:paraId="45E72E0D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50DE712D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5976" w:type="dxa"/>
            <w:vAlign w:val="center"/>
          </w:tcPr>
          <w:p w14:paraId="00A8BDFE" w14:textId="77777777" w:rsidR="0000119C" w:rsidRDefault="00000000">
            <w:r>
              <w:rPr>
                <w:sz w:val="14"/>
              </w:rPr>
              <w:t xml:space="preserve">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ninguna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vía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648D694D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3C33B61B" w14:textId="77777777" w:rsidTr="00F737A1">
        <w:trPr>
          <w:jc w:val="center"/>
        </w:trPr>
        <w:tc>
          <w:tcPr>
            <w:tcW w:w="547" w:type="dxa"/>
            <w:vAlign w:val="center"/>
          </w:tcPr>
          <w:p w14:paraId="44C1B41E" w14:textId="77777777" w:rsidR="0000119C" w:rsidRDefault="00000000">
            <w:pPr>
              <w:jc w:val="center"/>
            </w:pPr>
            <w:r>
              <w:rPr>
                <w:sz w:val="15"/>
              </w:rPr>
              <w:t>620</w:t>
            </w:r>
          </w:p>
        </w:tc>
        <w:tc>
          <w:tcPr>
            <w:tcW w:w="4680" w:type="dxa"/>
            <w:vAlign w:val="center"/>
          </w:tcPr>
          <w:p w14:paraId="5627BE3C" w14:textId="77777777" w:rsidR="0000119C" w:rsidRDefault="00000000">
            <w:proofErr w:type="spellStart"/>
            <w:r>
              <w:rPr>
                <w:sz w:val="15"/>
              </w:rPr>
              <w:t>Raticida</w:t>
            </w:r>
            <w:proofErr w:type="spellEnd"/>
          </w:p>
        </w:tc>
        <w:tc>
          <w:tcPr>
            <w:tcW w:w="1152" w:type="dxa"/>
            <w:shd w:val="clear" w:color="auto" w:fill="FF0000"/>
            <w:vAlign w:val="center"/>
          </w:tcPr>
          <w:p w14:paraId="4DB9EDBF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70E28C14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5976" w:type="dxa"/>
            <w:vAlign w:val="center"/>
          </w:tcPr>
          <w:p w14:paraId="3E24D759" w14:textId="77777777" w:rsidR="0000119C" w:rsidRDefault="00000000">
            <w:r>
              <w:rPr>
                <w:sz w:val="14"/>
              </w:rPr>
              <w:t xml:space="preserve">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ninguna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vía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26664361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745BD01E" w14:textId="77777777" w:rsidTr="00F737A1">
        <w:trPr>
          <w:jc w:val="center"/>
        </w:trPr>
        <w:tc>
          <w:tcPr>
            <w:tcW w:w="547" w:type="dxa"/>
            <w:vAlign w:val="center"/>
          </w:tcPr>
          <w:p w14:paraId="26DE09CB" w14:textId="77777777" w:rsidR="0000119C" w:rsidRDefault="00000000">
            <w:pPr>
              <w:jc w:val="center"/>
            </w:pPr>
            <w:r>
              <w:rPr>
                <w:sz w:val="15"/>
              </w:rPr>
              <w:t>621</w:t>
            </w:r>
          </w:p>
        </w:tc>
        <w:tc>
          <w:tcPr>
            <w:tcW w:w="4680" w:type="dxa"/>
            <w:vAlign w:val="center"/>
          </w:tcPr>
          <w:p w14:paraId="2F2A7E60" w14:textId="77777777" w:rsidR="0000119C" w:rsidRDefault="00000000">
            <w:proofErr w:type="spellStart"/>
            <w:r>
              <w:rPr>
                <w:sz w:val="15"/>
              </w:rPr>
              <w:t>Pesticida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agrícola</w:t>
            </w:r>
            <w:proofErr w:type="spellEnd"/>
          </w:p>
        </w:tc>
        <w:tc>
          <w:tcPr>
            <w:tcW w:w="1152" w:type="dxa"/>
            <w:shd w:val="clear" w:color="auto" w:fill="FF0000"/>
            <w:vAlign w:val="center"/>
          </w:tcPr>
          <w:p w14:paraId="0C3EE33F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63A0AE78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5976" w:type="dxa"/>
            <w:vAlign w:val="center"/>
          </w:tcPr>
          <w:p w14:paraId="26520F7B" w14:textId="77777777" w:rsidR="0000119C" w:rsidRDefault="00000000">
            <w:r>
              <w:rPr>
                <w:sz w:val="14"/>
              </w:rPr>
              <w:t xml:space="preserve">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ninguna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vía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3528AC03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7CC26861" w14:textId="77777777" w:rsidTr="00F737A1">
        <w:trPr>
          <w:jc w:val="center"/>
        </w:trPr>
        <w:tc>
          <w:tcPr>
            <w:tcW w:w="547" w:type="dxa"/>
            <w:vAlign w:val="center"/>
          </w:tcPr>
          <w:p w14:paraId="014C17B9" w14:textId="77777777" w:rsidR="0000119C" w:rsidRDefault="00000000">
            <w:pPr>
              <w:jc w:val="center"/>
            </w:pPr>
            <w:r>
              <w:rPr>
                <w:sz w:val="15"/>
              </w:rPr>
              <w:t>622</w:t>
            </w:r>
          </w:p>
        </w:tc>
        <w:tc>
          <w:tcPr>
            <w:tcW w:w="4680" w:type="dxa"/>
            <w:vAlign w:val="center"/>
          </w:tcPr>
          <w:p w14:paraId="5F36BB65" w14:textId="77777777" w:rsidR="0000119C" w:rsidRDefault="00000000">
            <w:proofErr w:type="spellStart"/>
            <w:r>
              <w:rPr>
                <w:sz w:val="15"/>
              </w:rPr>
              <w:t>Fertilizante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químico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oxidante</w:t>
            </w:r>
            <w:proofErr w:type="spellEnd"/>
          </w:p>
        </w:tc>
        <w:tc>
          <w:tcPr>
            <w:tcW w:w="1152" w:type="dxa"/>
            <w:shd w:val="clear" w:color="auto" w:fill="FF0000"/>
            <w:vAlign w:val="center"/>
          </w:tcPr>
          <w:p w14:paraId="51BFEB75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4AB8BDAC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5976" w:type="dxa"/>
            <w:vAlign w:val="center"/>
          </w:tcPr>
          <w:p w14:paraId="2C5144FB" w14:textId="77777777" w:rsidR="0000119C" w:rsidRDefault="00000000">
            <w:r>
              <w:rPr>
                <w:sz w:val="14"/>
              </w:rPr>
              <w:t xml:space="preserve">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ninguna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vía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44D00E53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26299C72" w14:textId="77777777" w:rsidTr="00F737A1">
        <w:trPr>
          <w:jc w:val="center"/>
        </w:trPr>
        <w:tc>
          <w:tcPr>
            <w:tcW w:w="547" w:type="dxa"/>
            <w:vAlign w:val="center"/>
          </w:tcPr>
          <w:p w14:paraId="492B5676" w14:textId="77777777" w:rsidR="0000119C" w:rsidRDefault="00000000">
            <w:pPr>
              <w:jc w:val="center"/>
            </w:pPr>
            <w:r>
              <w:rPr>
                <w:sz w:val="15"/>
              </w:rPr>
              <w:t>623</w:t>
            </w:r>
          </w:p>
        </w:tc>
        <w:tc>
          <w:tcPr>
            <w:tcW w:w="4680" w:type="dxa"/>
            <w:vAlign w:val="center"/>
          </w:tcPr>
          <w:p w14:paraId="1EA0C536" w14:textId="77777777" w:rsidR="0000119C" w:rsidRDefault="00000000">
            <w:r>
              <w:rPr>
                <w:sz w:val="15"/>
              </w:rPr>
              <w:t xml:space="preserve">Pintura </w:t>
            </w:r>
            <w:proofErr w:type="spellStart"/>
            <w:r>
              <w:rPr>
                <w:sz w:val="15"/>
              </w:rPr>
              <w:t>inflamable</w:t>
            </w:r>
            <w:proofErr w:type="spellEnd"/>
          </w:p>
        </w:tc>
        <w:tc>
          <w:tcPr>
            <w:tcW w:w="1152" w:type="dxa"/>
            <w:shd w:val="clear" w:color="auto" w:fill="FF0000"/>
            <w:vAlign w:val="center"/>
          </w:tcPr>
          <w:p w14:paraId="18BA6204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414EEC2D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5976" w:type="dxa"/>
            <w:vAlign w:val="center"/>
          </w:tcPr>
          <w:p w14:paraId="0BC74115" w14:textId="77777777" w:rsidR="0000119C" w:rsidRDefault="00000000">
            <w:r>
              <w:rPr>
                <w:sz w:val="14"/>
              </w:rPr>
              <w:t xml:space="preserve">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ninguna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vía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76188816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57C49" w14:paraId="7C041364" w14:textId="77777777" w:rsidTr="00057C49">
        <w:trPr>
          <w:jc w:val="center"/>
        </w:trPr>
        <w:tc>
          <w:tcPr>
            <w:tcW w:w="547" w:type="dxa"/>
            <w:vAlign w:val="center"/>
          </w:tcPr>
          <w:p w14:paraId="25637CFC" w14:textId="77777777" w:rsidR="00057C49" w:rsidRDefault="00057C49" w:rsidP="00057C49">
            <w:pPr>
              <w:jc w:val="center"/>
            </w:pPr>
            <w:r>
              <w:rPr>
                <w:sz w:val="15"/>
              </w:rPr>
              <w:t>624</w:t>
            </w:r>
          </w:p>
        </w:tc>
        <w:tc>
          <w:tcPr>
            <w:tcW w:w="4680" w:type="dxa"/>
            <w:vAlign w:val="center"/>
          </w:tcPr>
          <w:p w14:paraId="74BE9288" w14:textId="77777777" w:rsidR="00057C49" w:rsidRDefault="00057C49" w:rsidP="00057C49">
            <w:proofErr w:type="spellStart"/>
            <w:r>
              <w:rPr>
                <w:sz w:val="15"/>
              </w:rPr>
              <w:t>Tinta</w:t>
            </w:r>
            <w:proofErr w:type="spellEnd"/>
            <w:r>
              <w:rPr>
                <w:sz w:val="15"/>
              </w:rPr>
              <w:t xml:space="preserve"> spray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4E085415" w14:textId="26E8A90D" w:rsidR="00057C49" w:rsidRDefault="00057C49" w:rsidP="00057C49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308E7A07" w14:textId="07EC0DA1" w:rsidR="00057C49" w:rsidRDefault="00057C49" w:rsidP="00057C49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5976" w:type="dxa"/>
            <w:vAlign w:val="center"/>
          </w:tcPr>
          <w:p w14:paraId="64EC348F" w14:textId="208029A5" w:rsidR="00057C49" w:rsidRDefault="00057C49" w:rsidP="00057C49">
            <w:r>
              <w:rPr>
                <w:sz w:val="14"/>
              </w:rPr>
              <w:t xml:space="preserve">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ninguna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vía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54A93FDE" w14:textId="42E7C097" w:rsidR="00057C49" w:rsidRDefault="00057C49" w:rsidP="00057C49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62429343" w14:textId="77777777" w:rsidTr="00F737A1">
        <w:trPr>
          <w:jc w:val="center"/>
        </w:trPr>
        <w:tc>
          <w:tcPr>
            <w:tcW w:w="547" w:type="dxa"/>
            <w:vAlign w:val="center"/>
          </w:tcPr>
          <w:p w14:paraId="4368EB2C" w14:textId="77777777" w:rsidR="0000119C" w:rsidRDefault="00000000">
            <w:pPr>
              <w:jc w:val="center"/>
            </w:pPr>
            <w:r>
              <w:rPr>
                <w:sz w:val="15"/>
              </w:rPr>
              <w:t>625</w:t>
            </w:r>
          </w:p>
        </w:tc>
        <w:tc>
          <w:tcPr>
            <w:tcW w:w="4680" w:type="dxa"/>
            <w:vAlign w:val="center"/>
          </w:tcPr>
          <w:p w14:paraId="2B12DCF7" w14:textId="77777777" w:rsidR="0000119C" w:rsidRDefault="00000000">
            <w:proofErr w:type="spellStart"/>
            <w:r>
              <w:rPr>
                <w:sz w:val="15"/>
              </w:rPr>
              <w:t>Solvente</w:t>
            </w:r>
            <w:proofErr w:type="spellEnd"/>
            <w:r>
              <w:rPr>
                <w:sz w:val="15"/>
              </w:rPr>
              <w:t xml:space="preserve"> thinner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0DB3AB60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40C24BD4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5976" w:type="dxa"/>
            <w:vAlign w:val="center"/>
          </w:tcPr>
          <w:p w14:paraId="78E3E891" w14:textId="77777777" w:rsidR="0000119C" w:rsidRDefault="00000000">
            <w:r>
              <w:rPr>
                <w:sz w:val="14"/>
              </w:rPr>
              <w:t xml:space="preserve">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ninguna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vía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5A5DF9BC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58054E" w14:paraId="71E1FF67" w14:textId="77777777" w:rsidTr="0058054E">
        <w:trPr>
          <w:jc w:val="center"/>
        </w:trPr>
        <w:tc>
          <w:tcPr>
            <w:tcW w:w="547" w:type="dxa"/>
            <w:vAlign w:val="center"/>
          </w:tcPr>
          <w:p w14:paraId="2F1855BF" w14:textId="77777777" w:rsidR="0058054E" w:rsidRDefault="0058054E" w:rsidP="0058054E">
            <w:pPr>
              <w:jc w:val="center"/>
            </w:pPr>
            <w:r>
              <w:rPr>
                <w:sz w:val="15"/>
              </w:rPr>
              <w:t>626</w:t>
            </w:r>
          </w:p>
        </w:tc>
        <w:tc>
          <w:tcPr>
            <w:tcW w:w="4680" w:type="dxa"/>
            <w:vAlign w:val="center"/>
          </w:tcPr>
          <w:p w14:paraId="539E4326" w14:textId="77777777" w:rsidR="0058054E" w:rsidRDefault="0058054E" w:rsidP="0058054E">
            <w:proofErr w:type="spellStart"/>
            <w:r>
              <w:rPr>
                <w:sz w:val="15"/>
              </w:rPr>
              <w:t>Acetona</w:t>
            </w:r>
            <w:proofErr w:type="spellEnd"/>
          </w:p>
        </w:tc>
        <w:tc>
          <w:tcPr>
            <w:tcW w:w="1152" w:type="dxa"/>
            <w:shd w:val="clear" w:color="auto" w:fill="FF0000"/>
            <w:vAlign w:val="center"/>
          </w:tcPr>
          <w:p w14:paraId="7982DC92" w14:textId="68F64D48" w:rsidR="0058054E" w:rsidRDefault="0058054E" w:rsidP="0058054E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2C54D017" w14:textId="2984254F" w:rsidR="0058054E" w:rsidRDefault="0058054E" w:rsidP="0058054E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5976" w:type="dxa"/>
            <w:vAlign w:val="center"/>
          </w:tcPr>
          <w:p w14:paraId="4CBFD05B" w14:textId="5D93DC1A" w:rsidR="0058054E" w:rsidRDefault="0058054E" w:rsidP="0058054E">
            <w:r>
              <w:rPr>
                <w:sz w:val="14"/>
              </w:rPr>
              <w:t xml:space="preserve">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ninguna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vía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75A91044" w14:textId="32F3E23A" w:rsidR="0058054E" w:rsidRDefault="0058054E" w:rsidP="0058054E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57C49" w14:paraId="6049C2ED" w14:textId="77777777" w:rsidTr="00057C49">
        <w:trPr>
          <w:jc w:val="center"/>
        </w:trPr>
        <w:tc>
          <w:tcPr>
            <w:tcW w:w="547" w:type="dxa"/>
            <w:vAlign w:val="center"/>
          </w:tcPr>
          <w:p w14:paraId="0610189E" w14:textId="77777777" w:rsidR="00057C49" w:rsidRDefault="00057C49" w:rsidP="00057C49">
            <w:pPr>
              <w:jc w:val="center"/>
            </w:pPr>
            <w:r>
              <w:rPr>
                <w:sz w:val="15"/>
              </w:rPr>
              <w:t>627</w:t>
            </w:r>
          </w:p>
        </w:tc>
        <w:tc>
          <w:tcPr>
            <w:tcW w:w="4680" w:type="dxa"/>
            <w:vAlign w:val="center"/>
          </w:tcPr>
          <w:p w14:paraId="328D252A" w14:textId="77777777" w:rsidR="00057C49" w:rsidRDefault="00057C49" w:rsidP="00057C49">
            <w:proofErr w:type="spellStart"/>
            <w:r>
              <w:rPr>
                <w:sz w:val="15"/>
              </w:rPr>
              <w:t>Removedor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químico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inflamable</w:t>
            </w:r>
            <w:proofErr w:type="spellEnd"/>
          </w:p>
        </w:tc>
        <w:tc>
          <w:tcPr>
            <w:tcW w:w="1152" w:type="dxa"/>
            <w:shd w:val="clear" w:color="auto" w:fill="FF0000"/>
            <w:vAlign w:val="center"/>
          </w:tcPr>
          <w:p w14:paraId="6BD785D6" w14:textId="63B4BE12" w:rsidR="00057C49" w:rsidRDefault="00057C49" w:rsidP="00057C49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46364AD1" w14:textId="39E382F9" w:rsidR="00057C49" w:rsidRDefault="00057C49" w:rsidP="00057C49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5976" w:type="dxa"/>
            <w:vAlign w:val="center"/>
          </w:tcPr>
          <w:p w14:paraId="2BE1194E" w14:textId="53939289" w:rsidR="00057C49" w:rsidRDefault="00057C49" w:rsidP="00057C49">
            <w:r>
              <w:rPr>
                <w:sz w:val="14"/>
              </w:rPr>
              <w:t xml:space="preserve">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ninguna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vía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759495F5" w14:textId="6BCAA066" w:rsidR="00057C49" w:rsidRDefault="00057C49" w:rsidP="00057C49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5A347EF3" w14:textId="77777777" w:rsidTr="00F737A1">
        <w:trPr>
          <w:jc w:val="center"/>
        </w:trPr>
        <w:tc>
          <w:tcPr>
            <w:tcW w:w="547" w:type="dxa"/>
            <w:vAlign w:val="center"/>
          </w:tcPr>
          <w:p w14:paraId="08C7DFBC" w14:textId="77777777" w:rsidR="0000119C" w:rsidRDefault="00000000">
            <w:pPr>
              <w:jc w:val="center"/>
            </w:pPr>
            <w:r>
              <w:rPr>
                <w:sz w:val="15"/>
              </w:rPr>
              <w:t>628</w:t>
            </w:r>
          </w:p>
        </w:tc>
        <w:tc>
          <w:tcPr>
            <w:tcW w:w="4680" w:type="dxa"/>
            <w:vAlign w:val="center"/>
          </w:tcPr>
          <w:p w14:paraId="76DED668" w14:textId="77777777" w:rsidR="0000119C" w:rsidRDefault="00000000">
            <w:r>
              <w:rPr>
                <w:sz w:val="15"/>
              </w:rPr>
              <w:t xml:space="preserve">Gas </w:t>
            </w:r>
            <w:proofErr w:type="spellStart"/>
            <w:r>
              <w:rPr>
                <w:sz w:val="15"/>
              </w:rPr>
              <w:t>butano</w:t>
            </w:r>
            <w:proofErr w:type="spellEnd"/>
          </w:p>
        </w:tc>
        <w:tc>
          <w:tcPr>
            <w:tcW w:w="1152" w:type="dxa"/>
            <w:shd w:val="clear" w:color="auto" w:fill="FF0000"/>
            <w:vAlign w:val="center"/>
          </w:tcPr>
          <w:p w14:paraId="5DD44CF0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34988874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5976" w:type="dxa"/>
            <w:vAlign w:val="center"/>
          </w:tcPr>
          <w:p w14:paraId="5AB787E1" w14:textId="77777777" w:rsidR="0000119C" w:rsidRDefault="00000000">
            <w:r>
              <w:rPr>
                <w:sz w:val="14"/>
              </w:rPr>
              <w:t xml:space="preserve">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ninguna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vía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4DE4B65A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6736E7F4" w14:textId="77777777" w:rsidTr="00F737A1">
        <w:trPr>
          <w:jc w:val="center"/>
        </w:trPr>
        <w:tc>
          <w:tcPr>
            <w:tcW w:w="547" w:type="dxa"/>
            <w:vAlign w:val="center"/>
          </w:tcPr>
          <w:p w14:paraId="2AF70B77" w14:textId="77777777" w:rsidR="0000119C" w:rsidRDefault="00000000">
            <w:pPr>
              <w:jc w:val="center"/>
            </w:pPr>
            <w:r>
              <w:rPr>
                <w:sz w:val="15"/>
              </w:rPr>
              <w:t>629</w:t>
            </w:r>
          </w:p>
        </w:tc>
        <w:tc>
          <w:tcPr>
            <w:tcW w:w="4680" w:type="dxa"/>
            <w:vAlign w:val="center"/>
          </w:tcPr>
          <w:p w14:paraId="627FB03E" w14:textId="77777777" w:rsidR="0000119C" w:rsidRDefault="00000000">
            <w:proofErr w:type="spellStart"/>
            <w:r>
              <w:rPr>
                <w:sz w:val="15"/>
              </w:rPr>
              <w:t>Cartucho</w:t>
            </w:r>
            <w:proofErr w:type="spellEnd"/>
            <w:r>
              <w:rPr>
                <w:sz w:val="15"/>
              </w:rPr>
              <w:t xml:space="preserve"> de gas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57991676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26FF81D6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5976" w:type="dxa"/>
            <w:vAlign w:val="center"/>
          </w:tcPr>
          <w:p w14:paraId="3324C7D5" w14:textId="77777777" w:rsidR="0000119C" w:rsidRDefault="00000000">
            <w:r>
              <w:rPr>
                <w:sz w:val="14"/>
              </w:rPr>
              <w:t xml:space="preserve">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ninguna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vía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25130F19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52BDC0AD" w14:textId="77777777" w:rsidTr="00F737A1">
        <w:trPr>
          <w:jc w:val="center"/>
        </w:trPr>
        <w:tc>
          <w:tcPr>
            <w:tcW w:w="547" w:type="dxa"/>
            <w:vAlign w:val="center"/>
          </w:tcPr>
          <w:p w14:paraId="406D6C7C" w14:textId="77777777" w:rsidR="0000119C" w:rsidRDefault="00000000">
            <w:pPr>
              <w:jc w:val="center"/>
            </w:pPr>
            <w:r>
              <w:rPr>
                <w:sz w:val="15"/>
              </w:rPr>
              <w:t>630</w:t>
            </w:r>
          </w:p>
        </w:tc>
        <w:tc>
          <w:tcPr>
            <w:tcW w:w="4680" w:type="dxa"/>
            <w:vAlign w:val="center"/>
          </w:tcPr>
          <w:p w14:paraId="40E799A7" w14:textId="77777777" w:rsidR="0000119C" w:rsidRDefault="00000000">
            <w:proofErr w:type="spellStart"/>
            <w:r>
              <w:rPr>
                <w:sz w:val="15"/>
              </w:rPr>
              <w:t>Cilindro</w:t>
            </w:r>
            <w:proofErr w:type="spellEnd"/>
            <w:r>
              <w:rPr>
                <w:sz w:val="15"/>
              </w:rPr>
              <w:t xml:space="preserve"> CO2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0FFE75E3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2FFD2D41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5976" w:type="dxa"/>
            <w:vAlign w:val="center"/>
          </w:tcPr>
          <w:p w14:paraId="1EBDDB66" w14:textId="77777777" w:rsidR="0000119C" w:rsidRDefault="00000000">
            <w:r>
              <w:rPr>
                <w:sz w:val="14"/>
              </w:rPr>
              <w:t xml:space="preserve">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ninguna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vía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7496A826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1B5A2BBB" w14:textId="77777777" w:rsidTr="00F737A1">
        <w:trPr>
          <w:jc w:val="center"/>
        </w:trPr>
        <w:tc>
          <w:tcPr>
            <w:tcW w:w="547" w:type="dxa"/>
            <w:vAlign w:val="center"/>
          </w:tcPr>
          <w:p w14:paraId="549584E3" w14:textId="77777777" w:rsidR="0000119C" w:rsidRDefault="00000000">
            <w:pPr>
              <w:jc w:val="center"/>
            </w:pPr>
            <w:r>
              <w:rPr>
                <w:sz w:val="15"/>
              </w:rPr>
              <w:t>631</w:t>
            </w:r>
          </w:p>
        </w:tc>
        <w:tc>
          <w:tcPr>
            <w:tcW w:w="4680" w:type="dxa"/>
            <w:vAlign w:val="center"/>
          </w:tcPr>
          <w:p w14:paraId="0717E2B8" w14:textId="77777777" w:rsidR="0000119C" w:rsidRDefault="00000000">
            <w:proofErr w:type="spellStart"/>
            <w:r>
              <w:rPr>
                <w:sz w:val="15"/>
              </w:rPr>
              <w:t>Extintor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incendio</w:t>
            </w:r>
            <w:proofErr w:type="spellEnd"/>
          </w:p>
        </w:tc>
        <w:tc>
          <w:tcPr>
            <w:tcW w:w="1152" w:type="dxa"/>
            <w:shd w:val="clear" w:color="auto" w:fill="FF0000"/>
            <w:vAlign w:val="center"/>
          </w:tcPr>
          <w:p w14:paraId="3A614FB0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423AD82C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5976" w:type="dxa"/>
            <w:vAlign w:val="center"/>
          </w:tcPr>
          <w:p w14:paraId="6683E387" w14:textId="77777777" w:rsidR="0000119C" w:rsidRDefault="00000000">
            <w:r>
              <w:rPr>
                <w:sz w:val="14"/>
              </w:rPr>
              <w:t xml:space="preserve">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ninguna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vía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6CBCA02F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2BA370ED" w14:textId="77777777" w:rsidTr="00F737A1">
        <w:trPr>
          <w:jc w:val="center"/>
        </w:trPr>
        <w:tc>
          <w:tcPr>
            <w:tcW w:w="547" w:type="dxa"/>
            <w:vAlign w:val="center"/>
          </w:tcPr>
          <w:p w14:paraId="6D4C53C3" w14:textId="77777777" w:rsidR="0000119C" w:rsidRDefault="00000000">
            <w:pPr>
              <w:jc w:val="center"/>
            </w:pPr>
            <w:r>
              <w:rPr>
                <w:sz w:val="15"/>
              </w:rPr>
              <w:t>632</w:t>
            </w:r>
          </w:p>
        </w:tc>
        <w:tc>
          <w:tcPr>
            <w:tcW w:w="4680" w:type="dxa"/>
            <w:vAlign w:val="center"/>
          </w:tcPr>
          <w:p w14:paraId="24364DD6" w14:textId="77777777" w:rsidR="0000119C" w:rsidRDefault="00000000">
            <w:proofErr w:type="spellStart"/>
            <w:r>
              <w:rPr>
                <w:sz w:val="15"/>
              </w:rPr>
              <w:t>Fuegos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artificiales</w:t>
            </w:r>
            <w:proofErr w:type="spellEnd"/>
          </w:p>
        </w:tc>
        <w:tc>
          <w:tcPr>
            <w:tcW w:w="1152" w:type="dxa"/>
            <w:shd w:val="clear" w:color="auto" w:fill="FF0000"/>
            <w:vAlign w:val="center"/>
          </w:tcPr>
          <w:p w14:paraId="5254D718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1BCC9115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5976" w:type="dxa"/>
            <w:vAlign w:val="center"/>
          </w:tcPr>
          <w:p w14:paraId="11E6928C" w14:textId="77777777" w:rsidR="0000119C" w:rsidRDefault="00000000">
            <w:r>
              <w:rPr>
                <w:sz w:val="14"/>
              </w:rPr>
              <w:t xml:space="preserve">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ninguna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vía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5590B603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663D6EC7" w14:textId="77777777" w:rsidTr="00F737A1">
        <w:trPr>
          <w:jc w:val="center"/>
        </w:trPr>
        <w:tc>
          <w:tcPr>
            <w:tcW w:w="547" w:type="dxa"/>
            <w:vAlign w:val="center"/>
          </w:tcPr>
          <w:p w14:paraId="382FF3CA" w14:textId="77777777" w:rsidR="0000119C" w:rsidRDefault="00000000">
            <w:pPr>
              <w:jc w:val="center"/>
            </w:pPr>
            <w:r>
              <w:rPr>
                <w:sz w:val="15"/>
              </w:rPr>
              <w:t>633</w:t>
            </w:r>
          </w:p>
        </w:tc>
        <w:tc>
          <w:tcPr>
            <w:tcW w:w="4680" w:type="dxa"/>
            <w:vAlign w:val="center"/>
          </w:tcPr>
          <w:p w14:paraId="22A84EFF" w14:textId="77777777" w:rsidR="0000119C" w:rsidRDefault="00000000">
            <w:proofErr w:type="spellStart"/>
            <w:r>
              <w:rPr>
                <w:sz w:val="15"/>
              </w:rPr>
              <w:t>Fósforos</w:t>
            </w:r>
            <w:proofErr w:type="spellEnd"/>
          </w:p>
        </w:tc>
        <w:tc>
          <w:tcPr>
            <w:tcW w:w="1152" w:type="dxa"/>
            <w:shd w:val="clear" w:color="auto" w:fill="FF0000"/>
            <w:vAlign w:val="center"/>
          </w:tcPr>
          <w:p w14:paraId="2DEB5279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37C7AA86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5976" w:type="dxa"/>
            <w:vAlign w:val="center"/>
          </w:tcPr>
          <w:p w14:paraId="01E5A3DC" w14:textId="77777777" w:rsidR="0000119C" w:rsidRDefault="00000000">
            <w:r>
              <w:rPr>
                <w:sz w:val="14"/>
              </w:rPr>
              <w:t xml:space="preserve">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ninguna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vía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61CBE5D8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6E9A5A94" w14:textId="77777777" w:rsidTr="00F737A1">
        <w:trPr>
          <w:jc w:val="center"/>
        </w:trPr>
        <w:tc>
          <w:tcPr>
            <w:tcW w:w="547" w:type="dxa"/>
            <w:vAlign w:val="center"/>
          </w:tcPr>
          <w:p w14:paraId="5DCFBAEF" w14:textId="77777777" w:rsidR="0000119C" w:rsidRDefault="00000000">
            <w:pPr>
              <w:jc w:val="center"/>
            </w:pPr>
            <w:r>
              <w:rPr>
                <w:sz w:val="15"/>
              </w:rPr>
              <w:t>634</w:t>
            </w:r>
          </w:p>
        </w:tc>
        <w:tc>
          <w:tcPr>
            <w:tcW w:w="4680" w:type="dxa"/>
            <w:vAlign w:val="center"/>
          </w:tcPr>
          <w:p w14:paraId="05433938" w14:textId="77777777" w:rsidR="0000119C" w:rsidRDefault="00000000">
            <w:proofErr w:type="spellStart"/>
            <w:r>
              <w:rPr>
                <w:sz w:val="15"/>
              </w:rPr>
              <w:t>Isqueiro</w:t>
            </w:r>
            <w:proofErr w:type="spellEnd"/>
          </w:p>
        </w:tc>
        <w:tc>
          <w:tcPr>
            <w:tcW w:w="1152" w:type="dxa"/>
            <w:shd w:val="clear" w:color="auto" w:fill="FF0000"/>
            <w:vAlign w:val="center"/>
          </w:tcPr>
          <w:p w14:paraId="7EF6DD60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5F97A961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5976" w:type="dxa"/>
            <w:vAlign w:val="center"/>
          </w:tcPr>
          <w:p w14:paraId="5849D1AB" w14:textId="77777777" w:rsidR="0000119C" w:rsidRDefault="00000000">
            <w:r>
              <w:rPr>
                <w:sz w:val="14"/>
              </w:rPr>
              <w:t xml:space="preserve">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ninguna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vía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22FD6863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22B3234C" w14:textId="77777777" w:rsidTr="00F737A1">
        <w:trPr>
          <w:jc w:val="center"/>
        </w:trPr>
        <w:tc>
          <w:tcPr>
            <w:tcW w:w="547" w:type="dxa"/>
            <w:vAlign w:val="center"/>
          </w:tcPr>
          <w:p w14:paraId="3291DDF2" w14:textId="77777777" w:rsidR="0000119C" w:rsidRDefault="00000000">
            <w:pPr>
              <w:jc w:val="center"/>
            </w:pPr>
            <w:r>
              <w:rPr>
                <w:sz w:val="15"/>
              </w:rPr>
              <w:t>635</w:t>
            </w:r>
          </w:p>
        </w:tc>
        <w:tc>
          <w:tcPr>
            <w:tcW w:w="4680" w:type="dxa"/>
            <w:vAlign w:val="center"/>
          </w:tcPr>
          <w:p w14:paraId="20FC6242" w14:textId="77777777" w:rsidR="0000119C" w:rsidRDefault="00000000">
            <w:r>
              <w:rPr>
                <w:sz w:val="15"/>
              </w:rPr>
              <w:t xml:space="preserve">Combustible </w:t>
            </w:r>
            <w:proofErr w:type="spellStart"/>
            <w:r>
              <w:rPr>
                <w:sz w:val="15"/>
              </w:rPr>
              <w:t>gasolina</w:t>
            </w:r>
            <w:proofErr w:type="spellEnd"/>
          </w:p>
        </w:tc>
        <w:tc>
          <w:tcPr>
            <w:tcW w:w="1152" w:type="dxa"/>
            <w:shd w:val="clear" w:color="auto" w:fill="FF0000"/>
            <w:vAlign w:val="center"/>
          </w:tcPr>
          <w:p w14:paraId="0D52538C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2A5BE5F9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5976" w:type="dxa"/>
            <w:vAlign w:val="center"/>
          </w:tcPr>
          <w:p w14:paraId="22923935" w14:textId="77777777" w:rsidR="0000119C" w:rsidRDefault="00000000">
            <w:r>
              <w:rPr>
                <w:sz w:val="14"/>
              </w:rPr>
              <w:t xml:space="preserve">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ninguna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vía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5EA95F1F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0B659C7A" w14:textId="77777777" w:rsidTr="00F737A1">
        <w:trPr>
          <w:jc w:val="center"/>
        </w:trPr>
        <w:tc>
          <w:tcPr>
            <w:tcW w:w="547" w:type="dxa"/>
            <w:vAlign w:val="center"/>
          </w:tcPr>
          <w:p w14:paraId="4D5DD7D3" w14:textId="77777777" w:rsidR="0000119C" w:rsidRDefault="00000000">
            <w:pPr>
              <w:jc w:val="center"/>
            </w:pPr>
            <w:r>
              <w:rPr>
                <w:sz w:val="15"/>
              </w:rPr>
              <w:t>636</w:t>
            </w:r>
          </w:p>
        </w:tc>
        <w:tc>
          <w:tcPr>
            <w:tcW w:w="4680" w:type="dxa"/>
            <w:vAlign w:val="center"/>
          </w:tcPr>
          <w:p w14:paraId="242DA2DB" w14:textId="77777777" w:rsidR="0000119C" w:rsidRDefault="00000000">
            <w:r>
              <w:rPr>
                <w:sz w:val="15"/>
              </w:rPr>
              <w:t>Combustible diesel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05CD5FF0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32E62C64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5976" w:type="dxa"/>
            <w:vAlign w:val="center"/>
          </w:tcPr>
          <w:p w14:paraId="4341C6A1" w14:textId="77777777" w:rsidR="0000119C" w:rsidRDefault="00000000">
            <w:r>
              <w:rPr>
                <w:sz w:val="14"/>
              </w:rPr>
              <w:t xml:space="preserve">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ninguna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vía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4D6DE135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2C05C9" w14:paraId="42EB7A89" w14:textId="77777777" w:rsidTr="002C05C9">
        <w:trPr>
          <w:jc w:val="center"/>
        </w:trPr>
        <w:tc>
          <w:tcPr>
            <w:tcW w:w="547" w:type="dxa"/>
            <w:vAlign w:val="center"/>
          </w:tcPr>
          <w:p w14:paraId="5430AF37" w14:textId="77777777" w:rsidR="002C05C9" w:rsidRDefault="002C05C9" w:rsidP="002C05C9">
            <w:pPr>
              <w:jc w:val="center"/>
            </w:pPr>
            <w:r>
              <w:rPr>
                <w:sz w:val="15"/>
              </w:rPr>
              <w:t>637</w:t>
            </w:r>
          </w:p>
        </w:tc>
        <w:tc>
          <w:tcPr>
            <w:tcW w:w="4680" w:type="dxa"/>
            <w:vAlign w:val="center"/>
          </w:tcPr>
          <w:p w14:paraId="6ABEA1FA" w14:textId="77777777" w:rsidR="002C05C9" w:rsidRDefault="002C05C9" w:rsidP="002C05C9">
            <w:proofErr w:type="spellStart"/>
            <w:r>
              <w:rPr>
                <w:sz w:val="15"/>
              </w:rPr>
              <w:t>Gelo</w:t>
            </w:r>
            <w:proofErr w:type="spellEnd"/>
            <w:r>
              <w:rPr>
                <w:sz w:val="15"/>
              </w:rPr>
              <w:t xml:space="preserve"> seco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2E58DB39" w14:textId="5AF7F352" w:rsidR="002C05C9" w:rsidRDefault="002C05C9" w:rsidP="002C05C9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21DEE6A9" w14:textId="75E6BBA8" w:rsidR="002C05C9" w:rsidRDefault="002C05C9" w:rsidP="002C05C9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5976" w:type="dxa"/>
            <w:vAlign w:val="center"/>
          </w:tcPr>
          <w:p w14:paraId="7F43A9C6" w14:textId="131BED10" w:rsidR="002C05C9" w:rsidRDefault="002C05C9" w:rsidP="002C05C9">
            <w:r>
              <w:rPr>
                <w:sz w:val="14"/>
              </w:rPr>
              <w:t xml:space="preserve">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ninguna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vía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61D4FC9A" w14:textId="1FFC2960" w:rsidR="002C05C9" w:rsidRDefault="002C05C9" w:rsidP="002C05C9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05F2F321" w14:textId="77777777" w:rsidTr="00573C99">
        <w:trPr>
          <w:jc w:val="center"/>
        </w:trPr>
        <w:tc>
          <w:tcPr>
            <w:tcW w:w="547" w:type="dxa"/>
            <w:vAlign w:val="center"/>
          </w:tcPr>
          <w:p w14:paraId="5EC8A466" w14:textId="77777777" w:rsidR="0000119C" w:rsidRDefault="00000000">
            <w:pPr>
              <w:jc w:val="center"/>
            </w:pPr>
            <w:r>
              <w:rPr>
                <w:sz w:val="15"/>
              </w:rPr>
              <w:t>638</w:t>
            </w:r>
          </w:p>
        </w:tc>
        <w:tc>
          <w:tcPr>
            <w:tcW w:w="4680" w:type="dxa"/>
            <w:vAlign w:val="center"/>
          </w:tcPr>
          <w:p w14:paraId="5257B399" w14:textId="77777777" w:rsidR="0000119C" w:rsidRDefault="00000000">
            <w:r>
              <w:rPr>
                <w:sz w:val="15"/>
              </w:rPr>
              <w:t xml:space="preserve">Formol </w:t>
            </w:r>
            <w:proofErr w:type="spellStart"/>
            <w:r>
              <w:rPr>
                <w:sz w:val="15"/>
              </w:rPr>
              <w:t>menor</w:t>
            </w:r>
            <w:proofErr w:type="spellEnd"/>
            <w:r>
              <w:rPr>
                <w:sz w:val="15"/>
              </w:rPr>
              <w:t xml:space="preserve"> de 10%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0991C68F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387B047C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6267ED26" w14:textId="77777777" w:rsidR="0000119C" w:rsidRDefault="00000000"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validación</w:t>
            </w:r>
            <w:proofErr w:type="spellEnd"/>
            <w:r>
              <w:rPr>
                <w:sz w:val="14"/>
              </w:rPr>
              <w:t xml:space="preserve"> previa </w:t>
            </w:r>
            <w:proofErr w:type="spellStart"/>
            <w:r>
              <w:rPr>
                <w:sz w:val="14"/>
              </w:rPr>
              <w:t>según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composición</w:t>
            </w:r>
            <w:proofErr w:type="spellEnd"/>
            <w:r>
              <w:rPr>
                <w:sz w:val="14"/>
              </w:rPr>
              <w:t xml:space="preserve">, </w:t>
            </w:r>
            <w:proofErr w:type="spellStart"/>
            <w:r>
              <w:rPr>
                <w:sz w:val="14"/>
              </w:rPr>
              <w:t>uso</w:t>
            </w:r>
            <w:proofErr w:type="spellEnd"/>
            <w:r>
              <w:rPr>
                <w:sz w:val="14"/>
              </w:rPr>
              <w:t xml:space="preserve"> o </w:t>
            </w:r>
            <w:proofErr w:type="spellStart"/>
            <w:r>
              <w:rPr>
                <w:sz w:val="14"/>
              </w:rPr>
              <w:t>condición</w:t>
            </w:r>
            <w:proofErr w:type="spellEnd"/>
            <w:r>
              <w:rPr>
                <w:sz w:val="14"/>
              </w:rPr>
              <w:t xml:space="preserve"> del </w:t>
            </w:r>
            <w:proofErr w:type="spellStart"/>
            <w:r>
              <w:rPr>
                <w:sz w:val="14"/>
              </w:rPr>
              <w:t>producto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4801BE6B" w14:textId="77777777" w:rsidR="0000119C" w:rsidRDefault="00000000"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 xml:space="preserve"> / </w:t>
            </w:r>
            <w:proofErr w:type="spellStart"/>
            <w:r>
              <w:rPr>
                <w:sz w:val="14"/>
              </w:rPr>
              <w:t>registro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sanitario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0F3052A6" w14:textId="77777777" w:rsidTr="00F737A1">
        <w:trPr>
          <w:jc w:val="center"/>
        </w:trPr>
        <w:tc>
          <w:tcPr>
            <w:tcW w:w="547" w:type="dxa"/>
            <w:vAlign w:val="center"/>
          </w:tcPr>
          <w:p w14:paraId="5465EDD0" w14:textId="77777777" w:rsidR="0000119C" w:rsidRDefault="00000000">
            <w:pPr>
              <w:jc w:val="center"/>
            </w:pPr>
            <w:r>
              <w:rPr>
                <w:sz w:val="15"/>
              </w:rPr>
              <w:t>639</w:t>
            </w:r>
          </w:p>
        </w:tc>
        <w:tc>
          <w:tcPr>
            <w:tcW w:w="4680" w:type="dxa"/>
            <w:vAlign w:val="center"/>
          </w:tcPr>
          <w:p w14:paraId="65612093" w14:textId="77777777" w:rsidR="0000119C" w:rsidRDefault="00000000">
            <w:r>
              <w:rPr>
                <w:sz w:val="15"/>
              </w:rPr>
              <w:t xml:space="preserve">Formol 10% </w:t>
            </w:r>
            <w:proofErr w:type="spellStart"/>
            <w:r>
              <w:rPr>
                <w:sz w:val="15"/>
              </w:rPr>
              <w:t>o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más</w:t>
            </w:r>
            <w:proofErr w:type="spellEnd"/>
          </w:p>
        </w:tc>
        <w:tc>
          <w:tcPr>
            <w:tcW w:w="1152" w:type="dxa"/>
            <w:shd w:val="clear" w:color="auto" w:fill="FF0000"/>
            <w:vAlign w:val="center"/>
          </w:tcPr>
          <w:p w14:paraId="5A2B8357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525A7593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5976" w:type="dxa"/>
            <w:vAlign w:val="center"/>
          </w:tcPr>
          <w:p w14:paraId="735D617D" w14:textId="77777777" w:rsidR="0000119C" w:rsidRDefault="00000000">
            <w:r>
              <w:rPr>
                <w:sz w:val="14"/>
              </w:rPr>
              <w:t xml:space="preserve">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ninguna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vía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6071F77D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31E969F5" w14:textId="77777777" w:rsidTr="00573C99">
        <w:trPr>
          <w:jc w:val="center"/>
        </w:trPr>
        <w:tc>
          <w:tcPr>
            <w:tcW w:w="547" w:type="dxa"/>
            <w:vAlign w:val="center"/>
          </w:tcPr>
          <w:p w14:paraId="4BDF74C8" w14:textId="77777777" w:rsidR="0000119C" w:rsidRDefault="00000000">
            <w:pPr>
              <w:jc w:val="center"/>
            </w:pPr>
            <w:r>
              <w:rPr>
                <w:sz w:val="15"/>
              </w:rPr>
              <w:t>640</w:t>
            </w:r>
          </w:p>
        </w:tc>
        <w:tc>
          <w:tcPr>
            <w:tcW w:w="4680" w:type="dxa"/>
            <w:vAlign w:val="center"/>
          </w:tcPr>
          <w:p w14:paraId="56900BA0" w14:textId="77777777" w:rsidR="0000119C" w:rsidRDefault="00000000">
            <w:proofErr w:type="spellStart"/>
            <w:r>
              <w:rPr>
                <w:sz w:val="15"/>
              </w:rPr>
              <w:t>Imanes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baja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fuerza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6F1AD356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732A7EC1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404D9D56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7C99C361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7B4B1F16" w14:textId="77777777" w:rsidTr="00F737A1">
        <w:trPr>
          <w:jc w:val="center"/>
        </w:trPr>
        <w:tc>
          <w:tcPr>
            <w:tcW w:w="547" w:type="dxa"/>
            <w:vAlign w:val="center"/>
          </w:tcPr>
          <w:p w14:paraId="6292B072" w14:textId="77777777" w:rsidR="0000119C" w:rsidRDefault="00000000">
            <w:pPr>
              <w:jc w:val="center"/>
            </w:pPr>
            <w:r>
              <w:rPr>
                <w:sz w:val="15"/>
              </w:rPr>
              <w:t>641</w:t>
            </w:r>
          </w:p>
        </w:tc>
        <w:tc>
          <w:tcPr>
            <w:tcW w:w="4680" w:type="dxa"/>
            <w:vAlign w:val="center"/>
          </w:tcPr>
          <w:p w14:paraId="3087FA74" w14:textId="77777777" w:rsidR="0000119C" w:rsidRDefault="00000000">
            <w:proofErr w:type="spellStart"/>
            <w:r>
              <w:rPr>
                <w:sz w:val="15"/>
              </w:rPr>
              <w:t>Imanes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neodimio</w:t>
            </w:r>
            <w:proofErr w:type="spellEnd"/>
          </w:p>
        </w:tc>
        <w:tc>
          <w:tcPr>
            <w:tcW w:w="1152" w:type="dxa"/>
            <w:shd w:val="clear" w:color="auto" w:fill="FF0000"/>
            <w:vAlign w:val="center"/>
          </w:tcPr>
          <w:p w14:paraId="6BA00356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74ACFA38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5976" w:type="dxa"/>
            <w:vAlign w:val="center"/>
          </w:tcPr>
          <w:p w14:paraId="2B08197A" w14:textId="77777777" w:rsidR="0000119C" w:rsidRDefault="00000000">
            <w:r>
              <w:rPr>
                <w:sz w:val="14"/>
              </w:rPr>
              <w:t xml:space="preserve">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ninguna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vía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70C61CC8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7C52D796" w14:textId="77777777" w:rsidTr="00F737A1">
        <w:trPr>
          <w:jc w:val="center"/>
        </w:trPr>
        <w:tc>
          <w:tcPr>
            <w:tcW w:w="547" w:type="dxa"/>
            <w:vAlign w:val="center"/>
          </w:tcPr>
          <w:p w14:paraId="0BF487B5" w14:textId="77777777" w:rsidR="0000119C" w:rsidRDefault="00000000">
            <w:pPr>
              <w:jc w:val="center"/>
            </w:pPr>
            <w:r>
              <w:rPr>
                <w:sz w:val="15"/>
              </w:rPr>
              <w:t>642</w:t>
            </w:r>
          </w:p>
        </w:tc>
        <w:tc>
          <w:tcPr>
            <w:tcW w:w="4680" w:type="dxa"/>
            <w:vAlign w:val="center"/>
          </w:tcPr>
          <w:p w14:paraId="3F06CFD8" w14:textId="77777777" w:rsidR="0000119C" w:rsidRDefault="00000000">
            <w:proofErr w:type="spellStart"/>
            <w:r>
              <w:rPr>
                <w:sz w:val="15"/>
              </w:rPr>
              <w:t>Órtesis</w:t>
            </w:r>
            <w:proofErr w:type="spellEnd"/>
            <w:r>
              <w:rPr>
                <w:sz w:val="15"/>
              </w:rPr>
              <w:t xml:space="preserve"> sin </w:t>
            </w:r>
            <w:proofErr w:type="spellStart"/>
            <w:r>
              <w:rPr>
                <w:sz w:val="15"/>
              </w:rPr>
              <w:t>batería</w:t>
            </w:r>
            <w:proofErr w:type="spellEnd"/>
          </w:p>
        </w:tc>
        <w:tc>
          <w:tcPr>
            <w:tcW w:w="1152" w:type="dxa"/>
            <w:shd w:val="clear" w:color="auto" w:fill="FF0000"/>
            <w:vAlign w:val="center"/>
          </w:tcPr>
          <w:p w14:paraId="036067F1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24802D31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645283D2" w14:textId="77777777" w:rsidR="0000119C" w:rsidRDefault="00000000">
            <w:r>
              <w:rPr>
                <w:sz w:val="14"/>
              </w:rPr>
              <w:t xml:space="preserve">SEDEX: 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contener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. LATAM: </w:t>
            </w:r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validación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según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tipo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lastRenderedPageBreak/>
              <w:t>batería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capacidad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4C97F305" w14:textId="77777777" w:rsidR="0000119C" w:rsidRDefault="00000000">
            <w:proofErr w:type="spellStart"/>
            <w:r>
              <w:rPr>
                <w:sz w:val="14"/>
              </w:rPr>
              <w:lastRenderedPageBreak/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1857443D" w14:textId="77777777" w:rsidTr="00573C99">
        <w:trPr>
          <w:jc w:val="center"/>
        </w:trPr>
        <w:tc>
          <w:tcPr>
            <w:tcW w:w="547" w:type="dxa"/>
            <w:vAlign w:val="center"/>
          </w:tcPr>
          <w:p w14:paraId="11258E5B" w14:textId="77777777" w:rsidR="0000119C" w:rsidRDefault="00000000">
            <w:pPr>
              <w:jc w:val="center"/>
            </w:pPr>
            <w:r>
              <w:rPr>
                <w:sz w:val="15"/>
              </w:rPr>
              <w:t>643</w:t>
            </w:r>
          </w:p>
        </w:tc>
        <w:tc>
          <w:tcPr>
            <w:tcW w:w="4680" w:type="dxa"/>
            <w:vAlign w:val="center"/>
          </w:tcPr>
          <w:p w14:paraId="68D2EC15" w14:textId="77777777" w:rsidR="0000119C" w:rsidRDefault="00000000">
            <w:r>
              <w:rPr>
                <w:sz w:val="15"/>
              </w:rPr>
              <w:t>Muletas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7EB7D637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6DA1EE18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78380122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17905D48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28EF5928" w14:textId="77777777" w:rsidTr="00573C99">
        <w:trPr>
          <w:jc w:val="center"/>
        </w:trPr>
        <w:tc>
          <w:tcPr>
            <w:tcW w:w="547" w:type="dxa"/>
            <w:vAlign w:val="center"/>
          </w:tcPr>
          <w:p w14:paraId="66E18AA9" w14:textId="77777777" w:rsidR="0000119C" w:rsidRDefault="00000000">
            <w:pPr>
              <w:jc w:val="center"/>
            </w:pPr>
            <w:r>
              <w:rPr>
                <w:sz w:val="15"/>
              </w:rPr>
              <w:t>644</w:t>
            </w:r>
          </w:p>
        </w:tc>
        <w:tc>
          <w:tcPr>
            <w:tcW w:w="4680" w:type="dxa"/>
            <w:vAlign w:val="center"/>
          </w:tcPr>
          <w:p w14:paraId="75915F91" w14:textId="77777777" w:rsidR="0000119C" w:rsidRDefault="00000000">
            <w:proofErr w:type="spellStart"/>
            <w:r>
              <w:rPr>
                <w:sz w:val="15"/>
              </w:rPr>
              <w:t>Bastón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apoyo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650C2646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1E253B26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155AF3FA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5D4E891F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25FE285D" w14:textId="77777777" w:rsidTr="00F737A1">
        <w:trPr>
          <w:jc w:val="center"/>
        </w:trPr>
        <w:tc>
          <w:tcPr>
            <w:tcW w:w="547" w:type="dxa"/>
            <w:vAlign w:val="center"/>
          </w:tcPr>
          <w:p w14:paraId="013C26C8" w14:textId="77777777" w:rsidR="0000119C" w:rsidRDefault="00000000">
            <w:pPr>
              <w:jc w:val="center"/>
            </w:pPr>
            <w:r>
              <w:rPr>
                <w:sz w:val="15"/>
              </w:rPr>
              <w:t>645</w:t>
            </w:r>
          </w:p>
        </w:tc>
        <w:tc>
          <w:tcPr>
            <w:tcW w:w="4680" w:type="dxa"/>
            <w:vAlign w:val="center"/>
          </w:tcPr>
          <w:p w14:paraId="7BA87290" w14:textId="77777777" w:rsidR="0000119C" w:rsidRDefault="00000000">
            <w:r>
              <w:rPr>
                <w:sz w:val="15"/>
              </w:rPr>
              <w:t xml:space="preserve">Silla de </w:t>
            </w:r>
            <w:proofErr w:type="spellStart"/>
            <w:r>
              <w:rPr>
                <w:sz w:val="15"/>
              </w:rPr>
              <w:t>ruedas</w:t>
            </w:r>
            <w:proofErr w:type="spellEnd"/>
            <w:r>
              <w:rPr>
                <w:sz w:val="15"/>
              </w:rPr>
              <w:t xml:space="preserve"> sin </w:t>
            </w:r>
            <w:proofErr w:type="spellStart"/>
            <w:r>
              <w:rPr>
                <w:sz w:val="15"/>
              </w:rPr>
              <w:t>batería</w:t>
            </w:r>
            <w:proofErr w:type="spellEnd"/>
          </w:p>
        </w:tc>
        <w:tc>
          <w:tcPr>
            <w:tcW w:w="1152" w:type="dxa"/>
            <w:shd w:val="clear" w:color="auto" w:fill="FF0000"/>
            <w:vAlign w:val="center"/>
          </w:tcPr>
          <w:p w14:paraId="083FE917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16DDD03B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568A15BD" w14:textId="77777777" w:rsidR="0000119C" w:rsidRDefault="00000000">
            <w:r>
              <w:rPr>
                <w:sz w:val="14"/>
              </w:rPr>
              <w:t xml:space="preserve">SEDEX: 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contener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. LATAM: </w:t>
            </w:r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validación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según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tipo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capacidad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0A70D73E" w14:textId="77777777" w:rsidR="0000119C" w:rsidRDefault="00000000"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7D0CB3A3" w14:textId="77777777" w:rsidTr="00F737A1">
        <w:trPr>
          <w:jc w:val="center"/>
        </w:trPr>
        <w:tc>
          <w:tcPr>
            <w:tcW w:w="547" w:type="dxa"/>
            <w:vAlign w:val="center"/>
          </w:tcPr>
          <w:p w14:paraId="225F2C2A" w14:textId="77777777" w:rsidR="0000119C" w:rsidRDefault="00000000">
            <w:pPr>
              <w:jc w:val="center"/>
            </w:pPr>
            <w:r>
              <w:rPr>
                <w:sz w:val="15"/>
              </w:rPr>
              <w:t>646</w:t>
            </w:r>
          </w:p>
        </w:tc>
        <w:tc>
          <w:tcPr>
            <w:tcW w:w="4680" w:type="dxa"/>
            <w:vAlign w:val="center"/>
          </w:tcPr>
          <w:p w14:paraId="382DF976" w14:textId="77777777" w:rsidR="0000119C" w:rsidRDefault="00000000">
            <w:r>
              <w:rPr>
                <w:sz w:val="15"/>
              </w:rPr>
              <w:t xml:space="preserve">Silla de </w:t>
            </w:r>
            <w:proofErr w:type="spellStart"/>
            <w:r>
              <w:rPr>
                <w:sz w:val="15"/>
              </w:rPr>
              <w:t>ruedas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eléctrica</w:t>
            </w:r>
            <w:proofErr w:type="spellEnd"/>
            <w:r>
              <w:rPr>
                <w:sz w:val="15"/>
              </w:rPr>
              <w:t xml:space="preserve"> con </w:t>
            </w:r>
            <w:proofErr w:type="spellStart"/>
            <w:r>
              <w:rPr>
                <w:sz w:val="15"/>
              </w:rPr>
              <w:t>batería</w:t>
            </w:r>
            <w:proofErr w:type="spellEnd"/>
          </w:p>
        </w:tc>
        <w:tc>
          <w:tcPr>
            <w:tcW w:w="1152" w:type="dxa"/>
            <w:shd w:val="clear" w:color="auto" w:fill="FF0000"/>
            <w:vAlign w:val="center"/>
          </w:tcPr>
          <w:p w14:paraId="56C7F22B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4FA22E57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1BD8ADD4" w14:textId="77777777" w:rsidR="0000119C" w:rsidRDefault="00000000">
            <w:r>
              <w:rPr>
                <w:sz w:val="14"/>
              </w:rPr>
              <w:t xml:space="preserve">SEDEX: 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contener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. LATAM: </w:t>
            </w:r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validación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según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tipo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capacidad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629158E8" w14:textId="77777777" w:rsidR="0000119C" w:rsidRDefault="00000000"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118D0A06" w14:textId="77777777" w:rsidTr="00F737A1">
        <w:trPr>
          <w:jc w:val="center"/>
        </w:trPr>
        <w:tc>
          <w:tcPr>
            <w:tcW w:w="547" w:type="dxa"/>
            <w:vAlign w:val="center"/>
          </w:tcPr>
          <w:p w14:paraId="6B5481FA" w14:textId="77777777" w:rsidR="0000119C" w:rsidRDefault="00000000">
            <w:pPr>
              <w:jc w:val="center"/>
            </w:pPr>
            <w:r>
              <w:rPr>
                <w:sz w:val="15"/>
              </w:rPr>
              <w:t>647</w:t>
            </w:r>
          </w:p>
        </w:tc>
        <w:tc>
          <w:tcPr>
            <w:tcW w:w="4680" w:type="dxa"/>
            <w:vAlign w:val="center"/>
          </w:tcPr>
          <w:p w14:paraId="240B4723" w14:textId="77777777" w:rsidR="0000119C" w:rsidRDefault="00000000">
            <w:r>
              <w:rPr>
                <w:sz w:val="15"/>
              </w:rPr>
              <w:t xml:space="preserve">Scooter de </w:t>
            </w:r>
            <w:proofErr w:type="spellStart"/>
            <w:r>
              <w:rPr>
                <w:sz w:val="15"/>
              </w:rPr>
              <w:t>movilidad</w:t>
            </w:r>
            <w:proofErr w:type="spellEnd"/>
            <w:r>
              <w:rPr>
                <w:sz w:val="15"/>
              </w:rPr>
              <w:t xml:space="preserve"> con </w:t>
            </w:r>
            <w:proofErr w:type="spellStart"/>
            <w:r>
              <w:rPr>
                <w:sz w:val="15"/>
              </w:rPr>
              <w:t>batería</w:t>
            </w:r>
            <w:proofErr w:type="spellEnd"/>
          </w:p>
        </w:tc>
        <w:tc>
          <w:tcPr>
            <w:tcW w:w="1152" w:type="dxa"/>
            <w:shd w:val="clear" w:color="auto" w:fill="FF0000"/>
            <w:vAlign w:val="center"/>
          </w:tcPr>
          <w:p w14:paraId="5FB4D22B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36EFAE43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23FD16BC" w14:textId="77777777" w:rsidR="0000119C" w:rsidRDefault="00000000">
            <w:r>
              <w:rPr>
                <w:sz w:val="14"/>
              </w:rPr>
              <w:t xml:space="preserve">SEDEX: 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contener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. LATAM: </w:t>
            </w:r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validación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según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tipo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capacidad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3F5DEE55" w14:textId="77777777" w:rsidR="0000119C" w:rsidRDefault="00000000"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1DDE6683" w14:textId="77777777" w:rsidTr="00F737A1">
        <w:trPr>
          <w:jc w:val="center"/>
        </w:trPr>
        <w:tc>
          <w:tcPr>
            <w:tcW w:w="547" w:type="dxa"/>
            <w:vAlign w:val="center"/>
          </w:tcPr>
          <w:p w14:paraId="6AC6452B" w14:textId="77777777" w:rsidR="0000119C" w:rsidRDefault="00000000">
            <w:pPr>
              <w:jc w:val="center"/>
            </w:pPr>
            <w:r>
              <w:rPr>
                <w:sz w:val="15"/>
              </w:rPr>
              <w:t>648</w:t>
            </w:r>
          </w:p>
        </w:tc>
        <w:tc>
          <w:tcPr>
            <w:tcW w:w="4680" w:type="dxa"/>
            <w:vAlign w:val="center"/>
          </w:tcPr>
          <w:p w14:paraId="53587D47" w14:textId="77777777" w:rsidR="0000119C" w:rsidRDefault="00000000">
            <w:proofErr w:type="spellStart"/>
            <w:r>
              <w:rPr>
                <w:sz w:val="15"/>
              </w:rPr>
              <w:t>Termómetro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médico</w:t>
            </w:r>
            <w:proofErr w:type="spellEnd"/>
            <w:r>
              <w:rPr>
                <w:sz w:val="15"/>
              </w:rPr>
              <w:t xml:space="preserve"> digital con </w:t>
            </w:r>
            <w:proofErr w:type="spellStart"/>
            <w:r>
              <w:rPr>
                <w:sz w:val="15"/>
              </w:rPr>
              <w:t>batería</w:t>
            </w:r>
            <w:proofErr w:type="spellEnd"/>
          </w:p>
        </w:tc>
        <w:tc>
          <w:tcPr>
            <w:tcW w:w="1152" w:type="dxa"/>
            <w:shd w:val="clear" w:color="auto" w:fill="FF0000"/>
            <w:vAlign w:val="center"/>
          </w:tcPr>
          <w:p w14:paraId="04CAF3F9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78FE4F80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4F3CDC9B" w14:textId="77777777" w:rsidR="0000119C" w:rsidRDefault="00000000">
            <w:r>
              <w:rPr>
                <w:sz w:val="14"/>
              </w:rPr>
              <w:t xml:space="preserve">SEDEX: 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contener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. LATAM: </w:t>
            </w:r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validación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según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tipo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capacidad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6CE810EE" w14:textId="77777777" w:rsidR="0000119C" w:rsidRDefault="00000000"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4735AC43" w14:textId="77777777" w:rsidTr="00573C99">
        <w:trPr>
          <w:jc w:val="center"/>
        </w:trPr>
        <w:tc>
          <w:tcPr>
            <w:tcW w:w="547" w:type="dxa"/>
            <w:vAlign w:val="center"/>
          </w:tcPr>
          <w:p w14:paraId="780F605D" w14:textId="77777777" w:rsidR="0000119C" w:rsidRDefault="00000000">
            <w:pPr>
              <w:jc w:val="center"/>
            </w:pPr>
            <w:r>
              <w:rPr>
                <w:sz w:val="15"/>
              </w:rPr>
              <w:t>649</w:t>
            </w:r>
          </w:p>
        </w:tc>
        <w:tc>
          <w:tcPr>
            <w:tcW w:w="4680" w:type="dxa"/>
            <w:vAlign w:val="center"/>
          </w:tcPr>
          <w:p w14:paraId="00F0D982" w14:textId="77777777" w:rsidR="0000119C" w:rsidRDefault="00000000">
            <w:proofErr w:type="spellStart"/>
            <w:r>
              <w:rPr>
                <w:sz w:val="15"/>
              </w:rPr>
              <w:t>Termómetro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médico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mercurio</w:t>
            </w:r>
            <w:proofErr w:type="spellEnd"/>
          </w:p>
        </w:tc>
        <w:tc>
          <w:tcPr>
            <w:tcW w:w="1152" w:type="dxa"/>
            <w:shd w:val="clear" w:color="auto" w:fill="FFD966"/>
            <w:vAlign w:val="center"/>
          </w:tcPr>
          <w:p w14:paraId="32D4FE4F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302CEB60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464E9C93" w14:textId="77777777" w:rsidR="0000119C" w:rsidRDefault="00000000"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validación</w:t>
            </w:r>
            <w:proofErr w:type="spellEnd"/>
            <w:r>
              <w:rPr>
                <w:sz w:val="14"/>
              </w:rPr>
              <w:t xml:space="preserve"> previa </w:t>
            </w:r>
            <w:proofErr w:type="spellStart"/>
            <w:r>
              <w:rPr>
                <w:sz w:val="14"/>
              </w:rPr>
              <w:t>según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composición</w:t>
            </w:r>
            <w:proofErr w:type="spellEnd"/>
            <w:r>
              <w:rPr>
                <w:sz w:val="14"/>
              </w:rPr>
              <w:t xml:space="preserve">, </w:t>
            </w:r>
            <w:proofErr w:type="spellStart"/>
            <w:r>
              <w:rPr>
                <w:sz w:val="14"/>
              </w:rPr>
              <w:t>uso</w:t>
            </w:r>
            <w:proofErr w:type="spellEnd"/>
            <w:r>
              <w:rPr>
                <w:sz w:val="14"/>
              </w:rPr>
              <w:t xml:space="preserve"> o </w:t>
            </w:r>
            <w:proofErr w:type="spellStart"/>
            <w:r>
              <w:rPr>
                <w:sz w:val="14"/>
              </w:rPr>
              <w:t>condición</w:t>
            </w:r>
            <w:proofErr w:type="spellEnd"/>
            <w:r>
              <w:rPr>
                <w:sz w:val="14"/>
              </w:rPr>
              <w:t xml:space="preserve"> del </w:t>
            </w:r>
            <w:proofErr w:type="spellStart"/>
            <w:r>
              <w:rPr>
                <w:sz w:val="14"/>
              </w:rPr>
              <w:t>producto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50D99BAA" w14:textId="77777777" w:rsidR="0000119C" w:rsidRDefault="00000000"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 xml:space="preserve"> / </w:t>
            </w:r>
            <w:proofErr w:type="spellStart"/>
            <w:r>
              <w:rPr>
                <w:sz w:val="14"/>
              </w:rPr>
              <w:t>registro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sanitario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48B8608E" w14:textId="77777777" w:rsidTr="00F737A1">
        <w:trPr>
          <w:jc w:val="center"/>
        </w:trPr>
        <w:tc>
          <w:tcPr>
            <w:tcW w:w="547" w:type="dxa"/>
            <w:vAlign w:val="center"/>
          </w:tcPr>
          <w:p w14:paraId="711E6891" w14:textId="77777777" w:rsidR="0000119C" w:rsidRDefault="00000000">
            <w:pPr>
              <w:jc w:val="center"/>
            </w:pPr>
            <w:r>
              <w:rPr>
                <w:sz w:val="15"/>
              </w:rPr>
              <w:t>650</w:t>
            </w:r>
          </w:p>
        </w:tc>
        <w:tc>
          <w:tcPr>
            <w:tcW w:w="4680" w:type="dxa"/>
            <w:vAlign w:val="center"/>
          </w:tcPr>
          <w:p w14:paraId="369E87E6" w14:textId="77777777" w:rsidR="0000119C" w:rsidRDefault="00000000">
            <w:proofErr w:type="spellStart"/>
            <w:r>
              <w:rPr>
                <w:sz w:val="15"/>
              </w:rPr>
              <w:t>Oxímetro</w:t>
            </w:r>
            <w:proofErr w:type="spellEnd"/>
            <w:r>
              <w:rPr>
                <w:sz w:val="15"/>
              </w:rPr>
              <w:t xml:space="preserve"> con </w:t>
            </w:r>
            <w:proofErr w:type="spellStart"/>
            <w:r>
              <w:rPr>
                <w:sz w:val="15"/>
              </w:rPr>
              <w:t>batería</w:t>
            </w:r>
            <w:proofErr w:type="spellEnd"/>
          </w:p>
        </w:tc>
        <w:tc>
          <w:tcPr>
            <w:tcW w:w="1152" w:type="dxa"/>
            <w:shd w:val="clear" w:color="auto" w:fill="FF0000"/>
            <w:vAlign w:val="center"/>
          </w:tcPr>
          <w:p w14:paraId="7AD05AE4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263BE2F4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627E6382" w14:textId="77777777" w:rsidR="0000119C" w:rsidRDefault="00000000">
            <w:r>
              <w:rPr>
                <w:sz w:val="14"/>
              </w:rPr>
              <w:t xml:space="preserve">SEDEX: 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contener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. LATAM: </w:t>
            </w:r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validación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según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tipo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capacidad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25BC6D43" w14:textId="77777777" w:rsidR="0000119C" w:rsidRDefault="00000000"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334F9B8E" w14:textId="77777777" w:rsidTr="00F737A1">
        <w:trPr>
          <w:jc w:val="center"/>
        </w:trPr>
        <w:tc>
          <w:tcPr>
            <w:tcW w:w="547" w:type="dxa"/>
            <w:vAlign w:val="center"/>
          </w:tcPr>
          <w:p w14:paraId="645D10C9" w14:textId="77777777" w:rsidR="0000119C" w:rsidRDefault="00000000">
            <w:pPr>
              <w:jc w:val="center"/>
            </w:pPr>
            <w:r>
              <w:rPr>
                <w:sz w:val="15"/>
              </w:rPr>
              <w:t>651</w:t>
            </w:r>
          </w:p>
        </w:tc>
        <w:tc>
          <w:tcPr>
            <w:tcW w:w="4680" w:type="dxa"/>
            <w:vAlign w:val="center"/>
          </w:tcPr>
          <w:p w14:paraId="6159C9C2" w14:textId="77777777" w:rsidR="0000119C" w:rsidRDefault="00000000">
            <w:proofErr w:type="spellStart"/>
            <w:r>
              <w:rPr>
                <w:sz w:val="15"/>
              </w:rPr>
              <w:t>Tensiómetro</w:t>
            </w:r>
            <w:proofErr w:type="spellEnd"/>
            <w:r>
              <w:rPr>
                <w:sz w:val="15"/>
              </w:rPr>
              <w:t xml:space="preserve"> digital con </w:t>
            </w:r>
            <w:proofErr w:type="spellStart"/>
            <w:r>
              <w:rPr>
                <w:sz w:val="15"/>
              </w:rPr>
              <w:t>batería</w:t>
            </w:r>
            <w:proofErr w:type="spellEnd"/>
          </w:p>
        </w:tc>
        <w:tc>
          <w:tcPr>
            <w:tcW w:w="1152" w:type="dxa"/>
            <w:shd w:val="clear" w:color="auto" w:fill="FF0000"/>
            <w:vAlign w:val="center"/>
          </w:tcPr>
          <w:p w14:paraId="4C9DF00B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620EA44B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66C1CA54" w14:textId="77777777" w:rsidR="0000119C" w:rsidRDefault="00000000">
            <w:r>
              <w:rPr>
                <w:sz w:val="14"/>
              </w:rPr>
              <w:t xml:space="preserve">SEDEX: 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contener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. LATAM: </w:t>
            </w:r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validación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según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tipo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>/</w:t>
            </w:r>
            <w:proofErr w:type="spellStart"/>
            <w:r>
              <w:rPr>
                <w:sz w:val="14"/>
              </w:rPr>
              <w:t>capacidad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337BE6BC" w14:textId="77777777" w:rsidR="0000119C" w:rsidRDefault="00000000"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batería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51C0E089" w14:textId="77777777" w:rsidTr="00573C99">
        <w:trPr>
          <w:jc w:val="center"/>
        </w:trPr>
        <w:tc>
          <w:tcPr>
            <w:tcW w:w="547" w:type="dxa"/>
            <w:vAlign w:val="center"/>
          </w:tcPr>
          <w:p w14:paraId="100F6796" w14:textId="77777777" w:rsidR="0000119C" w:rsidRDefault="00000000">
            <w:pPr>
              <w:jc w:val="center"/>
            </w:pPr>
            <w:r>
              <w:rPr>
                <w:sz w:val="15"/>
              </w:rPr>
              <w:t>652</w:t>
            </w:r>
          </w:p>
        </w:tc>
        <w:tc>
          <w:tcPr>
            <w:tcW w:w="4680" w:type="dxa"/>
            <w:vAlign w:val="center"/>
          </w:tcPr>
          <w:p w14:paraId="3A05A688" w14:textId="77777777" w:rsidR="0000119C" w:rsidRDefault="00000000">
            <w:proofErr w:type="spellStart"/>
            <w:r>
              <w:rPr>
                <w:sz w:val="15"/>
              </w:rPr>
              <w:t>Mascarillas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quirúrgicas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05D27C5D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76F99DCD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6127AD25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4A2A3F08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1716384C" w14:textId="77777777" w:rsidTr="00573C99">
        <w:trPr>
          <w:jc w:val="center"/>
        </w:trPr>
        <w:tc>
          <w:tcPr>
            <w:tcW w:w="547" w:type="dxa"/>
            <w:vAlign w:val="center"/>
          </w:tcPr>
          <w:p w14:paraId="6F72BE4F" w14:textId="77777777" w:rsidR="0000119C" w:rsidRDefault="00000000">
            <w:pPr>
              <w:jc w:val="center"/>
            </w:pPr>
            <w:r>
              <w:rPr>
                <w:sz w:val="15"/>
              </w:rPr>
              <w:t>653</w:t>
            </w:r>
          </w:p>
        </w:tc>
        <w:tc>
          <w:tcPr>
            <w:tcW w:w="4680" w:type="dxa"/>
            <w:vAlign w:val="center"/>
          </w:tcPr>
          <w:p w14:paraId="1FFBD509" w14:textId="77777777" w:rsidR="0000119C" w:rsidRDefault="00000000">
            <w:proofErr w:type="spellStart"/>
            <w:r>
              <w:rPr>
                <w:sz w:val="15"/>
              </w:rPr>
              <w:t>Guantes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desechables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1B288952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7D28DA77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2351F29B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19D4E307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6547B782" w14:textId="77777777" w:rsidTr="00573C99">
        <w:trPr>
          <w:jc w:val="center"/>
        </w:trPr>
        <w:tc>
          <w:tcPr>
            <w:tcW w:w="547" w:type="dxa"/>
            <w:vAlign w:val="center"/>
          </w:tcPr>
          <w:p w14:paraId="4A7A6A4A" w14:textId="77777777" w:rsidR="0000119C" w:rsidRDefault="00000000">
            <w:pPr>
              <w:jc w:val="center"/>
            </w:pPr>
            <w:r>
              <w:rPr>
                <w:sz w:val="15"/>
              </w:rPr>
              <w:t>654</w:t>
            </w:r>
          </w:p>
        </w:tc>
        <w:tc>
          <w:tcPr>
            <w:tcW w:w="4680" w:type="dxa"/>
            <w:vAlign w:val="center"/>
          </w:tcPr>
          <w:p w14:paraId="554C78F1" w14:textId="77777777" w:rsidR="0000119C" w:rsidRDefault="00000000">
            <w:proofErr w:type="spellStart"/>
            <w:r>
              <w:rPr>
                <w:sz w:val="15"/>
              </w:rPr>
              <w:t>Jeringas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nuevas</w:t>
            </w:r>
            <w:proofErr w:type="spellEnd"/>
            <w:r>
              <w:rPr>
                <w:sz w:val="15"/>
              </w:rPr>
              <w:t xml:space="preserve"> sin </w:t>
            </w:r>
            <w:proofErr w:type="spellStart"/>
            <w:r>
              <w:rPr>
                <w:sz w:val="15"/>
              </w:rPr>
              <w:t>residuos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71C88A24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35688A0E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0685020C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37AC3A5C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72181398" w14:textId="77777777" w:rsidTr="00573C99">
        <w:trPr>
          <w:jc w:val="center"/>
        </w:trPr>
        <w:tc>
          <w:tcPr>
            <w:tcW w:w="547" w:type="dxa"/>
            <w:vAlign w:val="center"/>
          </w:tcPr>
          <w:p w14:paraId="0B57D923" w14:textId="77777777" w:rsidR="0000119C" w:rsidRDefault="00000000">
            <w:pPr>
              <w:jc w:val="center"/>
            </w:pPr>
            <w:r>
              <w:rPr>
                <w:sz w:val="15"/>
              </w:rPr>
              <w:t>655</w:t>
            </w:r>
          </w:p>
        </w:tc>
        <w:tc>
          <w:tcPr>
            <w:tcW w:w="4680" w:type="dxa"/>
            <w:vAlign w:val="center"/>
          </w:tcPr>
          <w:p w14:paraId="4431BE33" w14:textId="77777777" w:rsidR="0000119C" w:rsidRDefault="00000000">
            <w:proofErr w:type="spellStart"/>
            <w:r>
              <w:rPr>
                <w:sz w:val="15"/>
              </w:rPr>
              <w:t>Agujas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nuevas</w:t>
            </w:r>
            <w:proofErr w:type="spellEnd"/>
            <w:r>
              <w:rPr>
                <w:sz w:val="15"/>
              </w:rPr>
              <w:t xml:space="preserve"> sin </w:t>
            </w:r>
            <w:proofErr w:type="spellStart"/>
            <w:r>
              <w:rPr>
                <w:sz w:val="15"/>
              </w:rPr>
              <w:t>residuos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435A83FE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02867C79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7C61CF39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4F57B06D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7BF197BD" w14:textId="77777777" w:rsidTr="00573C99">
        <w:trPr>
          <w:jc w:val="center"/>
        </w:trPr>
        <w:tc>
          <w:tcPr>
            <w:tcW w:w="547" w:type="dxa"/>
            <w:vAlign w:val="center"/>
          </w:tcPr>
          <w:p w14:paraId="20B4B1CC" w14:textId="77777777" w:rsidR="0000119C" w:rsidRDefault="00000000">
            <w:pPr>
              <w:jc w:val="center"/>
            </w:pPr>
            <w:r>
              <w:rPr>
                <w:sz w:val="15"/>
              </w:rPr>
              <w:t>656</w:t>
            </w:r>
          </w:p>
        </w:tc>
        <w:tc>
          <w:tcPr>
            <w:tcW w:w="4680" w:type="dxa"/>
            <w:vAlign w:val="center"/>
          </w:tcPr>
          <w:p w14:paraId="4F159116" w14:textId="77777777" w:rsidR="0000119C" w:rsidRDefault="00000000">
            <w:r>
              <w:rPr>
                <w:sz w:val="15"/>
              </w:rPr>
              <w:t xml:space="preserve">Material </w:t>
            </w:r>
            <w:proofErr w:type="spellStart"/>
            <w:r>
              <w:rPr>
                <w:sz w:val="15"/>
              </w:rPr>
              <w:t>biológico</w:t>
            </w:r>
            <w:proofErr w:type="spellEnd"/>
            <w:r>
              <w:rPr>
                <w:sz w:val="15"/>
              </w:rPr>
              <w:t xml:space="preserve"> para </w:t>
            </w:r>
            <w:proofErr w:type="spellStart"/>
            <w:r>
              <w:rPr>
                <w:sz w:val="15"/>
              </w:rPr>
              <w:t>transplante</w:t>
            </w:r>
            <w:proofErr w:type="spellEnd"/>
          </w:p>
        </w:tc>
        <w:tc>
          <w:tcPr>
            <w:tcW w:w="1152" w:type="dxa"/>
            <w:shd w:val="clear" w:color="auto" w:fill="FFD966"/>
            <w:vAlign w:val="center"/>
          </w:tcPr>
          <w:p w14:paraId="096BD8C1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09671CD6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53CA0479" w14:textId="77777777" w:rsidR="0000119C" w:rsidRDefault="00000000"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validación</w:t>
            </w:r>
            <w:proofErr w:type="spellEnd"/>
            <w:r>
              <w:rPr>
                <w:sz w:val="14"/>
              </w:rPr>
              <w:t xml:space="preserve"> previa </w:t>
            </w:r>
            <w:proofErr w:type="spellStart"/>
            <w:r>
              <w:rPr>
                <w:sz w:val="14"/>
              </w:rPr>
              <w:t>según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composición</w:t>
            </w:r>
            <w:proofErr w:type="spellEnd"/>
            <w:r>
              <w:rPr>
                <w:sz w:val="14"/>
              </w:rPr>
              <w:t xml:space="preserve">, </w:t>
            </w:r>
            <w:proofErr w:type="spellStart"/>
            <w:r>
              <w:rPr>
                <w:sz w:val="14"/>
              </w:rPr>
              <w:t>uso</w:t>
            </w:r>
            <w:proofErr w:type="spellEnd"/>
            <w:r>
              <w:rPr>
                <w:sz w:val="14"/>
              </w:rPr>
              <w:t xml:space="preserve"> o </w:t>
            </w:r>
            <w:proofErr w:type="spellStart"/>
            <w:r>
              <w:rPr>
                <w:sz w:val="14"/>
              </w:rPr>
              <w:t>condición</w:t>
            </w:r>
            <w:proofErr w:type="spellEnd"/>
            <w:r>
              <w:rPr>
                <w:sz w:val="14"/>
              </w:rPr>
              <w:t xml:space="preserve"> del </w:t>
            </w:r>
            <w:proofErr w:type="spellStart"/>
            <w:r>
              <w:rPr>
                <w:sz w:val="14"/>
              </w:rPr>
              <w:t>producto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081A81C8" w14:textId="77777777" w:rsidR="0000119C" w:rsidRDefault="00000000"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 xml:space="preserve"> / </w:t>
            </w:r>
            <w:proofErr w:type="spellStart"/>
            <w:r>
              <w:rPr>
                <w:sz w:val="14"/>
              </w:rPr>
              <w:t>registro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sanitario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10560DC2" w14:textId="77777777" w:rsidTr="00F737A1">
        <w:trPr>
          <w:jc w:val="center"/>
        </w:trPr>
        <w:tc>
          <w:tcPr>
            <w:tcW w:w="547" w:type="dxa"/>
            <w:vAlign w:val="center"/>
          </w:tcPr>
          <w:p w14:paraId="7E5735CD" w14:textId="77777777" w:rsidR="0000119C" w:rsidRDefault="00000000">
            <w:pPr>
              <w:jc w:val="center"/>
            </w:pPr>
            <w:r>
              <w:rPr>
                <w:sz w:val="15"/>
              </w:rPr>
              <w:t>657</w:t>
            </w:r>
          </w:p>
        </w:tc>
        <w:tc>
          <w:tcPr>
            <w:tcW w:w="4680" w:type="dxa"/>
            <w:vAlign w:val="center"/>
          </w:tcPr>
          <w:p w14:paraId="72B7FB52" w14:textId="77777777" w:rsidR="0000119C" w:rsidRDefault="00000000">
            <w:proofErr w:type="spellStart"/>
            <w:r>
              <w:rPr>
                <w:sz w:val="15"/>
              </w:rPr>
              <w:t>Muestras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biológicas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infectantes</w:t>
            </w:r>
            <w:proofErr w:type="spellEnd"/>
          </w:p>
        </w:tc>
        <w:tc>
          <w:tcPr>
            <w:tcW w:w="1152" w:type="dxa"/>
            <w:shd w:val="clear" w:color="auto" w:fill="FF0000"/>
            <w:vAlign w:val="center"/>
          </w:tcPr>
          <w:p w14:paraId="173170C1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5EBF483F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5976" w:type="dxa"/>
            <w:vAlign w:val="center"/>
          </w:tcPr>
          <w:p w14:paraId="6B437233" w14:textId="77777777" w:rsidR="0000119C" w:rsidRDefault="00000000">
            <w:r>
              <w:rPr>
                <w:sz w:val="14"/>
              </w:rPr>
              <w:t xml:space="preserve">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ninguna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vía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1580FC26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3C0028DA" w14:textId="77777777" w:rsidTr="00573C99">
        <w:trPr>
          <w:jc w:val="center"/>
        </w:trPr>
        <w:tc>
          <w:tcPr>
            <w:tcW w:w="547" w:type="dxa"/>
            <w:vAlign w:val="center"/>
          </w:tcPr>
          <w:p w14:paraId="505A77AF" w14:textId="77777777" w:rsidR="0000119C" w:rsidRDefault="00000000">
            <w:pPr>
              <w:jc w:val="center"/>
            </w:pPr>
            <w:r>
              <w:rPr>
                <w:sz w:val="15"/>
              </w:rPr>
              <w:t>658</w:t>
            </w:r>
          </w:p>
        </w:tc>
        <w:tc>
          <w:tcPr>
            <w:tcW w:w="4680" w:type="dxa"/>
            <w:vAlign w:val="center"/>
          </w:tcPr>
          <w:p w14:paraId="39AE54DC" w14:textId="77777777" w:rsidR="0000119C" w:rsidRDefault="00000000">
            <w:proofErr w:type="spellStart"/>
            <w:r>
              <w:rPr>
                <w:sz w:val="15"/>
              </w:rPr>
              <w:t>Concentrador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portátil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oxígeno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6FFA3F0E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6E51F2B2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58D8852F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057A32EC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433D148C" w14:textId="77777777" w:rsidTr="00573C99">
        <w:trPr>
          <w:jc w:val="center"/>
        </w:trPr>
        <w:tc>
          <w:tcPr>
            <w:tcW w:w="547" w:type="dxa"/>
            <w:vAlign w:val="center"/>
          </w:tcPr>
          <w:p w14:paraId="6D2C17F9" w14:textId="77777777" w:rsidR="0000119C" w:rsidRDefault="00000000">
            <w:pPr>
              <w:jc w:val="center"/>
            </w:pPr>
            <w:r>
              <w:rPr>
                <w:sz w:val="15"/>
              </w:rPr>
              <w:t>659</w:t>
            </w:r>
          </w:p>
        </w:tc>
        <w:tc>
          <w:tcPr>
            <w:tcW w:w="4680" w:type="dxa"/>
            <w:vAlign w:val="center"/>
          </w:tcPr>
          <w:p w14:paraId="4FA0910F" w14:textId="77777777" w:rsidR="0000119C" w:rsidRDefault="00000000">
            <w:proofErr w:type="spellStart"/>
            <w:r>
              <w:rPr>
                <w:sz w:val="15"/>
              </w:rPr>
              <w:t>Cilindro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oxígeno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médico</w:t>
            </w:r>
            <w:proofErr w:type="spellEnd"/>
          </w:p>
        </w:tc>
        <w:tc>
          <w:tcPr>
            <w:tcW w:w="1152" w:type="dxa"/>
            <w:shd w:val="clear" w:color="auto" w:fill="FFD966"/>
            <w:vAlign w:val="center"/>
          </w:tcPr>
          <w:p w14:paraId="5DE9D1FA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6E294261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3FE465EB" w14:textId="77777777" w:rsidR="0000119C" w:rsidRDefault="00000000"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validación</w:t>
            </w:r>
            <w:proofErr w:type="spellEnd"/>
            <w:r>
              <w:rPr>
                <w:sz w:val="14"/>
              </w:rPr>
              <w:t xml:space="preserve"> previa </w:t>
            </w:r>
            <w:proofErr w:type="spellStart"/>
            <w:r>
              <w:rPr>
                <w:sz w:val="14"/>
              </w:rPr>
              <w:t>según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composición</w:t>
            </w:r>
            <w:proofErr w:type="spellEnd"/>
            <w:r>
              <w:rPr>
                <w:sz w:val="14"/>
              </w:rPr>
              <w:t xml:space="preserve">, </w:t>
            </w:r>
            <w:proofErr w:type="spellStart"/>
            <w:r>
              <w:rPr>
                <w:sz w:val="14"/>
              </w:rPr>
              <w:t>uso</w:t>
            </w:r>
            <w:proofErr w:type="spellEnd"/>
            <w:r>
              <w:rPr>
                <w:sz w:val="14"/>
              </w:rPr>
              <w:t xml:space="preserve"> o </w:t>
            </w:r>
            <w:proofErr w:type="spellStart"/>
            <w:r>
              <w:rPr>
                <w:sz w:val="14"/>
              </w:rPr>
              <w:t>condición</w:t>
            </w:r>
            <w:proofErr w:type="spellEnd"/>
            <w:r>
              <w:rPr>
                <w:sz w:val="14"/>
              </w:rPr>
              <w:t xml:space="preserve"> del </w:t>
            </w:r>
            <w:proofErr w:type="spellStart"/>
            <w:r>
              <w:rPr>
                <w:sz w:val="14"/>
              </w:rPr>
              <w:t>producto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3826CAC1" w14:textId="77777777" w:rsidR="0000119C" w:rsidRDefault="00000000"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 xml:space="preserve"> / </w:t>
            </w:r>
            <w:proofErr w:type="spellStart"/>
            <w:r>
              <w:rPr>
                <w:sz w:val="14"/>
              </w:rPr>
              <w:t>registro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sanitario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5A6CCD56" w14:textId="77777777" w:rsidTr="00F737A1">
        <w:trPr>
          <w:jc w:val="center"/>
        </w:trPr>
        <w:tc>
          <w:tcPr>
            <w:tcW w:w="547" w:type="dxa"/>
            <w:vAlign w:val="center"/>
          </w:tcPr>
          <w:p w14:paraId="194A0ED0" w14:textId="77777777" w:rsidR="0000119C" w:rsidRDefault="00000000">
            <w:pPr>
              <w:jc w:val="center"/>
            </w:pPr>
            <w:r>
              <w:rPr>
                <w:sz w:val="15"/>
              </w:rPr>
              <w:t>660</w:t>
            </w:r>
          </w:p>
        </w:tc>
        <w:tc>
          <w:tcPr>
            <w:tcW w:w="4680" w:type="dxa"/>
            <w:vAlign w:val="center"/>
          </w:tcPr>
          <w:p w14:paraId="4926EDC5" w14:textId="77777777" w:rsidR="0000119C" w:rsidRDefault="00000000">
            <w:proofErr w:type="spellStart"/>
            <w:r>
              <w:rPr>
                <w:sz w:val="15"/>
              </w:rPr>
              <w:t>Cilindro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oxígeno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líquido</w:t>
            </w:r>
            <w:proofErr w:type="spellEnd"/>
          </w:p>
        </w:tc>
        <w:tc>
          <w:tcPr>
            <w:tcW w:w="1152" w:type="dxa"/>
            <w:shd w:val="clear" w:color="auto" w:fill="FF0000"/>
            <w:vAlign w:val="center"/>
          </w:tcPr>
          <w:p w14:paraId="757C7ED9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441B3455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5976" w:type="dxa"/>
            <w:vAlign w:val="center"/>
          </w:tcPr>
          <w:p w14:paraId="62B37120" w14:textId="77777777" w:rsidR="0000119C" w:rsidRDefault="00000000">
            <w:r>
              <w:rPr>
                <w:sz w:val="14"/>
              </w:rPr>
              <w:t xml:space="preserve">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ninguna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vía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1907C712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38E98D6E" w14:textId="77777777" w:rsidTr="00573C99">
        <w:trPr>
          <w:jc w:val="center"/>
        </w:trPr>
        <w:tc>
          <w:tcPr>
            <w:tcW w:w="547" w:type="dxa"/>
            <w:vAlign w:val="center"/>
          </w:tcPr>
          <w:p w14:paraId="1B0E473E" w14:textId="77777777" w:rsidR="0000119C" w:rsidRDefault="00000000">
            <w:pPr>
              <w:jc w:val="center"/>
            </w:pPr>
            <w:r>
              <w:rPr>
                <w:sz w:val="15"/>
              </w:rPr>
              <w:t>661</w:t>
            </w:r>
          </w:p>
        </w:tc>
        <w:tc>
          <w:tcPr>
            <w:tcW w:w="4680" w:type="dxa"/>
            <w:vAlign w:val="center"/>
          </w:tcPr>
          <w:p w14:paraId="0DCFD7B0" w14:textId="77777777" w:rsidR="0000119C" w:rsidRDefault="00000000">
            <w:proofErr w:type="spellStart"/>
            <w:r>
              <w:rPr>
                <w:sz w:val="15"/>
              </w:rPr>
              <w:t>Tazas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personalizadas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79923D52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7A477071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21B1906B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33FE2BF8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43911DD2" w14:textId="77777777" w:rsidTr="00573C99">
        <w:trPr>
          <w:jc w:val="center"/>
        </w:trPr>
        <w:tc>
          <w:tcPr>
            <w:tcW w:w="547" w:type="dxa"/>
            <w:vAlign w:val="center"/>
          </w:tcPr>
          <w:p w14:paraId="72E3819C" w14:textId="77777777" w:rsidR="0000119C" w:rsidRDefault="00000000">
            <w:pPr>
              <w:jc w:val="center"/>
            </w:pPr>
            <w:r>
              <w:rPr>
                <w:sz w:val="15"/>
              </w:rPr>
              <w:t>662</w:t>
            </w:r>
          </w:p>
        </w:tc>
        <w:tc>
          <w:tcPr>
            <w:tcW w:w="4680" w:type="dxa"/>
            <w:vAlign w:val="center"/>
          </w:tcPr>
          <w:p w14:paraId="1CF036E9" w14:textId="77777777" w:rsidR="0000119C" w:rsidRDefault="00000000">
            <w:proofErr w:type="spellStart"/>
            <w:r>
              <w:rPr>
                <w:sz w:val="15"/>
              </w:rPr>
              <w:t>Llaveros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46773839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66B4C9A8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40A921E6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338655AA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5EF75C55" w14:textId="77777777" w:rsidTr="00573C99">
        <w:trPr>
          <w:jc w:val="center"/>
        </w:trPr>
        <w:tc>
          <w:tcPr>
            <w:tcW w:w="547" w:type="dxa"/>
            <w:vAlign w:val="center"/>
          </w:tcPr>
          <w:p w14:paraId="3131CA92" w14:textId="77777777" w:rsidR="0000119C" w:rsidRDefault="00000000">
            <w:pPr>
              <w:jc w:val="center"/>
            </w:pPr>
            <w:r>
              <w:rPr>
                <w:sz w:val="15"/>
              </w:rPr>
              <w:t>663</w:t>
            </w:r>
          </w:p>
        </w:tc>
        <w:tc>
          <w:tcPr>
            <w:tcW w:w="4680" w:type="dxa"/>
            <w:vAlign w:val="center"/>
          </w:tcPr>
          <w:p w14:paraId="5E350F3D" w14:textId="77777777" w:rsidR="0000119C" w:rsidRDefault="00000000">
            <w:r>
              <w:rPr>
                <w:sz w:val="15"/>
              </w:rPr>
              <w:t>Souvenirs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34968CF3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0EAA0E70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2CF88F18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56964C3B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3D60E3B1" w14:textId="77777777" w:rsidTr="00573C99">
        <w:trPr>
          <w:jc w:val="center"/>
        </w:trPr>
        <w:tc>
          <w:tcPr>
            <w:tcW w:w="547" w:type="dxa"/>
            <w:vAlign w:val="center"/>
          </w:tcPr>
          <w:p w14:paraId="529E0E1B" w14:textId="77777777" w:rsidR="0000119C" w:rsidRDefault="00000000">
            <w:pPr>
              <w:jc w:val="center"/>
            </w:pPr>
            <w:r>
              <w:rPr>
                <w:sz w:val="15"/>
              </w:rPr>
              <w:t>664</w:t>
            </w:r>
          </w:p>
        </w:tc>
        <w:tc>
          <w:tcPr>
            <w:tcW w:w="4680" w:type="dxa"/>
            <w:vAlign w:val="center"/>
          </w:tcPr>
          <w:p w14:paraId="14900ADC" w14:textId="77777777" w:rsidR="0000119C" w:rsidRDefault="00000000">
            <w:r>
              <w:rPr>
                <w:sz w:val="15"/>
              </w:rPr>
              <w:t xml:space="preserve">Regalos </w:t>
            </w:r>
            <w:proofErr w:type="spellStart"/>
            <w:r>
              <w:rPr>
                <w:sz w:val="15"/>
              </w:rPr>
              <w:t>corporativos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74FD66B8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385AA804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08EC6F02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716B5320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6C89D27B" w14:textId="77777777" w:rsidTr="00573C99">
        <w:trPr>
          <w:jc w:val="center"/>
        </w:trPr>
        <w:tc>
          <w:tcPr>
            <w:tcW w:w="547" w:type="dxa"/>
            <w:vAlign w:val="center"/>
          </w:tcPr>
          <w:p w14:paraId="490BDAE3" w14:textId="77777777" w:rsidR="0000119C" w:rsidRDefault="00000000">
            <w:pPr>
              <w:jc w:val="center"/>
            </w:pPr>
            <w:r>
              <w:rPr>
                <w:sz w:val="15"/>
              </w:rPr>
              <w:t>665</w:t>
            </w:r>
          </w:p>
        </w:tc>
        <w:tc>
          <w:tcPr>
            <w:tcW w:w="4680" w:type="dxa"/>
            <w:vAlign w:val="center"/>
          </w:tcPr>
          <w:p w14:paraId="66D90B48" w14:textId="77777777" w:rsidR="0000119C" w:rsidRDefault="00000000">
            <w:proofErr w:type="spellStart"/>
            <w:r>
              <w:rPr>
                <w:sz w:val="15"/>
              </w:rPr>
              <w:t>Artículos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personalizados</w:t>
            </w:r>
            <w:proofErr w:type="spellEnd"/>
            <w:r>
              <w:rPr>
                <w:sz w:val="15"/>
              </w:rPr>
              <w:t xml:space="preserve"> textiles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2F92BAAD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2B103971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28787F8A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31C1A2A8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1C5CF06E" w14:textId="77777777" w:rsidTr="00573C99">
        <w:trPr>
          <w:jc w:val="center"/>
        </w:trPr>
        <w:tc>
          <w:tcPr>
            <w:tcW w:w="547" w:type="dxa"/>
            <w:vAlign w:val="center"/>
          </w:tcPr>
          <w:p w14:paraId="7E5CB583" w14:textId="77777777" w:rsidR="0000119C" w:rsidRDefault="00000000">
            <w:pPr>
              <w:jc w:val="center"/>
            </w:pPr>
            <w:r>
              <w:rPr>
                <w:sz w:val="15"/>
              </w:rPr>
              <w:t>666</w:t>
            </w:r>
          </w:p>
        </w:tc>
        <w:tc>
          <w:tcPr>
            <w:tcW w:w="4680" w:type="dxa"/>
            <w:vAlign w:val="center"/>
          </w:tcPr>
          <w:p w14:paraId="45AC541B" w14:textId="77777777" w:rsidR="0000119C" w:rsidRDefault="00000000">
            <w:r>
              <w:rPr>
                <w:sz w:val="15"/>
              </w:rPr>
              <w:t xml:space="preserve">Stickers no </w:t>
            </w:r>
            <w:proofErr w:type="spellStart"/>
            <w:r>
              <w:rPr>
                <w:sz w:val="15"/>
              </w:rPr>
              <w:t>inflamables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7F2370D6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0DACCA91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38E3C3DD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14DDCF0D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7E1021BF" w14:textId="77777777" w:rsidTr="00573C99">
        <w:trPr>
          <w:jc w:val="center"/>
        </w:trPr>
        <w:tc>
          <w:tcPr>
            <w:tcW w:w="547" w:type="dxa"/>
            <w:vAlign w:val="center"/>
          </w:tcPr>
          <w:p w14:paraId="3480631C" w14:textId="77777777" w:rsidR="0000119C" w:rsidRDefault="00000000">
            <w:pPr>
              <w:jc w:val="center"/>
            </w:pPr>
            <w:r>
              <w:rPr>
                <w:sz w:val="15"/>
              </w:rPr>
              <w:t>667</w:t>
            </w:r>
          </w:p>
        </w:tc>
        <w:tc>
          <w:tcPr>
            <w:tcW w:w="4680" w:type="dxa"/>
            <w:vAlign w:val="center"/>
          </w:tcPr>
          <w:p w14:paraId="3C66F706" w14:textId="77777777" w:rsidR="0000119C" w:rsidRDefault="00000000">
            <w:proofErr w:type="spellStart"/>
            <w:r>
              <w:rPr>
                <w:sz w:val="15"/>
              </w:rPr>
              <w:t>Etiquetas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personalizadas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551F7074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3229F2B9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0E518238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67FD5E1B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554FE33E" w14:textId="77777777" w:rsidTr="00573C99">
        <w:trPr>
          <w:jc w:val="center"/>
        </w:trPr>
        <w:tc>
          <w:tcPr>
            <w:tcW w:w="547" w:type="dxa"/>
            <w:vAlign w:val="center"/>
          </w:tcPr>
          <w:p w14:paraId="4BEBAAD3" w14:textId="77777777" w:rsidR="0000119C" w:rsidRDefault="00000000">
            <w:pPr>
              <w:jc w:val="center"/>
            </w:pPr>
            <w:r>
              <w:rPr>
                <w:sz w:val="15"/>
              </w:rPr>
              <w:t>668</w:t>
            </w:r>
          </w:p>
        </w:tc>
        <w:tc>
          <w:tcPr>
            <w:tcW w:w="4680" w:type="dxa"/>
            <w:vAlign w:val="center"/>
          </w:tcPr>
          <w:p w14:paraId="2B054608" w14:textId="77777777" w:rsidR="0000119C" w:rsidRDefault="00000000">
            <w:proofErr w:type="spellStart"/>
            <w:r>
              <w:rPr>
                <w:sz w:val="15"/>
              </w:rPr>
              <w:t>Tarjetas</w:t>
            </w:r>
            <w:proofErr w:type="spellEnd"/>
            <w:r>
              <w:rPr>
                <w:sz w:val="15"/>
              </w:rPr>
              <w:t xml:space="preserve"> impresas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045C7188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697C32F7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5CBC0F49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35A35064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17E3AAAC" w14:textId="77777777" w:rsidTr="00573C99">
        <w:trPr>
          <w:jc w:val="center"/>
        </w:trPr>
        <w:tc>
          <w:tcPr>
            <w:tcW w:w="547" w:type="dxa"/>
            <w:vAlign w:val="center"/>
          </w:tcPr>
          <w:p w14:paraId="74CDB655" w14:textId="77777777" w:rsidR="0000119C" w:rsidRDefault="00000000">
            <w:pPr>
              <w:jc w:val="center"/>
            </w:pPr>
            <w:r>
              <w:rPr>
                <w:sz w:val="15"/>
              </w:rPr>
              <w:t>669</w:t>
            </w:r>
          </w:p>
        </w:tc>
        <w:tc>
          <w:tcPr>
            <w:tcW w:w="4680" w:type="dxa"/>
            <w:vAlign w:val="center"/>
          </w:tcPr>
          <w:p w14:paraId="12D8E1E7" w14:textId="77777777" w:rsidR="0000119C" w:rsidRDefault="00000000">
            <w:proofErr w:type="spellStart"/>
            <w:r>
              <w:rPr>
                <w:sz w:val="15"/>
              </w:rPr>
              <w:t>Empaques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vacíos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255F1AAF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4C8F7527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368E413F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0A69CCD5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4193EEB9" w14:textId="77777777" w:rsidTr="00573C99">
        <w:trPr>
          <w:jc w:val="center"/>
        </w:trPr>
        <w:tc>
          <w:tcPr>
            <w:tcW w:w="547" w:type="dxa"/>
            <w:vAlign w:val="center"/>
          </w:tcPr>
          <w:p w14:paraId="1417512B" w14:textId="77777777" w:rsidR="0000119C" w:rsidRDefault="00000000">
            <w:pPr>
              <w:jc w:val="center"/>
            </w:pPr>
            <w:r>
              <w:rPr>
                <w:sz w:val="15"/>
              </w:rPr>
              <w:t>670</w:t>
            </w:r>
          </w:p>
        </w:tc>
        <w:tc>
          <w:tcPr>
            <w:tcW w:w="4680" w:type="dxa"/>
            <w:vAlign w:val="center"/>
          </w:tcPr>
          <w:p w14:paraId="5D919970" w14:textId="77777777" w:rsidR="0000119C" w:rsidRDefault="00000000">
            <w:proofErr w:type="spellStart"/>
            <w:r>
              <w:rPr>
                <w:sz w:val="15"/>
              </w:rPr>
              <w:t>Cajas</w:t>
            </w:r>
            <w:proofErr w:type="spellEnd"/>
            <w:r>
              <w:rPr>
                <w:sz w:val="15"/>
              </w:rPr>
              <w:t xml:space="preserve"> de regalo </w:t>
            </w:r>
            <w:proofErr w:type="spellStart"/>
            <w:r>
              <w:rPr>
                <w:sz w:val="15"/>
              </w:rPr>
              <w:t>vacías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35B84E15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7A9840C9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3DFA51F6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4727166B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32DD2DF4" w14:textId="77777777" w:rsidTr="00573C99">
        <w:trPr>
          <w:jc w:val="center"/>
        </w:trPr>
        <w:tc>
          <w:tcPr>
            <w:tcW w:w="547" w:type="dxa"/>
            <w:vAlign w:val="center"/>
          </w:tcPr>
          <w:p w14:paraId="6339FF9A" w14:textId="77777777" w:rsidR="0000119C" w:rsidRDefault="00000000">
            <w:pPr>
              <w:jc w:val="center"/>
            </w:pPr>
            <w:r>
              <w:rPr>
                <w:sz w:val="15"/>
              </w:rPr>
              <w:t>671</w:t>
            </w:r>
          </w:p>
        </w:tc>
        <w:tc>
          <w:tcPr>
            <w:tcW w:w="4680" w:type="dxa"/>
            <w:vAlign w:val="center"/>
          </w:tcPr>
          <w:p w14:paraId="430FB354" w14:textId="77777777" w:rsidR="0000119C" w:rsidRDefault="00000000">
            <w:proofErr w:type="spellStart"/>
            <w:r>
              <w:rPr>
                <w:sz w:val="15"/>
              </w:rPr>
              <w:t>Papel</w:t>
            </w:r>
            <w:proofErr w:type="spellEnd"/>
            <w:r>
              <w:rPr>
                <w:sz w:val="15"/>
              </w:rPr>
              <w:t xml:space="preserve"> de regalo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4C5F6512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02B54F4A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00AF8501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688E36E7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24654C04" w14:textId="77777777" w:rsidTr="00573C99">
        <w:trPr>
          <w:jc w:val="center"/>
        </w:trPr>
        <w:tc>
          <w:tcPr>
            <w:tcW w:w="547" w:type="dxa"/>
            <w:vAlign w:val="center"/>
          </w:tcPr>
          <w:p w14:paraId="6A38C1E7" w14:textId="77777777" w:rsidR="0000119C" w:rsidRDefault="00000000">
            <w:pPr>
              <w:jc w:val="center"/>
            </w:pPr>
            <w:r>
              <w:rPr>
                <w:sz w:val="15"/>
              </w:rPr>
              <w:t>672</w:t>
            </w:r>
          </w:p>
        </w:tc>
        <w:tc>
          <w:tcPr>
            <w:tcW w:w="4680" w:type="dxa"/>
            <w:vAlign w:val="center"/>
          </w:tcPr>
          <w:p w14:paraId="1E73BA13" w14:textId="77777777" w:rsidR="0000119C" w:rsidRDefault="00000000">
            <w:r>
              <w:rPr>
                <w:sz w:val="15"/>
              </w:rPr>
              <w:t xml:space="preserve">Cintas </w:t>
            </w:r>
            <w:proofErr w:type="spellStart"/>
            <w:r>
              <w:rPr>
                <w:sz w:val="15"/>
              </w:rPr>
              <w:t>decorativas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58B627BE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5F1F90BE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5900B85E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0BADC4D8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15169F3C" w14:textId="77777777" w:rsidTr="00573C99">
        <w:trPr>
          <w:jc w:val="center"/>
        </w:trPr>
        <w:tc>
          <w:tcPr>
            <w:tcW w:w="547" w:type="dxa"/>
            <w:vAlign w:val="center"/>
          </w:tcPr>
          <w:p w14:paraId="5D21FC1C" w14:textId="77777777" w:rsidR="0000119C" w:rsidRDefault="00000000">
            <w:pPr>
              <w:jc w:val="center"/>
            </w:pPr>
            <w:r>
              <w:rPr>
                <w:sz w:val="15"/>
              </w:rPr>
              <w:t>673</w:t>
            </w:r>
          </w:p>
        </w:tc>
        <w:tc>
          <w:tcPr>
            <w:tcW w:w="4680" w:type="dxa"/>
            <w:vAlign w:val="center"/>
          </w:tcPr>
          <w:p w14:paraId="7BD1A306" w14:textId="77777777" w:rsidR="0000119C" w:rsidRDefault="00000000">
            <w:r>
              <w:rPr>
                <w:sz w:val="15"/>
              </w:rPr>
              <w:t>Globos sin gas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346809C0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164AEC3C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53557956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111CB349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6173D865" w14:textId="77777777" w:rsidTr="00F737A1">
        <w:trPr>
          <w:jc w:val="center"/>
        </w:trPr>
        <w:tc>
          <w:tcPr>
            <w:tcW w:w="547" w:type="dxa"/>
            <w:vAlign w:val="center"/>
          </w:tcPr>
          <w:p w14:paraId="1FE77E9D" w14:textId="77777777" w:rsidR="0000119C" w:rsidRDefault="00000000">
            <w:pPr>
              <w:jc w:val="center"/>
            </w:pPr>
            <w:r>
              <w:rPr>
                <w:sz w:val="15"/>
              </w:rPr>
              <w:t>674</w:t>
            </w:r>
          </w:p>
        </w:tc>
        <w:tc>
          <w:tcPr>
            <w:tcW w:w="4680" w:type="dxa"/>
            <w:vAlign w:val="center"/>
          </w:tcPr>
          <w:p w14:paraId="0EF12142" w14:textId="77777777" w:rsidR="0000119C" w:rsidRDefault="00000000">
            <w:r>
              <w:rPr>
                <w:sz w:val="15"/>
              </w:rPr>
              <w:t xml:space="preserve">Globos con </w:t>
            </w:r>
            <w:proofErr w:type="spellStart"/>
            <w:r>
              <w:rPr>
                <w:sz w:val="15"/>
              </w:rPr>
              <w:t>helio</w:t>
            </w:r>
            <w:proofErr w:type="spellEnd"/>
          </w:p>
        </w:tc>
        <w:tc>
          <w:tcPr>
            <w:tcW w:w="1152" w:type="dxa"/>
            <w:shd w:val="clear" w:color="auto" w:fill="FF0000"/>
            <w:vAlign w:val="center"/>
          </w:tcPr>
          <w:p w14:paraId="53959ABF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2D5E6CF3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5976" w:type="dxa"/>
            <w:vAlign w:val="center"/>
          </w:tcPr>
          <w:p w14:paraId="1A867EC5" w14:textId="77777777" w:rsidR="0000119C" w:rsidRDefault="00000000">
            <w:r>
              <w:rPr>
                <w:sz w:val="14"/>
              </w:rPr>
              <w:t xml:space="preserve">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ninguna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vía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34BA12E6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3E3252C4" w14:textId="77777777" w:rsidTr="00573C99">
        <w:trPr>
          <w:jc w:val="center"/>
        </w:trPr>
        <w:tc>
          <w:tcPr>
            <w:tcW w:w="547" w:type="dxa"/>
            <w:vAlign w:val="center"/>
          </w:tcPr>
          <w:p w14:paraId="3441888A" w14:textId="77777777" w:rsidR="0000119C" w:rsidRDefault="00000000">
            <w:pPr>
              <w:jc w:val="center"/>
            </w:pPr>
            <w:r>
              <w:rPr>
                <w:sz w:val="15"/>
              </w:rPr>
              <w:t>675</w:t>
            </w:r>
          </w:p>
        </w:tc>
        <w:tc>
          <w:tcPr>
            <w:tcW w:w="4680" w:type="dxa"/>
            <w:vAlign w:val="center"/>
          </w:tcPr>
          <w:p w14:paraId="511FD48C" w14:textId="77777777" w:rsidR="0000119C" w:rsidRDefault="00000000">
            <w:r>
              <w:rPr>
                <w:sz w:val="15"/>
              </w:rPr>
              <w:t xml:space="preserve">Piñatas </w:t>
            </w:r>
            <w:proofErr w:type="spellStart"/>
            <w:r>
              <w:rPr>
                <w:sz w:val="15"/>
              </w:rPr>
              <w:t>vacías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4D29E476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5B2E6865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1E67C941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0EA07EEF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16695D09" w14:textId="77777777" w:rsidTr="00573C99">
        <w:trPr>
          <w:jc w:val="center"/>
        </w:trPr>
        <w:tc>
          <w:tcPr>
            <w:tcW w:w="547" w:type="dxa"/>
            <w:vAlign w:val="center"/>
          </w:tcPr>
          <w:p w14:paraId="2B9E0F08" w14:textId="77777777" w:rsidR="0000119C" w:rsidRDefault="00000000">
            <w:pPr>
              <w:jc w:val="center"/>
            </w:pPr>
            <w:r>
              <w:rPr>
                <w:sz w:val="15"/>
              </w:rPr>
              <w:t>676</w:t>
            </w:r>
          </w:p>
        </w:tc>
        <w:tc>
          <w:tcPr>
            <w:tcW w:w="4680" w:type="dxa"/>
            <w:vAlign w:val="center"/>
          </w:tcPr>
          <w:p w14:paraId="69B379F9" w14:textId="77777777" w:rsidR="0000119C" w:rsidRDefault="00000000">
            <w:proofErr w:type="spellStart"/>
            <w:r>
              <w:rPr>
                <w:sz w:val="15"/>
              </w:rPr>
              <w:t>Decoración</w:t>
            </w:r>
            <w:proofErr w:type="spellEnd"/>
            <w:r>
              <w:rPr>
                <w:sz w:val="15"/>
              </w:rPr>
              <w:t xml:space="preserve"> de fiesta sin aerosol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255B3E05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38670342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62F4D2B7" w14:textId="77777777" w:rsidR="0000119C" w:rsidRDefault="00000000"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verificación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composición</w:t>
            </w:r>
            <w:proofErr w:type="spellEnd"/>
            <w:r>
              <w:rPr>
                <w:sz w:val="14"/>
              </w:rPr>
              <w:t xml:space="preserve">;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contiene</w:t>
            </w:r>
            <w:proofErr w:type="spellEnd"/>
            <w:r>
              <w:rPr>
                <w:sz w:val="14"/>
              </w:rPr>
              <w:t xml:space="preserve"> alcohol </w:t>
            </w:r>
            <w:proofErr w:type="spellStart"/>
            <w:r>
              <w:rPr>
                <w:sz w:val="14"/>
              </w:rPr>
              <w:t>debe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solicitarse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>/FISPQ.</w:t>
            </w:r>
          </w:p>
        </w:tc>
        <w:tc>
          <w:tcPr>
            <w:tcW w:w="2880" w:type="dxa"/>
            <w:vAlign w:val="center"/>
          </w:tcPr>
          <w:p w14:paraId="6544AB37" w14:textId="77777777" w:rsidR="0000119C" w:rsidRDefault="00000000">
            <w:r>
              <w:rPr>
                <w:sz w:val="14"/>
              </w:rPr>
              <w:t xml:space="preserve">FISPQ/MSDS o </w:t>
            </w:r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3CB6F96A" w14:textId="77777777" w:rsidTr="00573C99">
        <w:trPr>
          <w:jc w:val="center"/>
        </w:trPr>
        <w:tc>
          <w:tcPr>
            <w:tcW w:w="547" w:type="dxa"/>
            <w:vAlign w:val="center"/>
          </w:tcPr>
          <w:p w14:paraId="6322E601" w14:textId="77777777" w:rsidR="0000119C" w:rsidRDefault="00000000">
            <w:pPr>
              <w:jc w:val="center"/>
            </w:pPr>
            <w:r>
              <w:rPr>
                <w:sz w:val="15"/>
              </w:rPr>
              <w:t>677</w:t>
            </w:r>
          </w:p>
        </w:tc>
        <w:tc>
          <w:tcPr>
            <w:tcW w:w="4680" w:type="dxa"/>
            <w:vAlign w:val="center"/>
          </w:tcPr>
          <w:p w14:paraId="4CDE95FF" w14:textId="77777777" w:rsidR="0000119C" w:rsidRDefault="00000000">
            <w:proofErr w:type="spellStart"/>
            <w:r>
              <w:rPr>
                <w:sz w:val="15"/>
              </w:rPr>
              <w:t>Confeti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papel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122D251E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68F59C54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317B37B4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5F14D186" w14:textId="77777777" w:rsidR="0000119C" w:rsidRDefault="00000000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FB5E64" w14:paraId="4F9CBEA2" w14:textId="77777777" w:rsidTr="00FB5E64">
        <w:trPr>
          <w:jc w:val="center"/>
        </w:trPr>
        <w:tc>
          <w:tcPr>
            <w:tcW w:w="547" w:type="dxa"/>
            <w:vAlign w:val="center"/>
          </w:tcPr>
          <w:p w14:paraId="528B3B63" w14:textId="77777777" w:rsidR="00FB5E64" w:rsidRDefault="00FB5E64" w:rsidP="00FB5E64">
            <w:pPr>
              <w:jc w:val="center"/>
            </w:pPr>
            <w:r>
              <w:rPr>
                <w:sz w:val="15"/>
              </w:rPr>
              <w:t>678</w:t>
            </w:r>
          </w:p>
        </w:tc>
        <w:tc>
          <w:tcPr>
            <w:tcW w:w="4680" w:type="dxa"/>
            <w:vAlign w:val="center"/>
          </w:tcPr>
          <w:p w14:paraId="427223AD" w14:textId="77777777" w:rsidR="00FB5E64" w:rsidRDefault="00FB5E64" w:rsidP="00FB5E64">
            <w:r>
              <w:rPr>
                <w:sz w:val="15"/>
              </w:rPr>
              <w:t xml:space="preserve">Spray de </w:t>
            </w:r>
            <w:proofErr w:type="spellStart"/>
            <w:r>
              <w:rPr>
                <w:sz w:val="15"/>
              </w:rPr>
              <w:t>nieve</w:t>
            </w:r>
            <w:proofErr w:type="spellEnd"/>
            <w:r>
              <w:rPr>
                <w:sz w:val="15"/>
              </w:rPr>
              <w:t xml:space="preserve"> artificial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2FCF6E1A" w14:textId="15DFB5B2" w:rsidR="00FB5E64" w:rsidRDefault="00FB5E64" w:rsidP="00FB5E64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43BFB582" w14:textId="315C0E73" w:rsidR="00FB5E64" w:rsidRDefault="00FB5E64" w:rsidP="00FB5E64">
            <w:pPr>
              <w:jc w:val="center"/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5976" w:type="dxa"/>
            <w:vAlign w:val="center"/>
          </w:tcPr>
          <w:p w14:paraId="2CA322CE" w14:textId="1368D99F" w:rsidR="00FB5E64" w:rsidRDefault="00FB5E64" w:rsidP="00FB5E64">
            <w:r>
              <w:rPr>
                <w:sz w:val="14"/>
              </w:rPr>
              <w:t xml:space="preserve">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ninguna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vía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097B05DE" w14:textId="6F2BCA7F" w:rsidR="00FB5E64" w:rsidRDefault="00FB5E64" w:rsidP="00FB5E64"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674AFBDF" w14:textId="77777777" w:rsidTr="00573C99">
        <w:trPr>
          <w:jc w:val="center"/>
        </w:trPr>
        <w:tc>
          <w:tcPr>
            <w:tcW w:w="547" w:type="dxa"/>
            <w:vAlign w:val="center"/>
          </w:tcPr>
          <w:p w14:paraId="4B4A3467" w14:textId="77777777" w:rsidR="0000119C" w:rsidRDefault="00000000">
            <w:pPr>
              <w:jc w:val="center"/>
            </w:pPr>
            <w:r>
              <w:rPr>
                <w:sz w:val="15"/>
              </w:rPr>
              <w:t>679</w:t>
            </w:r>
          </w:p>
        </w:tc>
        <w:tc>
          <w:tcPr>
            <w:tcW w:w="4680" w:type="dxa"/>
            <w:vAlign w:val="center"/>
          </w:tcPr>
          <w:p w14:paraId="78C92E4E" w14:textId="77777777" w:rsidR="0000119C" w:rsidRDefault="00000000">
            <w:proofErr w:type="spellStart"/>
            <w:r>
              <w:rPr>
                <w:sz w:val="15"/>
              </w:rPr>
              <w:t>Maquillaje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artístico</w:t>
            </w:r>
            <w:proofErr w:type="spellEnd"/>
            <w:r>
              <w:rPr>
                <w:sz w:val="15"/>
              </w:rPr>
              <w:t xml:space="preserve"> sin alcohol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59024CD6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484A9A2A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710910BA" w14:textId="77777777" w:rsidR="0000119C" w:rsidRDefault="00000000"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verificación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composición</w:t>
            </w:r>
            <w:proofErr w:type="spellEnd"/>
            <w:r>
              <w:rPr>
                <w:sz w:val="14"/>
              </w:rPr>
              <w:t xml:space="preserve">;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contiene</w:t>
            </w:r>
            <w:proofErr w:type="spellEnd"/>
            <w:r>
              <w:rPr>
                <w:sz w:val="14"/>
              </w:rPr>
              <w:t xml:space="preserve"> alcohol </w:t>
            </w:r>
            <w:proofErr w:type="spellStart"/>
            <w:r>
              <w:rPr>
                <w:sz w:val="14"/>
              </w:rPr>
              <w:t>debe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solicitarse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>/FISPQ.</w:t>
            </w:r>
          </w:p>
        </w:tc>
        <w:tc>
          <w:tcPr>
            <w:tcW w:w="2880" w:type="dxa"/>
            <w:vAlign w:val="center"/>
          </w:tcPr>
          <w:p w14:paraId="03D396C0" w14:textId="77777777" w:rsidR="0000119C" w:rsidRDefault="00000000">
            <w:r>
              <w:rPr>
                <w:sz w:val="14"/>
              </w:rPr>
              <w:t xml:space="preserve">FISPQ/MSDS o </w:t>
            </w:r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0119C" w14:paraId="0A2D3C66" w14:textId="77777777" w:rsidTr="00573C99">
        <w:trPr>
          <w:jc w:val="center"/>
        </w:trPr>
        <w:tc>
          <w:tcPr>
            <w:tcW w:w="547" w:type="dxa"/>
            <w:vAlign w:val="center"/>
          </w:tcPr>
          <w:p w14:paraId="42AD75B9" w14:textId="77777777" w:rsidR="0000119C" w:rsidRDefault="00000000">
            <w:pPr>
              <w:jc w:val="center"/>
            </w:pPr>
            <w:r>
              <w:rPr>
                <w:sz w:val="15"/>
              </w:rPr>
              <w:t>680</w:t>
            </w:r>
          </w:p>
        </w:tc>
        <w:tc>
          <w:tcPr>
            <w:tcW w:w="4680" w:type="dxa"/>
            <w:vAlign w:val="center"/>
          </w:tcPr>
          <w:p w14:paraId="138A20A3" w14:textId="77777777" w:rsidR="0000119C" w:rsidRDefault="00000000">
            <w:proofErr w:type="spellStart"/>
            <w:r>
              <w:rPr>
                <w:sz w:val="15"/>
              </w:rPr>
              <w:t>Maquillaje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artístico</w:t>
            </w:r>
            <w:proofErr w:type="spellEnd"/>
            <w:r>
              <w:rPr>
                <w:sz w:val="15"/>
              </w:rPr>
              <w:t xml:space="preserve"> con alcohol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3512CC4E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1152" w:type="dxa"/>
            <w:shd w:val="clear" w:color="auto" w:fill="FFD966"/>
            <w:vAlign w:val="center"/>
          </w:tcPr>
          <w:p w14:paraId="2D34A3EE" w14:textId="77777777" w:rsidR="0000119C" w:rsidRDefault="00000000">
            <w:pPr>
              <w:jc w:val="center"/>
            </w:pPr>
            <w:r>
              <w:rPr>
                <w:b/>
                <w:sz w:val="15"/>
              </w:rPr>
              <w:t>Amarillo</w:t>
            </w:r>
          </w:p>
        </w:tc>
        <w:tc>
          <w:tcPr>
            <w:tcW w:w="5976" w:type="dxa"/>
            <w:vAlign w:val="center"/>
          </w:tcPr>
          <w:p w14:paraId="5781A1E6" w14:textId="77777777" w:rsidR="0000119C" w:rsidRDefault="00000000">
            <w:proofErr w:type="spellStart"/>
            <w:r>
              <w:rPr>
                <w:sz w:val="14"/>
              </w:rPr>
              <w:t>Requiere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verificación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composición</w:t>
            </w:r>
            <w:proofErr w:type="spellEnd"/>
            <w:r>
              <w:rPr>
                <w:sz w:val="14"/>
              </w:rPr>
              <w:t xml:space="preserve">; </w:t>
            </w:r>
            <w:proofErr w:type="spellStart"/>
            <w:r>
              <w:rPr>
                <w:sz w:val="14"/>
              </w:rPr>
              <w:t>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contiene</w:t>
            </w:r>
            <w:proofErr w:type="spellEnd"/>
            <w:r>
              <w:rPr>
                <w:sz w:val="14"/>
              </w:rPr>
              <w:t xml:space="preserve"> alcohol </w:t>
            </w:r>
            <w:proofErr w:type="spellStart"/>
            <w:r>
              <w:rPr>
                <w:sz w:val="14"/>
              </w:rPr>
              <w:t>debe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solicitarse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>/FISPQ.</w:t>
            </w:r>
          </w:p>
        </w:tc>
        <w:tc>
          <w:tcPr>
            <w:tcW w:w="2880" w:type="dxa"/>
            <w:vAlign w:val="center"/>
          </w:tcPr>
          <w:p w14:paraId="232CD67D" w14:textId="77777777" w:rsidR="0000119C" w:rsidRDefault="00000000">
            <w:r>
              <w:rPr>
                <w:sz w:val="14"/>
              </w:rPr>
              <w:t xml:space="preserve">FISPQ/MSDS o </w:t>
            </w:r>
            <w:proofErr w:type="spellStart"/>
            <w:r>
              <w:rPr>
                <w:sz w:val="14"/>
              </w:rPr>
              <w:t>ficha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técnica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573C99" w14:paraId="3984BE1A" w14:textId="77777777" w:rsidTr="00573C99">
        <w:trPr>
          <w:jc w:val="center"/>
        </w:trPr>
        <w:tc>
          <w:tcPr>
            <w:tcW w:w="547" w:type="dxa"/>
            <w:vAlign w:val="center"/>
          </w:tcPr>
          <w:p w14:paraId="0B9222A8" w14:textId="216AD70C" w:rsidR="00573C99" w:rsidRDefault="00573C99">
            <w:pPr>
              <w:jc w:val="center"/>
              <w:rPr>
                <w:sz w:val="15"/>
              </w:rPr>
            </w:pPr>
            <w:r>
              <w:rPr>
                <w:sz w:val="15"/>
              </w:rPr>
              <w:t>681</w:t>
            </w:r>
          </w:p>
        </w:tc>
        <w:tc>
          <w:tcPr>
            <w:tcW w:w="4680" w:type="dxa"/>
            <w:vAlign w:val="center"/>
          </w:tcPr>
          <w:p w14:paraId="00482F6C" w14:textId="08A4EB03" w:rsidR="00573C99" w:rsidRDefault="00573C99">
            <w:pPr>
              <w:rPr>
                <w:sz w:val="15"/>
              </w:rPr>
            </w:pPr>
            <w:proofErr w:type="spellStart"/>
            <w:r>
              <w:rPr>
                <w:sz w:val="15"/>
              </w:rPr>
              <w:t>Equipos</w:t>
            </w:r>
            <w:proofErr w:type="spellEnd"/>
            <w:r>
              <w:rPr>
                <w:sz w:val="15"/>
              </w:rPr>
              <w:t xml:space="preserve"> de son e </w:t>
            </w:r>
            <w:proofErr w:type="spellStart"/>
            <w:r>
              <w:rPr>
                <w:sz w:val="15"/>
              </w:rPr>
              <w:t>seus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accesorios</w:t>
            </w:r>
            <w:proofErr w:type="spellEnd"/>
            <w:r>
              <w:rPr>
                <w:sz w:val="15"/>
              </w:rPr>
              <w:t xml:space="preserve"> (</w:t>
            </w:r>
            <w:proofErr w:type="spellStart"/>
            <w:r>
              <w:rPr>
                <w:sz w:val="15"/>
              </w:rPr>
              <w:t>sem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proofErr w:type="gramStart"/>
            <w:r>
              <w:rPr>
                <w:sz w:val="15"/>
              </w:rPr>
              <w:t>baterias</w:t>
            </w:r>
            <w:proofErr w:type="spellEnd"/>
            <w:r>
              <w:rPr>
                <w:sz w:val="15"/>
              </w:rPr>
              <w:t xml:space="preserve"> )</w:t>
            </w:r>
            <w:proofErr w:type="gramEnd"/>
          </w:p>
        </w:tc>
        <w:tc>
          <w:tcPr>
            <w:tcW w:w="1152" w:type="dxa"/>
            <w:shd w:val="clear" w:color="auto" w:fill="92D050"/>
            <w:vAlign w:val="center"/>
          </w:tcPr>
          <w:p w14:paraId="6C4FF209" w14:textId="1D77A062" w:rsidR="00573C99" w:rsidRDefault="00573C99">
            <w:pPr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52053F20" w14:textId="0C5BAF76" w:rsidR="00573C99" w:rsidRDefault="00573C99">
            <w:pPr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2E53A098" w14:textId="2A0CB0B6" w:rsidR="00573C99" w:rsidRDefault="00573C99">
            <w:pPr>
              <w:rPr>
                <w:sz w:val="14"/>
              </w:rPr>
            </w:pPr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5944A542" w14:textId="18DB111B" w:rsidR="00573C99" w:rsidRDefault="00573C99">
            <w:pPr>
              <w:rPr>
                <w:sz w:val="14"/>
              </w:rPr>
            </w:pPr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573C99" w14:paraId="3A6E09C4" w14:textId="77777777" w:rsidTr="00573C99">
        <w:trPr>
          <w:jc w:val="center"/>
        </w:trPr>
        <w:tc>
          <w:tcPr>
            <w:tcW w:w="547" w:type="dxa"/>
            <w:vAlign w:val="center"/>
          </w:tcPr>
          <w:p w14:paraId="7A96AC87" w14:textId="6330DA54" w:rsidR="00573C99" w:rsidRDefault="00573C99" w:rsidP="00573C99">
            <w:pPr>
              <w:jc w:val="center"/>
              <w:rPr>
                <w:sz w:val="15"/>
              </w:rPr>
            </w:pPr>
            <w:r>
              <w:rPr>
                <w:sz w:val="15"/>
              </w:rPr>
              <w:t>682</w:t>
            </w:r>
          </w:p>
        </w:tc>
        <w:tc>
          <w:tcPr>
            <w:tcW w:w="4680" w:type="dxa"/>
            <w:vAlign w:val="center"/>
          </w:tcPr>
          <w:p w14:paraId="0165B0CE" w14:textId="4ADE6F43" w:rsidR="00573C99" w:rsidRDefault="00573C99" w:rsidP="00573C99">
            <w:pPr>
              <w:rPr>
                <w:sz w:val="15"/>
              </w:rPr>
            </w:pPr>
            <w:proofErr w:type="spellStart"/>
            <w:r>
              <w:rPr>
                <w:sz w:val="15"/>
              </w:rPr>
              <w:t>Odontológicos</w:t>
            </w:r>
            <w:proofErr w:type="spellEnd"/>
            <w:r>
              <w:rPr>
                <w:sz w:val="15"/>
              </w:rPr>
              <w:t xml:space="preserve"> (</w:t>
            </w:r>
            <w:proofErr w:type="spellStart"/>
            <w:r>
              <w:rPr>
                <w:sz w:val="15"/>
              </w:rPr>
              <w:t>Nó</w:t>
            </w:r>
            <w:proofErr w:type="spellEnd"/>
            <w:r>
              <w:rPr>
                <w:sz w:val="15"/>
              </w:rPr>
              <w:t xml:space="preserve"> alcohol)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353C88C2" w14:textId="63B478C9" w:rsidR="00573C99" w:rsidRDefault="00573C99" w:rsidP="00573C99">
            <w:pPr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6E573D9C" w14:textId="7667AFCF" w:rsidR="00573C99" w:rsidRDefault="00573C99" w:rsidP="00573C99">
            <w:pPr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23E38BC9" w14:textId="29029787" w:rsidR="00573C99" w:rsidRDefault="00573C99" w:rsidP="00573C99">
            <w:pPr>
              <w:rPr>
                <w:sz w:val="14"/>
              </w:rPr>
            </w:pPr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6B7674DC" w14:textId="637BE70A" w:rsidR="00573C99" w:rsidRDefault="00573C99" w:rsidP="00573C99">
            <w:pPr>
              <w:rPr>
                <w:sz w:val="14"/>
              </w:rPr>
            </w:pPr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573C99" w14:paraId="387750D7" w14:textId="77777777" w:rsidTr="00573C99">
        <w:trPr>
          <w:jc w:val="center"/>
        </w:trPr>
        <w:tc>
          <w:tcPr>
            <w:tcW w:w="547" w:type="dxa"/>
            <w:vAlign w:val="center"/>
          </w:tcPr>
          <w:p w14:paraId="33FD2D4B" w14:textId="4CAEBE6F" w:rsidR="00573C99" w:rsidRDefault="00573C99" w:rsidP="00573C99">
            <w:pPr>
              <w:jc w:val="center"/>
              <w:rPr>
                <w:sz w:val="15"/>
              </w:rPr>
            </w:pPr>
            <w:r>
              <w:rPr>
                <w:sz w:val="15"/>
              </w:rPr>
              <w:t>683</w:t>
            </w:r>
          </w:p>
        </w:tc>
        <w:tc>
          <w:tcPr>
            <w:tcW w:w="4680" w:type="dxa"/>
            <w:vAlign w:val="center"/>
          </w:tcPr>
          <w:p w14:paraId="12BF5471" w14:textId="02E7B6C1" w:rsidR="00573C99" w:rsidRDefault="00573C99" w:rsidP="00573C99">
            <w:pPr>
              <w:rPr>
                <w:sz w:val="15"/>
              </w:rPr>
            </w:pPr>
            <w:r>
              <w:rPr>
                <w:sz w:val="15"/>
              </w:rPr>
              <w:t xml:space="preserve">Alimentos No </w:t>
            </w:r>
            <w:proofErr w:type="spellStart"/>
            <w:r>
              <w:rPr>
                <w:sz w:val="15"/>
              </w:rPr>
              <w:t>perecederos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51171D62" w14:textId="757BFBD6" w:rsidR="00573C99" w:rsidRDefault="00573C99" w:rsidP="00573C99">
            <w:pPr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7ECF2A7D" w14:textId="307931CF" w:rsidR="00573C99" w:rsidRDefault="00573C99" w:rsidP="00573C99">
            <w:pPr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6C9E0135" w14:textId="3478AFC9" w:rsidR="00573C99" w:rsidRDefault="00573C99" w:rsidP="00573C99">
            <w:pPr>
              <w:rPr>
                <w:sz w:val="14"/>
              </w:rPr>
            </w:pPr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04A13B94" w14:textId="14FC86D7" w:rsidR="00573C99" w:rsidRDefault="00573C99" w:rsidP="00573C99">
            <w:pPr>
              <w:rPr>
                <w:sz w:val="14"/>
              </w:rPr>
            </w:pPr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5E2ECF" w14:paraId="07D24BB3" w14:textId="77777777" w:rsidTr="00573C99">
        <w:trPr>
          <w:jc w:val="center"/>
        </w:trPr>
        <w:tc>
          <w:tcPr>
            <w:tcW w:w="547" w:type="dxa"/>
            <w:vAlign w:val="center"/>
          </w:tcPr>
          <w:p w14:paraId="6FBEA1AB" w14:textId="4BB259DF" w:rsidR="005E2ECF" w:rsidRDefault="005E2ECF" w:rsidP="005E2ECF">
            <w:pPr>
              <w:jc w:val="center"/>
              <w:rPr>
                <w:sz w:val="15"/>
              </w:rPr>
            </w:pPr>
            <w:r>
              <w:rPr>
                <w:sz w:val="15"/>
              </w:rPr>
              <w:t>685</w:t>
            </w:r>
          </w:p>
        </w:tc>
        <w:tc>
          <w:tcPr>
            <w:tcW w:w="4680" w:type="dxa"/>
            <w:vAlign w:val="center"/>
          </w:tcPr>
          <w:p w14:paraId="7F4D062B" w14:textId="0D11AA9E" w:rsidR="005E2ECF" w:rsidRDefault="005E2ECF" w:rsidP="005E2ECF">
            <w:pPr>
              <w:rPr>
                <w:sz w:val="15"/>
              </w:rPr>
            </w:pPr>
            <w:proofErr w:type="spellStart"/>
            <w:r>
              <w:rPr>
                <w:sz w:val="15"/>
              </w:rPr>
              <w:t>Ropa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íntima</w:t>
            </w:r>
            <w:proofErr w:type="spellEnd"/>
          </w:p>
        </w:tc>
        <w:tc>
          <w:tcPr>
            <w:tcW w:w="1152" w:type="dxa"/>
            <w:shd w:val="clear" w:color="auto" w:fill="92D050"/>
            <w:vAlign w:val="center"/>
          </w:tcPr>
          <w:p w14:paraId="48F292EF" w14:textId="13513E27" w:rsidR="005E2ECF" w:rsidRDefault="005E2ECF" w:rsidP="005E2ECF">
            <w:pPr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1152" w:type="dxa"/>
            <w:shd w:val="clear" w:color="auto" w:fill="92D050"/>
            <w:vAlign w:val="center"/>
          </w:tcPr>
          <w:p w14:paraId="1CFBC9A5" w14:textId="2ECA15D7" w:rsidR="005E2ECF" w:rsidRDefault="005E2ECF" w:rsidP="005E2ECF">
            <w:pPr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Verde</w:t>
            </w:r>
          </w:p>
        </w:tc>
        <w:tc>
          <w:tcPr>
            <w:tcW w:w="5976" w:type="dxa"/>
            <w:vAlign w:val="center"/>
          </w:tcPr>
          <w:p w14:paraId="02738B39" w14:textId="19B4B160" w:rsidR="005E2ECF" w:rsidRDefault="005E2ECF" w:rsidP="005E2ECF">
            <w:pPr>
              <w:rPr>
                <w:sz w:val="14"/>
              </w:rPr>
            </w:pPr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tiene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restricción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25B0B9BD" w14:textId="4405624D" w:rsidR="005E2ECF" w:rsidRDefault="005E2ECF" w:rsidP="005E2ECF">
            <w:pPr>
              <w:rPr>
                <w:sz w:val="14"/>
              </w:rPr>
            </w:pPr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requerida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F737A1" w14:paraId="499E9517" w14:textId="77777777" w:rsidTr="00F737A1">
        <w:trPr>
          <w:jc w:val="center"/>
        </w:trPr>
        <w:tc>
          <w:tcPr>
            <w:tcW w:w="547" w:type="dxa"/>
            <w:vAlign w:val="center"/>
          </w:tcPr>
          <w:p w14:paraId="4A560ED8" w14:textId="73622530" w:rsidR="00F737A1" w:rsidRDefault="00F737A1" w:rsidP="00F737A1">
            <w:pPr>
              <w:jc w:val="center"/>
              <w:rPr>
                <w:sz w:val="15"/>
              </w:rPr>
            </w:pPr>
            <w:r>
              <w:rPr>
                <w:sz w:val="15"/>
              </w:rPr>
              <w:t>686</w:t>
            </w:r>
          </w:p>
        </w:tc>
        <w:tc>
          <w:tcPr>
            <w:tcW w:w="4680" w:type="dxa"/>
            <w:vAlign w:val="center"/>
          </w:tcPr>
          <w:p w14:paraId="6284525A" w14:textId="4D2FB8E7" w:rsidR="00F737A1" w:rsidRDefault="00F737A1" w:rsidP="00F737A1">
            <w:pPr>
              <w:rPr>
                <w:sz w:val="15"/>
              </w:rPr>
            </w:pPr>
            <w:r>
              <w:rPr>
                <w:sz w:val="15"/>
              </w:rPr>
              <w:t>ups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09583764" w14:textId="091DB888" w:rsidR="00F737A1" w:rsidRDefault="00F737A1" w:rsidP="00F737A1">
            <w:pPr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1851B200" w14:textId="543CDDD2" w:rsidR="00F737A1" w:rsidRDefault="00F737A1" w:rsidP="00F737A1">
            <w:pPr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5976" w:type="dxa"/>
            <w:vAlign w:val="center"/>
          </w:tcPr>
          <w:p w14:paraId="11266618" w14:textId="042C96CA" w:rsidR="00F737A1" w:rsidRDefault="00F737A1" w:rsidP="00F737A1">
            <w:pPr>
              <w:rPr>
                <w:sz w:val="14"/>
              </w:rPr>
            </w:pPr>
            <w:r>
              <w:rPr>
                <w:sz w:val="14"/>
              </w:rPr>
              <w:t xml:space="preserve">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ninguna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vía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09277420" w14:textId="3DA17A4E" w:rsidR="00F737A1" w:rsidRDefault="00F737A1" w:rsidP="00F737A1">
            <w:pPr>
              <w:rPr>
                <w:sz w:val="14"/>
              </w:rPr>
            </w:pPr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D2E6A" w14:paraId="78D6487B" w14:textId="77777777" w:rsidTr="00F737A1">
        <w:trPr>
          <w:jc w:val="center"/>
        </w:trPr>
        <w:tc>
          <w:tcPr>
            <w:tcW w:w="547" w:type="dxa"/>
            <w:vAlign w:val="center"/>
          </w:tcPr>
          <w:p w14:paraId="60CBB2BE" w14:textId="04181D1A" w:rsidR="000D2E6A" w:rsidRDefault="000D2E6A" w:rsidP="000D2E6A">
            <w:pPr>
              <w:jc w:val="center"/>
              <w:rPr>
                <w:sz w:val="15"/>
              </w:rPr>
            </w:pPr>
            <w:r>
              <w:rPr>
                <w:sz w:val="15"/>
              </w:rPr>
              <w:t>687</w:t>
            </w:r>
          </w:p>
        </w:tc>
        <w:tc>
          <w:tcPr>
            <w:tcW w:w="4680" w:type="dxa"/>
            <w:vAlign w:val="center"/>
          </w:tcPr>
          <w:p w14:paraId="019502C9" w14:textId="4AE53A20" w:rsidR="000D2E6A" w:rsidRDefault="000D2E6A" w:rsidP="000D2E6A">
            <w:pPr>
              <w:rPr>
                <w:sz w:val="15"/>
              </w:rPr>
            </w:pPr>
            <w:proofErr w:type="spellStart"/>
            <w:r>
              <w:rPr>
                <w:sz w:val="15"/>
              </w:rPr>
              <w:t>Aceite</w:t>
            </w:r>
            <w:proofErr w:type="spellEnd"/>
            <w:r>
              <w:rPr>
                <w:sz w:val="15"/>
              </w:rPr>
              <w:t xml:space="preserve"> de </w:t>
            </w:r>
            <w:proofErr w:type="spellStart"/>
            <w:r>
              <w:rPr>
                <w:sz w:val="15"/>
              </w:rPr>
              <w:t>carro</w:t>
            </w:r>
            <w:proofErr w:type="spellEnd"/>
            <w:r>
              <w:rPr>
                <w:sz w:val="15"/>
              </w:rPr>
              <w:t xml:space="preserve">, moto </w:t>
            </w:r>
            <w:proofErr w:type="spellStart"/>
            <w:r>
              <w:rPr>
                <w:sz w:val="15"/>
              </w:rPr>
              <w:t>etc</w:t>
            </w:r>
            <w:proofErr w:type="spellEnd"/>
          </w:p>
        </w:tc>
        <w:tc>
          <w:tcPr>
            <w:tcW w:w="1152" w:type="dxa"/>
            <w:shd w:val="clear" w:color="auto" w:fill="FF0000"/>
            <w:vAlign w:val="center"/>
          </w:tcPr>
          <w:p w14:paraId="4C9891BD" w14:textId="5993FF5B" w:rsidR="000D2E6A" w:rsidRDefault="000D2E6A" w:rsidP="000D2E6A">
            <w:pPr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141BECC3" w14:textId="1DB82C6A" w:rsidR="000D2E6A" w:rsidRDefault="000D2E6A" w:rsidP="000D2E6A">
            <w:pPr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5976" w:type="dxa"/>
            <w:vAlign w:val="center"/>
          </w:tcPr>
          <w:p w14:paraId="0E569F67" w14:textId="3D8C96A1" w:rsidR="000D2E6A" w:rsidRDefault="000D2E6A" w:rsidP="000D2E6A">
            <w:pPr>
              <w:rPr>
                <w:sz w:val="14"/>
              </w:rPr>
            </w:pPr>
            <w:r>
              <w:rPr>
                <w:sz w:val="14"/>
              </w:rPr>
              <w:t xml:space="preserve">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ninguna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vía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2C2DEC7D" w14:textId="557B7A33" w:rsidR="000D2E6A" w:rsidRDefault="000D2E6A" w:rsidP="000D2E6A">
            <w:pPr>
              <w:rPr>
                <w:sz w:val="14"/>
              </w:rPr>
            </w:pPr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0D2E6A" w14:paraId="45C821E7" w14:textId="77777777" w:rsidTr="00F737A1">
        <w:trPr>
          <w:jc w:val="center"/>
        </w:trPr>
        <w:tc>
          <w:tcPr>
            <w:tcW w:w="547" w:type="dxa"/>
            <w:vAlign w:val="center"/>
          </w:tcPr>
          <w:p w14:paraId="40D3D28F" w14:textId="56E567A8" w:rsidR="000D2E6A" w:rsidRDefault="000D2E6A" w:rsidP="000D2E6A">
            <w:pPr>
              <w:jc w:val="center"/>
              <w:rPr>
                <w:sz w:val="15"/>
              </w:rPr>
            </w:pPr>
            <w:r>
              <w:rPr>
                <w:sz w:val="15"/>
              </w:rPr>
              <w:t>688</w:t>
            </w:r>
          </w:p>
        </w:tc>
        <w:tc>
          <w:tcPr>
            <w:tcW w:w="4680" w:type="dxa"/>
            <w:vAlign w:val="center"/>
          </w:tcPr>
          <w:p w14:paraId="1941977C" w14:textId="15904757" w:rsidR="000D2E6A" w:rsidRDefault="000D2E6A" w:rsidP="000D2E6A">
            <w:pPr>
              <w:rPr>
                <w:sz w:val="15"/>
              </w:rPr>
            </w:pPr>
            <w:proofErr w:type="spellStart"/>
            <w:r>
              <w:rPr>
                <w:sz w:val="15"/>
              </w:rPr>
              <w:t>Grasa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automotriz</w:t>
            </w:r>
            <w:proofErr w:type="spellEnd"/>
            <w:r>
              <w:rPr>
                <w:sz w:val="15"/>
              </w:rPr>
              <w:t xml:space="preserve">, moto, </w:t>
            </w:r>
            <w:proofErr w:type="spellStart"/>
            <w:r>
              <w:rPr>
                <w:sz w:val="15"/>
              </w:rPr>
              <w:t>naútica</w:t>
            </w:r>
            <w:proofErr w:type="spellEnd"/>
          </w:p>
        </w:tc>
        <w:tc>
          <w:tcPr>
            <w:tcW w:w="1152" w:type="dxa"/>
            <w:shd w:val="clear" w:color="auto" w:fill="FF0000"/>
            <w:vAlign w:val="center"/>
          </w:tcPr>
          <w:p w14:paraId="045D3A3B" w14:textId="7D0BDCF3" w:rsidR="000D2E6A" w:rsidRDefault="000D2E6A" w:rsidP="000D2E6A">
            <w:pPr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078F962B" w14:textId="4B286218" w:rsidR="000D2E6A" w:rsidRDefault="000D2E6A" w:rsidP="000D2E6A">
            <w:pPr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5976" w:type="dxa"/>
            <w:vAlign w:val="center"/>
          </w:tcPr>
          <w:p w14:paraId="2A80B3F5" w14:textId="67480A75" w:rsidR="000D2E6A" w:rsidRDefault="000D2E6A" w:rsidP="000D2E6A">
            <w:pPr>
              <w:rPr>
                <w:sz w:val="14"/>
              </w:rPr>
            </w:pPr>
            <w:r>
              <w:rPr>
                <w:sz w:val="14"/>
              </w:rPr>
              <w:t xml:space="preserve">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ninguna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vía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26848AA8" w14:textId="51C61F3E" w:rsidR="000D2E6A" w:rsidRDefault="000D2E6A" w:rsidP="000D2E6A">
            <w:pPr>
              <w:rPr>
                <w:sz w:val="14"/>
              </w:rPr>
            </w:pPr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A02C79" w14:paraId="52315541" w14:textId="77777777" w:rsidTr="00F737A1">
        <w:trPr>
          <w:jc w:val="center"/>
        </w:trPr>
        <w:tc>
          <w:tcPr>
            <w:tcW w:w="547" w:type="dxa"/>
            <w:vAlign w:val="center"/>
          </w:tcPr>
          <w:p w14:paraId="20BECB14" w14:textId="79666B83" w:rsidR="00A02C79" w:rsidRDefault="00A02C79" w:rsidP="00A02C79">
            <w:pPr>
              <w:jc w:val="center"/>
              <w:rPr>
                <w:sz w:val="15"/>
              </w:rPr>
            </w:pPr>
            <w:r>
              <w:rPr>
                <w:sz w:val="15"/>
              </w:rPr>
              <w:t>689</w:t>
            </w:r>
          </w:p>
        </w:tc>
        <w:tc>
          <w:tcPr>
            <w:tcW w:w="4680" w:type="dxa"/>
            <w:vAlign w:val="center"/>
          </w:tcPr>
          <w:p w14:paraId="52817BEE" w14:textId="52B29E56" w:rsidR="00A02C79" w:rsidRDefault="00A02C79" w:rsidP="00A02C79">
            <w:pPr>
              <w:rPr>
                <w:sz w:val="15"/>
              </w:rPr>
            </w:pPr>
            <w:proofErr w:type="spellStart"/>
            <w:r>
              <w:rPr>
                <w:sz w:val="15"/>
              </w:rPr>
              <w:t>Motores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automotrices</w:t>
            </w:r>
            <w:proofErr w:type="spellEnd"/>
            <w:r>
              <w:rPr>
                <w:sz w:val="15"/>
              </w:rPr>
              <w:t xml:space="preserve">, camion y </w:t>
            </w:r>
            <w:proofErr w:type="spellStart"/>
            <w:r>
              <w:rPr>
                <w:sz w:val="15"/>
              </w:rPr>
              <w:t>nauticos</w:t>
            </w:r>
            <w:proofErr w:type="spellEnd"/>
          </w:p>
        </w:tc>
        <w:tc>
          <w:tcPr>
            <w:tcW w:w="1152" w:type="dxa"/>
            <w:shd w:val="clear" w:color="auto" w:fill="FF0000"/>
            <w:vAlign w:val="center"/>
          </w:tcPr>
          <w:p w14:paraId="4C7C461B" w14:textId="4FF35954" w:rsidR="00A02C79" w:rsidRDefault="00A02C79" w:rsidP="00A02C79">
            <w:pPr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569A622F" w14:textId="400F1BBE" w:rsidR="00A02C79" w:rsidRDefault="00A02C79" w:rsidP="00A02C79">
            <w:pPr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5976" w:type="dxa"/>
            <w:vAlign w:val="center"/>
          </w:tcPr>
          <w:p w14:paraId="7BB57FE2" w14:textId="10A77A4D" w:rsidR="00A02C79" w:rsidRDefault="00A02C79" w:rsidP="00A02C79">
            <w:pPr>
              <w:rPr>
                <w:sz w:val="14"/>
              </w:rPr>
            </w:pPr>
            <w:r>
              <w:rPr>
                <w:sz w:val="14"/>
              </w:rPr>
              <w:t xml:space="preserve">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ninguna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vía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7CF806FF" w14:textId="040B839D" w:rsidR="00A02C79" w:rsidRDefault="00A02C79" w:rsidP="00A02C79">
            <w:pPr>
              <w:rPr>
                <w:sz w:val="14"/>
              </w:rPr>
            </w:pPr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4653F2" w14:paraId="003DB2CE" w14:textId="77777777" w:rsidTr="00F737A1">
        <w:trPr>
          <w:jc w:val="center"/>
        </w:trPr>
        <w:tc>
          <w:tcPr>
            <w:tcW w:w="547" w:type="dxa"/>
            <w:vAlign w:val="center"/>
          </w:tcPr>
          <w:p w14:paraId="2960D8A9" w14:textId="68698D11" w:rsidR="004653F2" w:rsidRDefault="004653F2" w:rsidP="004653F2">
            <w:pPr>
              <w:jc w:val="center"/>
              <w:rPr>
                <w:sz w:val="15"/>
              </w:rPr>
            </w:pPr>
            <w:r>
              <w:rPr>
                <w:sz w:val="15"/>
              </w:rPr>
              <w:t>690</w:t>
            </w:r>
          </w:p>
        </w:tc>
        <w:tc>
          <w:tcPr>
            <w:tcW w:w="4680" w:type="dxa"/>
            <w:vAlign w:val="center"/>
          </w:tcPr>
          <w:p w14:paraId="03648C36" w14:textId="593E6B90" w:rsidR="004653F2" w:rsidRDefault="004653F2" w:rsidP="004653F2">
            <w:pPr>
              <w:rPr>
                <w:sz w:val="15"/>
              </w:rPr>
            </w:pPr>
            <w:r>
              <w:rPr>
                <w:sz w:val="15"/>
              </w:rPr>
              <w:t>Tabaco y cigarros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4363ABAA" w14:textId="638B3D1F" w:rsidR="004653F2" w:rsidRDefault="004653F2" w:rsidP="004653F2">
            <w:pPr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1152" w:type="dxa"/>
            <w:shd w:val="clear" w:color="auto" w:fill="FF0000"/>
            <w:vAlign w:val="center"/>
          </w:tcPr>
          <w:p w14:paraId="61BD6D80" w14:textId="6FB4B775" w:rsidR="004653F2" w:rsidRDefault="004653F2" w:rsidP="004653F2">
            <w:pPr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ROJO</w:t>
            </w:r>
          </w:p>
        </w:tc>
        <w:tc>
          <w:tcPr>
            <w:tcW w:w="5976" w:type="dxa"/>
            <w:vAlign w:val="center"/>
          </w:tcPr>
          <w:p w14:paraId="3B1EB20C" w14:textId="02EF049C" w:rsidR="004653F2" w:rsidRDefault="004653F2" w:rsidP="004653F2">
            <w:pPr>
              <w:rPr>
                <w:sz w:val="14"/>
              </w:rPr>
            </w:pPr>
            <w:r>
              <w:rPr>
                <w:sz w:val="14"/>
              </w:rPr>
              <w:t xml:space="preserve">No se </w:t>
            </w:r>
            <w:proofErr w:type="spellStart"/>
            <w:r>
              <w:rPr>
                <w:sz w:val="14"/>
              </w:rPr>
              <w:t>transporta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por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ninguna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vía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2880" w:type="dxa"/>
            <w:vAlign w:val="center"/>
          </w:tcPr>
          <w:p w14:paraId="23A15B71" w14:textId="269086F3" w:rsidR="004653F2" w:rsidRDefault="004653F2" w:rsidP="004653F2">
            <w:pPr>
              <w:rPr>
                <w:sz w:val="14"/>
              </w:rPr>
            </w:pPr>
            <w:r>
              <w:rPr>
                <w:sz w:val="14"/>
              </w:rPr>
              <w:t xml:space="preserve">No </w:t>
            </w:r>
            <w:proofErr w:type="spellStart"/>
            <w:r>
              <w:rPr>
                <w:sz w:val="14"/>
              </w:rPr>
              <w:t>aplica</w:t>
            </w:r>
            <w:proofErr w:type="spellEnd"/>
            <w:r>
              <w:rPr>
                <w:sz w:val="14"/>
              </w:rPr>
              <w:t>.</w:t>
            </w:r>
          </w:p>
        </w:tc>
      </w:tr>
    </w:tbl>
    <w:p w14:paraId="0472D75F" w14:textId="77777777" w:rsidR="00523E1A" w:rsidRDefault="00523E1A"/>
    <w:sectPr w:rsidR="00523E1A" w:rsidSect="00034616">
      <w:footerReference w:type="default" r:id="rId8"/>
      <w:pgSz w:w="16834" w:h="11909" w:orient="landscape"/>
      <w:pgMar w:top="504" w:right="504" w:bottom="504" w:left="5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213FA1" w14:textId="77777777" w:rsidR="002F2340" w:rsidRDefault="002F2340">
      <w:pPr>
        <w:spacing w:after="0" w:line="240" w:lineRule="auto"/>
      </w:pPr>
      <w:r>
        <w:separator/>
      </w:r>
    </w:p>
  </w:endnote>
  <w:endnote w:type="continuationSeparator" w:id="0">
    <w:p w14:paraId="4C52F069" w14:textId="77777777" w:rsidR="002F2340" w:rsidRDefault="002F23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8779D6" w14:textId="77777777" w:rsidR="0000119C" w:rsidRDefault="00000000">
    <w:pPr>
      <w:pStyle w:val="Piedepgina"/>
      <w:jc w:val="center"/>
    </w:pPr>
    <w:r>
      <w:rPr>
        <w:sz w:val="14"/>
      </w:rPr>
      <w:t xml:space="preserve">Praia </w:t>
    </w:r>
    <w:proofErr w:type="spellStart"/>
    <w:r>
      <w:rPr>
        <w:sz w:val="14"/>
      </w:rPr>
      <w:t>Envios</w:t>
    </w:r>
    <w:proofErr w:type="spellEnd"/>
    <w:r>
      <w:rPr>
        <w:sz w:val="14"/>
      </w:rPr>
      <w:t xml:space="preserve"> - Manual </w:t>
    </w:r>
    <w:proofErr w:type="spellStart"/>
    <w:r>
      <w:rPr>
        <w:sz w:val="14"/>
      </w:rPr>
      <w:t>operativo</w:t>
    </w:r>
    <w:proofErr w:type="spellEnd"/>
    <w:r>
      <w:rPr>
        <w:sz w:val="14"/>
      </w:rPr>
      <w:t xml:space="preserve"> de </w:t>
    </w:r>
    <w:proofErr w:type="spellStart"/>
    <w:r>
      <w:rPr>
        <w:sz w:val="14"/>
      </w:rPr>
      <w:t>clasificación</w:t>
    </w:r>
    <w:proofErr w:type="spellEnd"/>
    <w:r>
      <w:rPr>
        <w:sz w:val="14"/>
      </w:rPr>
      <w:t xml:space="preserve"> de </w:t>
    </w:r>
    <w:proofErr w:type="spellStart"/>
    <w:r>
      <w:rPr>
        <w:sz w:val="14"/>
      </w:rPr>
      <w:t>productos</w:t>
    </w:r>
    <w:proofErr w:type="spellEnd"/>
    <w:r>
      <w:rPr>
        <w:sz w:val="14"/>
      </w:rPr>
      <w:t xml:space="preserve">. </w:t>
    </w:r>
    <w:proofErr w:type="spellStart"/>
    <w:r>
      <w:rPr>
        <w:sz w:val="14"/>
      </w:rPr>
      <w:t>Revisar</w:t>
    </w:r>
    <w:proofErr w:type="spellEnd"/>
    <w:r>
      <w:rPr>
        <w:sz w:val="14"/>
      </w:rPr>
      <w:t xml:space="preserve"> </w:t>
    </w:r>
    <w:proofErr w:type="spellStart"/>
    <w:r>
      <w:rPr>
        <w:sz w:val="14"/>
      </w:rPr>
      <w:t>casos</w:t>
    </w:r>
    <w:proofErr w:type="spellEnd"/>
    <w:r>
      <w:rPr>
        <w:sz w:val="14"/>
      </w:rPr>
      <w:t xml:space="preserve"> </w:t>
    </w:r>
    <w:proofErr w:type="spellStart"/>
    <w:r>
      <w:rPr>
        <w:sz w:val="14"/>
      </w:rPr>
      <w:t>especiales</w:t>
    </w:r>
    <w:proofErr w:type="spellEnd"/>
    <w:r>
      <w:rPr>
        <w:sz w:val="14"/>
      </w:rPr>
      <w:t xml:space="preserve"> antes de </w:t>
    </w:r>
    <w:proofErr w:type="spellStart"/>
    <w:r>
      <w:rPr>
        <w:sz w:val="14"/>
      </w:rPr>
      <w:t>aceptar</w:t>
    </w:r>
    <w:proofErr w:type="spellEnd"/>
    <w:r>
      <w:rPr>
        <w:sz w:val="14"/>
      </w:rPr>
      <w:t xml:space="preserve"> cargas no </w:t>
    </w:r>
    <w:proofErr w:type="spellStart"/>
    <w:r>
      <w:rPr>
        <w:sz w:val="14"/>
      </w:rPr>
      <w:t>habituales</w:t>
    </w:r>
    <w:proofErr w:type="spellEnd"/>
    <w:r>
      <w:rPr>
        <w:sz w:val="14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590D6C" w14:textId="77777777" w:rsidR="002F2340" w:rsidRDefault="002F2340">
      <w:pPr>
        <w:spacing w:after="0" w:line="240" w:lineRule="auto"/>
      </w:pPr>
      <w:r>
        <w:separator/>
      </w:r>
    </w:p>
  </w:footnote>
  <w:footnote w:type="continuationSeparator" w:id="0">
    <w:p w14:paraId="19406096" w14:textId="77777777" w:rsidR="002F2340" w:rsidRDefault="002F23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9284453">
    <w:abstractNumId w:val="8"/>
  </w:num>
  <w:num w:numId="2" w16cid:durableId="545727727">
    <w:abstractNumId w:val="6"/>
  </w:num>
  <w:num w:numId="3" w16cid:durableId="1779711378">
    <w:abstractNumId w:val="5"/>
  </w:num>
  <w:num w:numId="4" w16cid:durableId="1228878902">
    <w:abstractNumId w:val="4"/>
  </w:num>
  <w:num w:numId="5" w16cid:durableId="627470358">
    <w:abstractNumId w:val="7"/>
  </w:num>
  <w:num w:numId="6" w16cid:durableId="158011491">
    <w:abstractNumId w:val="3"/>
  </w:num>
  <w:num w:numId="7" w16cid:durableId="1427388617">
    <w:abstractNumId w:val="2"/>
  </w:num>
  <w:num w:numId="8" w16cid:durableId="962462406">
    <w:abstractNumId w:val="1"/>
  </w:num>
  <w:num w:numId="9" w16cid:durableId="991759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19C"/>
    <w:rsid w:val="0001306C"/>
    <w:rsid w:val="00034616"/>
    <w:rsid w:val="00057C49"/>
    <w:rsid w:val="0006063C"/>
    <w:rsid w:val="000D2E6A"/>
    <w:rsid w:val="0015074B"/>
    <w:rsid w:val="00273A79"/>
    <w:rsid w:val="0029639D"/>
    <w:rsid w:val="002C05C9"/>
    <w:rsid w:val="002F2340"/>
    <w:rsid w:val="00326F90"/>
    <w:rsid w:val="004653F2"/>
    <w:rsid w:val="00523E1A"/>
    <w:rsid w:val="00573C99"/>
    <w:rsid w:val="0058054E"/>
    <w:rsid w:val="005E2ECF"/>
    <w:rsid w:val="00A02C79"/>
    <w:rsid w:val="00AA1D8D"/>
    <w:rsid w:val="00B47730"/>
    <w:rsid w:val="00B61DE0"/>
    <w:rsid w:val="00CB0664"/>
    <w:rsid w:val="00D021C4"/>
    <w:rsid w:val="00D23AE6"/>
    <w:rsid w:val="00D541CF"/>
    <w:rsid w:val="00EE7A25"/>
    <w:rsid w:val="00F737A1"/>
    <w:rsid w:val="00FB5E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AA21E37"/>
  <w14:defaultImageDpi w14:val="300"/>
  <w15:docId w15:val="{F65F2864-F55D-4777-8618-9910D34F4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15</Pages>
  <Words>11527</Words>
  <Characters>63400</Characters>
  <Application>Microsoft Office Word</Application>
  <DocSecurity>0</DocSecurity>
  <Lines>528</Lines>
  <Paragraphs>149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74778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Maestro Praia Envios - SEDEX x LATAM</dc:title>
  <dc:subject>Clasificación profesional de categorías para envíos Brasil - Venezuela</dc:subject>
  <dc:creator>Praia Envios</dc:creator>
  <cp:keywords/>
  <dc:description>generated by python-docx</dc:description>
  <cp:lastModifiedBy>Erick Arzola</cp:lastModifiedBy>
  <cp:revision>17</cp:revision>
  <dcterms:created xsi:type="dcterms:W3CDTF">2013-12-23T23:15:00Z</dcterms:created>
  <dcterms:modified xsi:type="dcterms:W3CDTF">2026-05-29T18:58:00Z</dcterms:modified>
  <cp:category/>
</cp:coreProperties>
</file>